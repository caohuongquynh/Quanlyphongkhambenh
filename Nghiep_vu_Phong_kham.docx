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1AA64" w14:textId="77777777" w:rsidR="00346A24" w:rsidRDefault="00000000">
      <w:pPr>
        <w:spacing w:after="120"/>
        <w:jc w:val="center"/>
      </w:pPr>
      <w:r>
        <w:rPr>
          <w:b/>
          <w:color w:val="1F4E79"/>
          <w:sz w:val="40"/>
        </w:rPr>
        <w:t>TÀI LIỆU NGHIỆP VỤ FINAL</w:t>
      </w:r>
      <w:r>
        <w:rPr>
          <w:b/>
          <w:color w:val="1F4E79"/>
          <w:sz w:val="40"/>
        </w:rPr>
        <w:br/>
        <w:t>HỆ THỐNG QUẢN LÝ PHÒNG KHÁM</w:t>
      </w:r>
    </w:p>
    <w:p w14:paraId="60C27373" w14:textId="77777777" w:rsidR="00346A24" w:rsidRDefault="00000000">
      <w:pPr>
        <w:jc w:val="center"/>
      </w:pPr>
      <w:r>
        <w:rPr>
          <w:i/>
          <w:sz w:val="20"/>
        </w:rPr>
        <w:t>Bản chốt phạm vi và quy tắc nghiệp vụ làm căn cứ thiết kế ERD/CSDL</w:t>
      </w:r>
    </w:p>
    <w:p w14:paraId="1ED3FAAA" w14:textId="77777777" w:rsidR="00346A24" w:rsidRDefault="00000000">
      <w:pPr>
        <w:spacing w:after="60" w:line="252" w:lineRule="auto"/>
      </w:pPr>
      <w:r>
        <w:t>Mục đích: thống nhất phạm vi, quy trình, trạng thái và các quan hệ dữ liệu cốt lõi trước khi thiết kế cơ sở dữ liệu. Tài liệu phục vụ đồ án phần mềm Web + Mobile cho một phòng khám ngoại trú; không phải đặc tả pháp lý hoặc hồ sơ triển khai lâm sàng.</w:t>
      </w:r>
    </w:p>
    <w:p w14:paraId="45441736" w14:textId="77777777" w:rsidR="00346A24" w:rsidRDefault="00000000">
      <w:pPr>
        <w:pStyle w:val="Heading1"/>
      </w:pPr>
      <w:r>
        <w:t>1. Phạm vi hệ thống</w:t>
      </w:r>
    </w:p>
    <w:p w14:paraId="603B4915" w14:textId="77777777" w:rsidR="00346A24" w:rsidRDefault="00000000">
      <w:pPr>
        <w:pStyle w:val="ListBullet"/>
        <w:spacing w:after="20" w:line="240" w:lineRule="auto"/>
      </w:pPr>
      <w:r>
        <w:t>Một phòng khám ngoại trú, một cơ sở; không quản lý bệnh nhân nội trú, giường bệnh hoặc nhiều chi nhánh.</w:t>
      </w:r>
    </w:p>
    <w:p w14:paraId="5D6F9BFE" w14:textId="77777777" w:rsidR="00346A24" w:rsidRDefault="00000000">
      <w:pPr>
        <w:pStyle w:val="ListBullet"/>
        <w:spacing w:after="20" w:line="240" w:lineRule="auto"/>
      </w:pPr>
      <w:r>
        <w:t>Web dành cho Admin, Receptionist và Doctor; Mobile chủ yếu dành cho Patient.</w:t>
      </w:r>
    </w:p>
    <w:p w14:paraId="1DC058A9" w14:textId="77777777" w:rsidR="00346A24" w:rsidRDefault="00000000">
      <w:pPr>
        <w:pStyle w:val="ListBullet"/>
        <w:spacing w:after="20" w:line="240" w:lineRule="auto"/>
      </w:pPr>
      <w:r>
        <w:t>Web và Mobile sử dụng chung Backend/API và cùng một cơ sở dữ liệu.</w:t>
      </w:r>
    </w:p>
    <w:p w14:paraId="771608C2" w14:textId="77777777" w:rsidR="00346A24" w:rsidRDefault="00000000">
      <w:pPr>
        <w:pStyle w:val="ListBullet"/>
        <w:spacing w:after="20" w:line="240" w:lineRule="auto"/>
      </w:pPr>
      <w:r>
        <w:t>Phạm vi gồm tài khoản/phân quyền, danh mục, bác sĩ/lịch làm việc, lịch hẹn, tiếp nhận trực tiếp, khám và hồ sơ khám, kê đơn thuốc, chỉ định dịch vụ/kết quả, hóa đơn/thanh toán, thông báo, báo cáo và nhật ký.</w:t>
      </w:r>
    </w:p>
    <w:p w14:paraId="235AF19D" w14:textId="77777777" w:rsidR="00346A24" w:rsidRDefault="00000000">
      <w:pPr>
        <w:pStyle w:val="ListBullet"/>
        <w:spacing w:after="20" w:line="240" w:lineRule="auto"/>
      </w:pPr>
      <w:r>
        <w:t>Hỗ trợ bệnh nhân đến trực tiếp không đặt lịch. Bệnh nhân có thể có hồ sơ Patient trước khi có tài khoản User.</w:t>
      </w:r>
    </w:p>
    <w:p w14:paraId="72F3E6AE" w14:textId="77777777" w:rsidR="00346A24" w:rsidRDefault="00000000">
      <w:pPr>
        <w:pStyle w:val="ListBullet"/>
        <w:spacing w:after="20" w:line="240" w:lineRule="auto"/>
      </w:pPr>
      <w:r>
        <w:t>Không có chức năng đặt lịch giúp người thân/hồ sơ phụ thuộc; không tự động đổi giờ hoặc đẩy lịch của bệnh nhân khác khi có người hủy/không đến.</w:t>
      </w:r>
    </w:p>
    <w:p w14:paraId="11E58877" w14:textId="77777777" w:rsidR="00346A24" w:rsidRDefault="00000000">
      <w:pPr>
        <w:pStyle w:val="ListBullet"/>
        <w:spacing w:after="20" w:line="240" w:lineRule="auto"/>
      </w:pPr>
      <w:r>
        <w:t>Không tự thêm cơ chế phạt, khóa tài khoản do hủy nhiều lần, bảo hiểm, quản lý nội trú hoặc nhiều chi nhánh.</w:t>
      </w:r>
    </w:p>
    <w:p w14:paraId="2DB0FC65" w14:textId="77777777" w:rsidR="00346A24" w:rsidRDefault="00000000">
      <w:pPr>
        <w:pStyle w:val="Heading1"/>
      </w:pPr>
      <w:r>
        <w:t>2. Vai trò và quyền chính</w:t>
      </w:r>
    </w:p>
    <w:p w14:paraId="79CF8D3F" w14:textId="77777777" w:rsidR="00346A24" w:rsidRDefault="00000000">
      <w:pPr>
        <w:spacing w:after="80"/>
      </w:pPr>
      <w:r>
        <w:t>Mục này giữ nguyên bốn vai trò đã chốt (Admin, Receptionist, Doctor, Patient) và tác nhân tự động SYSTEM. Để đủ căn cứ sang Bước 2, các quyền và quy tắc vận hành trước đây còn bỏ ngỏ đã được chốt theo phạm vi đồ án tại Phụ lục A; không bổ sung vai trò mới và không mở rộng phạm vi kê đơn thuốc thành quản lý kho/cấp phát/bán thuốc.</w:t>
      </w:r>
    </w:p>
    <w:p w14:paraId="2A6AB2EF" w14:textId="77777777" w:rsidR="00346A24" w:rsidRDefault="00000000">
      <w:pPr>
        <w:pStyle w:val="Heading2"/>
      </w:pPr>
      <w:r>
        <w:rPr>
          <w:b w:val="0"/>
        </w:rPr>
        <w:t>2.1 Tác nhân và chức năng chính (nội dung gốc, giữ nguyên)</w:t>
      </w:r>
    </w:p>
    <w:tbl>
      <w:tblPr>
        <w:tblStyle w:val="TableGrid"/>
        <w:tblW w:w="0" w:type="auto"/>
        <w:jc w:val="center"/>
        <w:tblLook w:val="04A0" w:firstRow="1" w:lastRow="0" w:firstColumn="1" w:lastColumn="0" w:noHBand="0" w:noVBand="1"/>
      </w:tblPr>
      <w:tblGrid>
        <w:gridCol w:w="1728"/>
        <w:gridCol w:w="8496"/>
      </w:tblGrid>
      <w:tr w:rsidR="00346A24" w14:paraId="378CE7DE" w14:textId="77777777">
        <w:trPr>
          <w:tblHeader/>
          <w:jc w:val="center"/>
        </w:trPr>
        <w:tc>
          <w:tcPr>
            <w:tcW w:w="1728" w:type="dxa"/>
            <w:shd w:val="clear" w:color="auto" w:fill="D9EAF7"/>
            <w:vAlign w:val="center"/>
          </w:tcPr>
          <w:p w14:paraId="5A5F36D7" w14:textId="77777777" w:rsidR="00346A24" w:rsidRDefault="00000000">
            <w:r>
              <w:rPr>
                <w:b/>
                <w:sz w:val="16"/>
              </w:rPr>
              <w:t>Vai trò</w:t>
            </w:r>
          </w:p>
        </w:tc>
        <w:tc>
          <w:tcPr>
            <w:tcW w:w="8496" w:type="dxa"/>
            <w:shd w:val="clear" w:color="auto" w:fill="D9EAF7"/>
            <w:vAlign w:val="center"/>
          </w:tcPr>
          <w:p w14:paraId="11C7C2E8" w14:textId="77777777" w:rsidR="00346A24" w:rsidRDefault="00000000">
            <w:r>
              <w:rPr>
                <w:b/>
                <w:sz w:val="16"/>
              </w:rPr>
              <w:t>Chức năng chính</w:t>
            </w:r>
          </w:p>
        </w:tc>
      </w:tr>
      <w:tr w:rsidR="00346A24" w14:paraId="305A29A0" w14:textId="77777777">
        <w:trPr>
          <w:jc w:val="center"/>
        </w:trPr>
        <w:tc>
          <w:tcPr>
            <w:tcW w:w="1728" w:type="dxa"/>
            <w:vAlign w:val="center"/>
          </w:tcPr>
          <w:p w14:paraId="33A80238" w14:textId="77777777" w:rsidR="00346A24" w:rsidRDefault="00000000">
            <w:r>
              <w:rPr>
                <w:sz w:val="16"/>
              </w:rPr>
              <w:t>Admin</w:t>
            </w:r>
          </w:p>
        </w:tc>
        <w:tc>
          <w:tcPr>
            <w:tcW w:w="8496" w:type="dxa"/>
            <w:vAlign w:val="center"/>
          </w:tcPr>
          <w:p w14:paraId="4F69FEA0" w14:textId="77777777" w:rsidR="00346A24" w:rsidRDefault="00000000">
            <w:r>
              <w:t>Quản lý tài khoản và phân quyền; danh mục; hồ sơ bác sĩ; lịch làm việc; báo cáo; cấu hình và nhật ký hệ thống.</w:t>
            </w:r>
          </w:p>
        </w:tc>
      </w:tr>
      <w:tr w:rsidR="00346A24" w14:paraId="581B2FCD" w14:textId="77777777">
        <w:trPr>
          <w:jc w:val="center"/>
        </w:trPr>
        <w:tc>
          <w:tcPr>
            <w:tcW w:w="1728" w:type="dxa"/>
            <w:vAlign w:val="center"/>
          </w:tcPr>
          <w:p w14:paraId="0DFBAF60" w14:textId="77777777" w:rsidR="00346A24" w:rsidRDefault="00000000">
            <w:r>
              <w:rPr>
                <w:sz w:val="16"/>
              </w:rPr>
              <w:t>Receptionist</w:t>
            </w:r>
          </w:p>
        </w:tc>
        <w:tc>
          <w:tcPr>
            <w:tcW w:w="8496" w:type="dxa"/>
            <w:vAlign w:val="center"/>
          </w:tcPr>
          <w:p w14:paraId="0B83BDF6" w14:textId="77777777" w:rsidR="00346A24" w:rsidRDefault="00000000">
            <w:r>
              <w:rPr>
                <w:sz w:val="16"/>
              </w:rPr>
              <w:t>Tìm/tạo hồ sơ bệnh nhân; tạo lịch tại quầy; xác nhận lịch; check-in; tạo Visit cho người đến trực tiếp; hỗ trợ hủy/đổi lịch theo quy tắc.</w:t>
            </w:r>
          </w:p>
        </w:tc>
      </w:tr>
      <w:tr w:rsidR="00346A24" w14:paraId="66FC21A5" w14:textId="77777777">
        <w:trPr>
          <w:jc w:val="center"/>
        </w:trPr>
        <w:tc>
          <w:tcPr>
            <w:tcW w:w="1728" w:type="dxa"/>
            <w:vAlign w:val="center"/>
          </w:tcPr>
          <w:p w14:paraId="2605B679" w14:textId="77777777" w:rsidR="00346A24" w:rsidRDefault="00000000">
            <w:r>
              <w:rPr>
                <w:sz w:val="16"/>
              </w:rPr>
              <w:t>Doctor</w:t>
            </w:r>
          </w:p>
        </w:tc>
        <w:tc>
          <w:tcPr>
            <w:tcW w:w="8496" w:type="dxa"/>
            <w:vAlign w:val="center"/>
          </w:tcPr>
          <w:p w14:paraId="4436021E" w14:textId="77777777" w:rsidR="00346A24" w:rsidRDefault="00000000">
            <w:r>
              <w:rPr>
                <w:sz w:val="16"/>
              </w:rPr>
              <w:t>Xem lịch và bệnh nhân được phân công; bắt đầu/kết thúc lượt khám; lập MedicalRecord; kê đơn; chỉ định dịch vụ; xem/cập nhật kết quả theo quyền.</w:t>
            </w:r>
          </w:p>
        </w:tc>
      </w:tr>
      <w:tr w:rsidR="00346A24" w14:paraId="25D699A5" w14:textId="77777777">
        <w:trPr>
          <w:jc w:val="center"/>
        </w:trPr>
        <w:tc>
          <w:tcPr>
            <w:tcW w:w="1728" w:type="dxa"/>
            <w:vAlign w:val="center"/>
          </w:tcPr>
          <w:p w14:paraId="71A3B498" w14:textId="77777777" w:rsidR="00346A24" w:rsidRDefault="00000000">
            <w:r>
              <w:rPr>
                <w:sz w:val="16"/>
              </w:rPr>
              <w:t>Patient</w:t>
            </w:r>
          </w:p>
        </w:tc>
        <w:tc>
          <w:tcPr>
            <w:tcW w:w="8496" w:type="dxa"/>
            <w:vAlign w:val="center"/>
          </w:tcPr>
          <w:p w14:paraId="30541C83" w14:textId="77777777" w:rsidR="00346A24" w:rsidRDefault="00000000">
            <w:r>
              <w:rPr>
                <w:sz w:val="16"/>
              </w:rPr>
              <w:t>Đăng ký/đăng nhập; quản lý hồ sơ cá nhân; tìm bác sĩ và lịch trống; đặt/đổi/hủy lịch; phản hồi xác nhận; xem lịch sử khám/đơn thuốc; thanh toán online.</w:t>
            </w:r>
          </w:p>
        </w:tc>
      </w:tr>
    </w:tbl>
    <w:p w14:paraId="34D1106E" w14:textId="77777777" w:rsidR="00346A24" w:rsidRDefault="00346A24">
      <w:pPr>
        <w:spacing w:after="20"/>
      </w:pPr>
    </w:p>
    <w:p w14:paraId="53701C5C" w14:textId="77777777" w:rsidR="00346A24" w:rsidRDefault="00000000">
      <w:pPr>
        <w:pStyle w:val="Heading2"/>
      </w:pPr>
      <w:r>
        <w:rPr>
          <w:b w:val="0"/>
        </w:rPr>
        <w:t>2.2 Vai trò, chức năng, phạm vi dữ liệu và giới hạn quyền của từng tác nhân</w:t>
      </w:r>
    </w:p>
    <w:tbl>
      <w:tblPr>
        <w:tblStyle w:val="TableGrid"/>
        <w:tblW w:w="10080" w:type="dxa"/>
        <w:jc w:val="center"/>
        <w:tblLayout w:type="fixed"/>
        <w:tblLook w:val="04A0" w:firstRow="1" w:lastRow="0" w:firstColumn="1" w:lastColumn="0" w:noHBand="0" w:noVBand="1"/>
      </w:tblPr>
      <w:tblGrid>
        <w:gridCol w:w="1200"/>
        <w:gridCol w:w="1650"/>
        <w:gridCol w:w="3050"/>
        <w:gridCol w:w="1900"/>
        <w:gridCol w:w="2280"/>
      </w:tblGrid>
      <w:tr w:rsidR="00346A24" w14:paraId="5BC7B5CD" w14:textId="77777777">
        <w:trPr>
          <w:tblHeader/>
          <w:jc w:val="center"/>
        </w:trPr>
        <w:tc>
          <w:tcPr>
            <w:tcW w:w="1200" w:type="dxa"/>
            <w:shd w:val="clear" w:color="auto" w:fill="D9EAF7"/>
          </w:tcPr>
          <w:p w14:paraId="0EFCCB71" w14:textId="77777777" w:rsidR="00346A24" w:rsidRDefault="00000000">
            <w:pPr>
              <w:spacing w:after="20"/>
            </w:pPr>
            <w:r>
              <w:rPr>
                <w:b/>
                <w:sz w:val="16"/>
              </w:rPr>
              <w:t>Tác nhân</w:t>
            </w:r>
          </w:p>
        </w:tc>
        <w:tc>
          <w:tcPr>
            <w:tcW w:w="1650" w:type="dxa"/>
            <w:shd w:val="clear" w:color="auto" w:fill="D9EAF7"/>
          </w:tcPr>
          <w:p w14:paraId="1315759C" w14:textId="77777777" w:rsidR="00346A24" w:rsidRDefault="00000000">
            <w:pPr>
              <w:spacing w:after="20"/>
            </w:pPr>
            <w:r>
              <w:rPr>
                <w:b/>
                <w:sz w:val="16"/>
              </w:rPr>
              <w:t>Vai trò và mục đích</w:t>
            </w:r>
          </w:p>
        </w:tc>
        <w:tc>
          <w:tcPr>
            <w:tcW w:w="3050" w:type="dxa"/>
            <w:shd w:val="clear" w:color="auto" w:fill="D9EAF7"/>
          </w:tcPr>
          <w:p w14:paraId="394DA70E" w14:textId="77777777" w:rsidR="00346A24" w:rsidRDefault="00000000">
            <w:pPr>
              <w:spacing w:after="20"/>
            </w:pPr>
            <w:r>
              <w:rPr>
                <w:b/>
                <w:sz w:val="16"/>
              </w:rPr>
              <w:t>Chức năng được phép (theo tài liệu gốc)</w:t>
            </w:r>
          </w:p>
        </w:tc>
        <w:tc>
          <w:tcPr>
            <w:tcW w:w="1900" w:type="dxa"/>
            <w:shd w:val="clear" w:color="auto" w:fill="D9EAF7"/>
          </w:tcPr>
          <w:p w14:paraId="730EA591" w14:textId="77777777" w:rsidR="00346A24" w:rsidRDefault="00000000">
            <w:pPr>
              <w:spacing w:after="20"/>
            </w:pPr>
            <w:r>
              <w:rPr>
                <w:b/>
                <w:sz w:val="16"/>
              </w:rPr>
              <w:t>Phạm vi dữ liệu được xem</w:t>
            </w:r>
          </w:p>
        </w:tc>
        <w:tc>
          <w:tcPr>
            <w:tcW w:w="2280" w:type="dxa"/>
            <w:shd w:val="clear" w:color="auto" w:fill="D9EAF7"/>
          </w:tcPr>
          <w:p w14:paraId="13F29195" w14:textId="77777777" w:rsidR="00346A24" w:rsidRDefault="00000000">
            <w:pPr>
              <w:spacing w:after="20"/>
            </w:pPr>
            <w:r>
              <w:rPr>
                <w:b/>
                <w:sz w:val="16"/>
              </w:rPr>
              <w:t>Giới hạn quyền (có căn cứ trong tài liệu gốc)</w:t>
            </w:r>
          </w:p>
        </w:tc>
      </w:tr>
      <w:tr w:rsidR="00346A24" w14:paraId="5269FBE6" w14:textId="77777777">
        <w:trPr>
          <w:jc w:val="center"/>
        </w:trPr>
        <w:tc>
          <w:tcPr>
            <w:tcW w:w="1200" w:type="dxa"/>
          </w:tcPr>
          <w:p w14:paraId="17966DEA" w14:textId="77777777" w:rsidR="00346A24" w:rsidRDefault="00000000">
            <w:pPr>
              <w:spacing w:after="20"/>
            </w:pPr>
            <w:r>
              <w:rPr>
                <w:b/>
                <w:sz w:val="16"/>
              </w:rPr>
              <w:t>Admin</w:t>
            </w:r>
          </w:p>
        </w:tc>
        <w:tc>
          <w:tcPr>
            <w:tcW w:w="1650" w:type="dxa"/>
          </w:tcPr>
          <w:p w14:paraId="010367D4" w14:textId="77777777" w:rsidR="00346A24" w:rsidRDefault="00000000">
            <w:pPr>
              <w:spacing w:after="20"/>
            </w:pPr>
            <w:r>
              <w:rPr>
                <w:sz w:val="16"/>
              </w:rPr>
              <w:t>Người quản trị trên Web.</w:t>
            </w:r>
          </w:p>
          <w:p w14:paraId="7AB2DDDE" w14:textId="77777777" w:rsidR="00346A24" w:rsidRDefault="00000000">
            <w:pPr>
              <w:spacing w:after="20"/>
            </w:pPr>
            <w:r>
              <w:rPr>
                <w:sz w:val="16"/>
              </w:rPr>
              <w:t>Quản lý tài khoản, danh mục, lịch làm việc và giám sát hệ thống qua báo cáo, cấu hình, nhật ký.</w:t>
            </w:r>
          </w:p>
        </w:tc>
        <w:tc>
          <w:tcPr>
            <w:tcW w:w="3050" w:type="dxa"/>
          </w:tcPr>
          <w:p w14:paraId="3AF69426" w14:textId="77777777" w:rsidR="00346A24" w:rsidRDefault="00000000">
            <w:pPr>
              <w:spacing w:after="20"/>
            </w:pPr>
            <w:r>
              <w:rPr>
                <w:sz w:val="16"/>
              </w:rPr>
              <w:t>- Phân quyền tài khoản (AUTH-04); khóa/mở khóa tài khoản (AUTH-06).</w:t>
            </w:r>
          </w:p>
          <w:p w14:paraId="209E369F" w14:textId="77777777" w:rsidR="00346A24" w:rsidRDefault="00000000">
            <w:pPr>
              <w:spacing w:after="20"/>
            </w:pPr>
            <w:r>
              <w:rPr>
                <w:sz w:val="16"/>
              </w:rPr>
              <w:t>- Quản lý Specialty, Room, Service, Medicine; hồ sơ Doctor, chuyên khoa, thông tin nghề nghiệp hiển thị, phí khám; giá dịch vụ (CAT-01..03).</w:t>
            </w:r>
          </w:p>
          <w:p w14:paraId="70A229CE" w14:textId="77777777" w:rsidR="00346A24" w:rsidRDefault="00000000">
            <w:pPr>
              <w:spacing w:after="20"/>
            </w:pPr>
            <w:r>
              <w:rPr>
                <w:sz w:val="16"/>
              </w:rPr>
              <w:t>- Tạo WorkSchedule, sinh TimeSlot và cấu hình capacity, khóa TimeSlot, thay đổi/đóng lịch làm việc (SCH-01..05).</w:t>
            </w:r>
          </w:p>
          <w:p w14:paraId="182ABEF2" w14:textId="77777777" w:rsidR="00346A24" w:rsidRDefault="00000000">
            <w:pPr>
              <w:spacing w:after="20"/>
            </w:pPr>
            <w:r>
              <w:rPr>
                <w:sz w:val="16"/>
              </w:rPr>
              <w:t>- Xem báo cáo và xuất CSV/PDF nếu cần (REP-01..04); xem nhật ký AuditLog; cấu hình tham số nghiệp vụ (SYS-01, SYS-02).</w:t>
            </w:r>
          </w:p>
        </w:tc>
        <w:tc>
          <w:tcPr>
            <w:tcW w:w="1900" w:type="dxa"/>
          </w:tcPr>
          <w:p w14:paraId="3AEC0E2D" w14:textId="77777777" w:rsidR="00346A24" w:rsidRDefault="00000000">
            <w:r>
              <w:t>Tài khoản, danh mục, hồ sơ Doctor, lịch làm việc/TimeSlot, báo cáo tổng hợp và AuditLog. Không xem chi tiết MedicalRecord; chỉ xem dữ liệu hóa đơn/thanh toán/hoàn tiền khi phục vụ quản trị tài chính.</w:t>
            </w:r>
          </w:p>
        </w:tc>
        <w:tc>
          <w:tcPr>
            <w:tcW w:w="2280" w:type="dxa"/>
          </w:tcPr>
          <w:p w14:paraId="0CE89A09" w14:textId="77777777" w:rsidR="00346A24" w:rsidRDefault="00000000">
            <w:r>
              <w:t>Không thực hiện khám, kê đơn hoặc chỉ định dịch vụ. Có quyền khóa/mở khóa tài khoản; hủy hóa đơn và duyệt/ghi nhận hoàn tiền theo quy tắc tại Phụ lục A.</w:t>
            </w:r>
          </w:p>
        </w:tc>
      </w:tr>
      <w:tr w:rsidR="00346A24" w14:paraId="246B58FF" w14:textId="77777777">
        <w:trPr>
          <w:jc w:val="center"/>
        </w:trPr>
        <w:tc>
          <w:tcPr>
            <w:tcW w:w="1200" w:type="dxa"/>
          </w:tcPr>
          <w:p w14:paraId="46F17BF9" w14:textId="77777777" w:rsidR="00346A24" w:rsidRDefault="00000000">
            <w:pPr>
              <w:spacing w:after="20"/>
            </w:pPr>
            <w:r>
              <w:rPr>
                <w:b/>
                <w:sz w:val="16"/>
              </w:rPr>
              <w:t>Receptionist</w:t>
            </w:r>
          </w:p>
        </w:tc>
        <w:tc>
          <w:tcPr>
            <w:tcW w:w="1650" w:type="dxa"/>
          </w:tcPr>
          <w:p w14:paraId="392DDBFF" w14:textId="77777777" w:rsidR="00346A24" w:rsidRDefault="00000000">
            <w:pPr>
              <w:spacing w:after="20"/>
            </w:pPr>
            <w:r>
              <w:rPr>
                <w:sz w:val="16"/>
              </w:rPr>
              <w:t>Nhân viên quầy trên Web.</w:t>
            </w:r>
          </w:p>
          <w:p w14:paraId="2F5D85A0" w14:textId="77777777" w:rsidR="00346A24" w:rsidRDefault="00000000">
            <w:pPr>
              <w:spacing w:after="20"/>
            </w:pPr>
            <w:r>
              <w:rPr>
                <w:sz w:val="16"/>
              </w:rPr>
              <w:t xml:space="preserve">Tiếp nhận bệnh nhân, quản lý lịch </w:t>
            </w:r>
            <w:r>
              <w:rPr>
                <w:sz w:val="16"/>
              </w:rPr>
              <w:lastRenderedPageBreak/>
              <w:t>hẹn tại quầy và thực hiện các bước thu phí theo UC-09.</w:t>
            </w:r>
          </w:p>
        </w:tc>
        <w:tc>
          <w:tcPr>
            <w:tcW w:w="3050" w:type="dxa"/>
          </w:tcPr>
          <w:p w14:paraId="31DC299C" w14:textId="77777777" w:rsidR="00346A24" w:rsidRDefault="00000000">
            <w:r>
              <w:lastRenderedPageBreak/>
              <w:t>- Tìm/tạo hồ sơ Patient và cập nhật thông tin hành chính/liên hệ theo yêu cầu của người bệnh.</w:t>
            </w:r>
            <w:r>
              <w:br/>
            </w:r>
            <w:r>
              <w:lastRenderedPageBreak/>
              <w:t>- Tạo Appointment tại quầy; xác nhận PENDING → CONFIRMED; check-in CONFIRMED, ghi giờ check-in và cấp số thứ tự.</w:t>
            </w:r>
            <w:r>
              <w:br/>
              <w:t>- Tạo Visit REGISTERED cho người đến trực tiếp; hỗ trợ đổi/hủy lịch, ghi người thực hiện và lý do.</w:t>
            </w:r>
            <w:r>
              <w:br/>
              <w:t>- Lập/phát hành hóa đơn và ghi nhận thanh toán tiền mặt/chuyển khoản.</w:t>
            </w:r>
            <w:r>
              <w:br/>
              <w:t>- Hỗ trợ đăng ký/hủy danh sách chờ tại quầy.</w:t>
            </w:r>
          </w:p>
        </w:tc>
        <w:tc>
          <w:tcPr>
            <w:tcW w:w="1900" w:type="dxa"/>
          </w:tcPr>
          <w:p w14:paraId="66352162" w14:textId="77777777" w:rsidR="00346A24" w:rsidRDefault="00000000">
            <w:r>
              <w:lastRenderedPageBreak/>
              <w:t xml:space="preserve">Thông tin hành chính/liên hệ của Patient, </w:t>
            </w:r>
            <w:r>
              <w:lastRenderedPageBreak/>
              <w:t>Appointment, Visit và các dữ liệu hóa đơn/thanh toán cần để tiếp nhận, thu phí. Không xem nội dung chi tiết MedicalRecord, chẩn đoán hoặc ghi chú lâm sàng.</w:t>
            </w:r>
          </w:p>
        </w:tc>
        <w:tc>
          <w:tcPr>
            <w:tcW w:w="2280" w:type="dxa"/>
          </w:tcPr>
          <w:p w14:paraId="1F4E9308" w14:textId="77777777" w:rsidR="00346A24" w:rsidRDefault="00000000">
            <w:r>
              <w:lastRenderedPageBreak/>
              <w:t>Không khám, chẩn đoán, kê đơn hoặc chỉ định dịch vụ. Chỉ check-</w:t>
            </w:r>
            <w:r>
              <w:lastRenderedPageBreak/>
              <w:t>in Appointment CONFIRMED. Không tạo Appointment giả cho walk-in. Hủy hóa đơn/hoàn tiền phải do Admin phê duyệt; Receptionist không tự phê duyệt hoàn tiền.</w:t>
            </w:r>
          </w:p>
        </w:tc>
      </w:tr>
      <w:tr w:rsidR="00346A24" w14:paraId="193024B2" w14:textId="77777777">
        <w:trPr>
          <w:jc w:val="center"/>
        </w:trPr>
        <w:tc>
          <w:tcPr>
            <w:tcW w:w="1200" w:type="dxa"/>
          </w:tcPr>
          <w:p w14:paraId="4542063A" w14:textId="77777777" w:rsidR="00346A24" w:rsidRDefault="00000000">
            <w:pPr>
              <w:spacing w:after="20"/>
            </w:pPr>
            <w:r>
              <w:rPr>
                <w:b/>
                <w:sz w:val="16"/>
              </w:rPr>
              <w:lastRenderedPageBreak/>
              <w:t>Doctor</w:t>
            </w:r>
          </w:p>
        </w:tc>
        <w:tc>
          <w:tcPr>
            <w:tcW w:w="1650" w:type="dxa"/>
          </w:tcPr>
          <w:p w14:paraId="10F5C5E0" w14:textId="77777777" w:rsidR="00346A24" w:rsidRDefault="00000000">
            <w:pPr>
              <w:spacing w:after="20"/>
            </w:pPr>
            <w:r>
              <w:rPr>
                <w:sz w:val="16"/>
              </w:rPr>
              <w:t>Bác sĩ trên Web.</w:t>
            </w:r>
          </w:p>
          <w:p w14:paraId="3FB4DDF1" w14:textId="77777777" w:rsidR="00346A24" w:rsidRDefault="00000000">
            <w:pPr>
              <w:spacing w:after="20"/>
            </w:pPr>
            <w:r>
              <w:rPr>
                <w:sz w:val="16"/>
              </w:rPr>
              <w:t>Thực hiện khám, lập hồ sơ khám, kê đơn và chỉ định dịch vụ.</w:t>
            </w:r>
          </w:p>
        </w:tc>
        <w:tc>
          <w:tcPr>
            <w:tcW w:w="3050" w:type="dxa"/>
          </w:tcPr>
          <w:p w14:paraId="18B34FE7" w14:textId="77777777" w:rsidR="00346A24" w:rsidRDefault="00000000">
            <w:pPr>
              <w:spacing w:after="20"/>
            </w:pPr>
            <w:r>
              <w:rPr>
                <w:sz w:val="16"/>
              </w:rPr>
              <w:t>- Xem lịch và bệnh nhân được phân công; mở hồ sơ Patient theo quyền (EXM-01).</w:t>
            </w:r>
          </w:p>
          <w:p w14:paraId="320D133B" w14:textId="77777777" w:rsidR="00346A24" w:rsidRDefault="00000000">
            <w:pPr>
              <w:spacing w:after="20"/>
            </w:pPr>
            <w:r>
              <w:rPr>
                <w:sz w:val="16"/>
              </w:rPr>
              <w:t>- Bắt đầu/kết thúc lượt khám (EXM-02, EXM-08); lập MedicalRecord (EXM-03).</w:t>
            </w:r>
          </w:p>
          <w:p w14:paraId="3AA78EC2" w14:textId="77777777" w:rsidR="00346A24" w:rsidRDefault="00000000">
            <w:pPr>
              <w:spacing w:after="20"/>
            </w:pPr>
            <w:r>
              <w:rPr>
                <w:sz w:val="16"/>
              </w:rPr>
              <w:t>- Kê đơn thuốc (EXM-04); chỉ định dịch vụ (EXM-06); xem/cập nhật kết quả dịch vụ theo quyền (EXM-07).</w:t>
            </w:r>
          </w:p>
          <w:p w14:paraId="491C7787" w14:textId="77777777" w:rsidR="00346A24" w:rsidRDefault="00000000">
            <w:pPr>
              <w:spacing w:after="20"/>
            </w:pPr>
            <w:r>
              <w:rPr>
                <w:sz w:val="16"/>
              </w:rPr>
              <w:t>- Xem lịch sử khám và đơn thuốc (UC-10); nhận thông báo khi cần thông báo bác sĩ (NTF-05).</w:t>
            </w:r>
          </w:p>
        </w:tc>
        <w:tc>
          <w:tcPr>
            <w:tcW w:w="1900" w:type="dxa"/>
          </w:tcPr>
          <w:p w14:paraId="642241B8" w14:textId="77777777" w:rsidR="00346A24" w:rsidRDefault="00000000">
            <w:pPr>
              <w:spacing w:after="20"/>
            </w:pPr>
            <w:r>
              <w:rPr>
                <w:sz w:val="16"/>
              </w:rPr>
              <w:t>Lịch và bệnh nhân được phân công; hồ sơ Patient, lịch sử khám, đơn thuốc theo quyền.</w:t>
            </w:r>
          </w:p>
          <w:p w14:paraId="11401B38" w14:textId="77777777" w:rsidR="00346A24" w:rsidRDefault="00000000">
            <w:pPr>
              <w:spacing w:after="20"/>
            </w:pPr>
            <w:r>
              <w:rPr>
                <w:sz w:val="16"/>
              </w:rPr>
              <w:t>Danh mục thuốc/dịch vụ dùng khi kê đơn và chỉ định.</w:t>
            </w:r>
          </w:p>
        </w:tc>
        <w:tc>
          <w:tcPr>
            <w:tcW w:w="2280" w:type="dxa"/>
          </w:tcPr>
          <w:p w14:paraId="6360F1FB" w14:textId="77777777" w:rsidR="00346A24" w:rsidRDefault="00000000">
            <w:r>
              <w:t>Chỉ xem hồ sơ bệnh nhân thuộc lịch khám/Visit được phân công. Chỉnh sửa MedicalRecord sau khi hoàn tất chỉ do Doctor đã lập hồ sơ thực hiện, phải nêu lý do và ghi AuditLog. Không thực hiện quản trị tài khoản, xác nhận/check-in lịch hẹn, lập hóa đơn hoặc thu tiền.</w:t>
            </w:r>
          </w:p>
        </w:tc>
      </w:tr>
      <w:tr w:rsidR="00346A24" w14:paraId="1F74330F" w14:textId="77777777">
        <w:trPr>
          <w:jc w:val="center"/>
        </w:trPr>
        <w:tc>
          <w:tcPr>
            <w:tcW w:w="1200" w:type="dxa"/>
          </w:tcPr>
          <w:p w14:paraId="66FC7377" w14:textId="77777777" w:rsidR="00346A24" w:rsidRDefault="00000000">
            <w:pPr>
              <w:spacing w:after="20"/>
            </w:pPr>
            <w:r>
              <w:rPr>
                <w:b/>
                <w:sz w:val="16"/>
              </w:rPr>
              <w:t>Patient</w:t>
            </w:r>
          </w:p>
        </w:tc>
        <w:tc>
          <w:tcPr>
            <w:tcW w:w="1650" w:type="dxa"/>
          </w:tcPr>
          <w:p w14:paraId="7DE67BE9" w14:textId="77777777" w:rsidR="00346A24" w:rsidRDefault="00000000">
            <w:pPr>
              <w:spacing w:after="20"/>
            </w:pPr>
            <w:r>
              <w:rPr>
                <w:sz w:val="16"/>
              </w:rPr>
              <w:t>Người bệnh, chủ yếu dùng Mobile.</w:t>
            </w:r>
          </w:p>
          <w:p w14:paraId="0E2C9820" w14:textId="77777777" w:rsidR="00346A24" w:rsidRDefault="00000000">
            <w:pPr>
              <w:spacing w:after="20"/>
            </w:pPr>
            <w:r>
              <w:rPr>
                <w:sz w:val="16"/>
              </w:rPr>
              <w:t>Tự đặt lịch, theo dõi lịch khám, xem lịch sử khám/đơn thuốc và thanh toán online.</w:t>
            </w:r>
          </w:p>
        </w:tc>
        <w:tc>
          <w:tcPr>
            <w:tcW w:w="3050" w:type="dxa"/>
          </w:tcPr>
          <w:p w14:paraId="5FD4CE7A" w14:textId="77777777" w:rsidR="00346A24" w:rsidRDefault="00000000">
            <w:pPr>
              <w:spacing w:after="20"/>
            </w:pPr>
            <w:r>
              <w:rPr>
                <w:sz w:val="16"/>
              </w:rPr>
              <w:t>- Đăng ký, đăng nhập; xem/sửa hồ sơ cá nhân gồm họ tên, ngày sinh, giới tính, địa chỉ, liên hệ, tiền sử dị ứng (AUTH-01, AUTH-05).</w:t>
            </w:r>
          </w:p>
          <w:p w14:paraId="020209C6" w14:textId="77777777" w:rsidR="00346A24" w:rsidRDefault="00000000">
            <w:pPr>
              <w:spacing w:after="20"/>
            </w:pPr>
            <w:r>
              <w:rPr>
                <w:sz w:val="16"/>
              </w:rPr>
              <w:t>- Tìm bác sĩ/chuyên khoa, xem TimeSlot còn chỗ, đặt lịch với lý do khám (APT-01).</w:t>
            </w:r>
          </w:p>
          <w:p w14:paraId="233D902D" w14:textId="77777777" w:rsidR="00346A24" w:rsidRDefault="00000000">
            <w:pPr>
              <w:spacing w:after="20"/>
            </w:pPr>
            <w:r>
              <w:rPr>
                <w:sz w:val="16"/>
              </w:rPr>
              <w:t>- Xem lịch, đổi/hủy lịch theo quy tắc thời hạn (APT-04, BR-02).</w:t>
            </w:r>
          </w:p>
          <w:p w14:paraId="0BD0DE60" w14:textId="77777777" w:rsidR="00346A24" w:rsidRDefault="00000000">
            <w:pPr>
              <w:spacing w:after="20"/>
            </w:pPr>
            <w:r>
              <w:rPr>
                <w:sz w:val="16"/>
              </w:rPr>
              <w:t>- Nhận nhắc lịch; phản hồi yêu cầu xác nhận đến khám YES/NO (NTF-01..04).</w:t>
            </w:r>
          </w:p>
          <w:p w14:paraId="66EFD30D" w14:textId="77777777" w:rsidR="00346A24" w:rsidRDefault="00000000">
            <w:pPr>
              <w:spacing w:after="20"/>
            </w:pPr>
            <w:r>
              <w:rPr>
                <w:sz w:val="16"/>
              </w:rPr>
              <w:t>- Xem lịch sử khám/đơn thuốc (UC-10); thanh toán online qua cổng sandbox (BIL-04).</w:t>
            </w:r>
          </w:p>
          <w:p w14:paraId="1980932F" w14:textId="77777777" w:rsidR="00346A24" w:rsidRDefault="00000000">
            <w:pPr>
              <w:spacing w:after="20"/>
            </w:pPr>
            <w:r>
              <w:rPr>
                <w:sz w:val="16"/>
              </w:rPr>
              <w:t>- Tham gia danh sách chờ: xác nhận hoặc từ chối lời mời OFFERED (UC-14, BR-19).</w:t>
            </w:r>
          </w:p>
        </w:tc>
        <w:tc>
          <w:tcPr>
            <w:tcW w:w="1900" w:type="dxa"/>
          </w:tcPr>
          <w:p w14:paraId="749B3668" w14:textId="77777777" w:rsidR="00346A24" w:rsidRDefault="00000000">
            <w:r>
              <w:t>Hồ sơ cá nhân, Appointment, Visit, MedicalRecord, kết quả dịch vụ và Prescription của chính Patient; thông tin bác sĩ/chuyên khoa và TimeSlot còn chỗ để đặt lịch.</w:t>
            </w:r>
          </w:p>
        </w:tc>
        <w:tc>
          <w:tcPr>
            <w:tcW w:w="2280" w:type="dxa"/>
          </w:tcPr>
          <w:p w14:paraId="018326CD" w14:textId="77777777" w:rsidR="00346A24" w:rsidRDefault="00000000">
            <w:r>
              <w:t>Không xem dữ liệu của Patient khác; không tự đổi/hủy online trong vòng dưới 2 giờ trước giờ hẹn; không khám, kê đơn hoặc chỉ định dịch vụ.</w:t>
            </w:r>
          </w:p>
        </w:tc>
      </w:tr>
      <w:tr w:rsidR="00346A24" w14:paraId="6C235E01" w14:textId="77777777">
        <w:trPr>
          <w:jc w:val="center"/>
        </w:trPr>
        <w:tc>
          <w:tcPr>
            <w:tcW w:w="1200" w:type="dxa"/>
          </w:tcPr>
          <w:p w14:paraId="47D77CD9" w14:textId="77777777" w:rsidR="00346A24" w:rsidRDefault="00000000">
            <w:pPr>
              <w:spacing w:after="20"/>
            </w:pPr>
            <w:r>
              <w:rPr>
                <w:b/>
                <w:sz w:val="16"/>
              </w:rPr>
              <w:t>SYSTEM (tác nhân hệ thống)</w:t>
            </w:r>
          </w:p>
        </w:tc>
        <w:tc>
          <w:tcPr>
            <w:tcW w:w="1650" w:type="dxa"/>
          </w:tcPr>
          <w:p w14:paraId="30DD713B" w14:textId="77777777" w:rsidR="00346A24" w:rsidRDefault="00000000">
            <w:pPr>
              <w:spacing w:after="20"/>
            </w:pPr>
            <w:r>
              <w:rPr>
                <w:sz w:val="16"/>
              </w:rPr>
              <w:t>Tác vụ tự động, không cần User; được ghi nhận là tác nhân SYSTEM trong AppointmentStatusHistory và AuditLog (APT-08, SYS-01, BR-20).</w:t>
            </w:r>
          </w:p>
        </w:tc>
        <w:tc>
          <w:tcPr>
            <w:tcW w:w="3050" w:type="dxa"/>
          </w:tcPr>
          <w:p w14:paraId="3A4D9EE1" w14:textId="77777777" w:rsidR="00346A24" w:rsidRDefault="00000000">
            <w:r>
              <w:t>- Gửi nhắc lịch theo mốc cấu hình, mặc định 24 giờ và 2 giờ trước giờ hẹn.</w:t>
            </w:r>
            <w:r>
              <w:br/>
              <w:t>- Gửi yêu cầu xác nhận trước 5 giờ đối với Appointment CONFIRMED; lưu từng lần gửi/phản hồi.</w:t>
            </w:r>
            <w:r>
              <w:br/>
              <w:t>- Chuyển CONFIRMED sang NO_SHOW sau 30 phút kể từ scheduled_time nếu không check-in hợp lệ.</w:t>
            </w:r>
            <w:r>
              <w:br/>
              <w:t>- Xử lý danh sách chờ theo thứ tự đăng ký và thời hạn cấu hình; cấp thông báo/phiếu lịch hẹn điện tử.</w:t>
            </w:r>
          </w:p>
        </w:tc>
        <w:tc>
          <w:tcPr>
            <w:tcW w:w="1900" w:type="dxa"/>
          </w:tcPr>
          <w:p w14:paraId="4ED4EB4A" w14:textId="77777777" w:rsidR="00346A24" w:rsidRDefault="00000000">
            <w:r>
              <w:t>Appointment, WaitlistEntry, Notification và AppointmentConfirmationRequest phục vụ tác vụ tự động.</w:t>
            </w:r>
          </w:p>
        </w:tc>
        <w:tc>
          <w:tcPr>
            <w:tcW w:w="2280" w:type="dxa"/>
          </w:tcPr>
          <w:p w14:paraId="59534FA5" w14:textId="77777777" w:rsidR="00346A24" w:rsidRDefault="00000000">
            <w:r>
              <w:t>Không tự hủy Appointment do NO_RESPONSE; không chuyển PENDING sang NO_SHOW; không tự đổi giờ, đẩy lịch người khác hoặc tự tạo Appointment từ danh sách chờ khi Patient chưa xác nhận.</w:t>
            </w:r>
          </w:p>
        </w:tc>
      </w:tr>
    </w:tbl>
    <w:p w14:paraId="23DA503D" w14:textId="77777777" w:rsidR="00346A24" w:rsidRDefault="00346A24">
      <w:pPr>
        <w:spacing w:after="60"/>
      </w:pPr>
    </w:p>
    <w:p w14:paraId="09450204" w14:textId="77777777" w:rsidR="00346A24" w:rsidRDefault="00000000">
      <w:pPr>
        <w:pStyle w:val="Heading2"/>
      </w:pPr>
      <w:r>
        <w:rPr>
          <w:b w:val="0"/>
        </w:rPr>
        <w:lastRenderedPageBreak/>
        <w:t>2.3 Ma trận quyền hạn</w:t>
      </w:r>
    </w:p>
    <w:tbl>
      <w:tblPr>
        <w:tblStyle w:val="TableGrid"/>
        <w:tblW w:w="10080" w:type="dxa"/>
        <w:jc w:val="center"/>
        <w:tblLayout w:type="fixed"/>
        <w:tblLook w:val="04A0" w:firstRow="1" w:lastRow="0" w:firstColumn="1" w:lastColumn="0" w:noHBand="0" w:noVBand="1"/>
      </w:tblPr>
      <w:tblGrid>
        <w:gridCol w:w="2500"/>
        <w:gridCol w:w="1050"/>
        <w:gridCol w:w="1750"/>
        <w:gridCol w:w="1550"/>
        <w:gridCol w:w="1750"/>
        <w:gridCol w:w="1480"/>
      </w:tblGrid>
      <w:tr w:rsidR="00346A24" w14:paraId="7066A9BF" w14:textId="77777777">
        <w:trPr>
          <w:tblHeader/>
          <w:jc w:val="center"/>
        </w:trPr>
        <w:tc>
          <w:tcPr>
            <w:tcW w:w="2500" w:type="dxa"/>
            <w:shd w:val="clear" w:color="auto" w:fill="D9EAF7"/>
          </w:tcPr>
          <w:p w14:paraId="376AFC5D" w14:textId="77777777" w:rsidR="00346A24" w:rsidRDefault="00000000">
            <w:r>
              <w:t>Chức năng / dữ liệu</w:t>
            </w:r>
          </w:p>
        </w:tc>
        <w:tc>
          <w:tcPr>
            <w:tcW w:w="1050" w:type="dxa"/>
            <w:shd w:val="clear" w:color="auto" w:fill="D9EAF7"/>
          </w:tcPr>
          <w:p w14:paraId="1E605C5F" w14:textId="77777777" w:rsidR="00346A24" w:rsidRDefault="00000000">
            <w:r>
              <w:t>Admin</w:t>
            </w:r>
          </w:p>
        </w:tc>
        <w:tc>
          <w:tcPr>
            <w:tcW w:w="1750" w:type="dxa"/>
            <w:shd w:val="clear" w:color="auto" w:fill="D9EAF7"/>
          </w:tcPr>
          <w:p w14:paraId="71C46128" w14:textId="77777777" w:rsidR="00346A24" w:rsidRDefault="00000000">
            <w:r>
              <w:t>Receptionist</w:t>
            </w:r>
          </w:p>
        </w:tc>
        <w:tc>
          <w:tcPr>
            <w:tcW w:w="1550" w:type="dxa"/>
            <w:shd w:val="clear" w:color="auto" w:fill="D9EAF7"/>
          </w:tcPr>
          <w:p w14:paraId="15D021A9" w14:textId="77777777" w:rsidR="00346A24" w:rsidRDefault="00000000">
            <w:r>
              <w:t>Doctor</w:t>
            </w:r>
          </w:p>
        </w:tc>
        <w:tc>
          <w:tcPr>
            <w:tcW w:w="1750" w:type="dxa"/>
            <w:shd w:val="clear" w:color="auto" w:fill="D9EAF7"/>
          </w:tcPr>
          <w:p w14:paraId="6CA81A0C" w14:textId="77777777" w:rsidR="00346A24" w:rsidRDefault="00000000">
            <w:r>
              <w:t>Patient</w:t>
            </w:r>
          </w:p>
        </w:tc>
        <w:tc>
          <w:tcPr>
            <w:tcW w:w="1480" w:type="dxa"/>
            <w:shd w:val="clear" w:color="auto" w:fill="D9EAF7"/>
          </w:tcPr>
          <w:p w14:paraId="07FC2D68" w14:textId="77777777" w:rsidR="00346A24" w:rsidRDefault="00000000">
            <w:r>
              <w:t>Căn cứ / giới hạn</w:t>
            </w:r>
          </w:p>
        </w:tc>
      </w:tr>
      <w:tr w:rsidR="00346A24" w14:paraId="5459ECF1" w14:textId="77777777">
        <w:trPr>
          <w:jc w:val="center"/>
        </w:trPr>
        <w:tc>
          <w:tcPr>
            <w:tcW w:w="2500" w:type="dxa"/>
            <w:shd w:val="clear" w:color="auto" w:fill="EEF4FA"/>
          </w:tcPr>
          <w:p w14:paraId="2D8B02B8" w14:textId="77777777" w:rsidR="00346A24" w:rsidRDefault="00000000">
            <w:r>
              <w:t>Quản lý tài khoản và phân quyền</w:t>
            </w:r>
          </w:p>
        </w:tc>
        <w:tc>
          <w:tcPr>
            <w:tcW w:w="1050" w:type="dxa"/>
          </w:tcPr>
          <w:p w14:paraId="48F409E9" w14:textId="77777777" w:rsidR="00346A24" w:rsidRDefault="00000000">
            <w:r>
              <w:t>✓</w:t>
            </w:r>
          </w:p>
        </w:tc>
        <w:tc>
          <w:tcPr>
            <w:tcW w:w="1750" w:type="dxa"/>
          </w:tcPr>
          <w:p w14:paraId="552D0AE8" w14:textId="77777777" w:rsidR="00346A24" w:rsidRDefault="00000000">
            <w:r>
              <w:t>—</w:t>
            </w:r>
          </w:p>
        </w:tc>
        <w:tc>
          <w:tcPr>
            <w:tcW w:w="1550" w:type="dxa"/>
          </w:tcPr>
          <w:p w14:paraId="3C084943" w14:textId="77777777" w:rsidR="00346A24" w:rsidRDefault="00000000">
            <w:r>
              <w:t>—</w:t>
            </w:r>
          </w:p>
        </w:tc>
        <w:tc>
          <w:tcPr>
            <w:tcW w:w="1750" w:type="dxa"/>
          </w:tcPr>
          <w:p w14:paraId="24EF6728" w14:textId="77777777" w:rsidR="00346A24" w:rsidRDefault="00000000">
            <w:r>
              <w:t>—</w:t>
            </w:r>
          </w:p>
        </w:tc>
        <w:tc>
          <w:tcPr>
            <w:tcW w:w="1480" w:type="dxa"/>
          </w:tcPr>
          <w:p w14:paraId="0F553EE1" w14:textId="77777777" w:rsidR="00346A24" w:rsidRDefault="00000000">
            <w:r>
              <w:t>AUTH-04; Admin quản trị vai trò</w:t>
            </w:r>
          </w:p>
        </w:tc>
      </w:tr>
      <w:tr w:rsidR="00346A24" w14:paraId="3E0FBF81" w14:textId="77777777">
        <w:trPr>
          <w:jc w:val="center"/>
        </w:trPr>
        <w:tc>
          <w:tcPr>
            <w:tcW w:w="2500" w:type="dxa"/>
            <w:shd w:val="clear" w:color="auto" w:fill="EEF4FA"/>
          </w:tcPr>
          <w:p w14:paraId="18E3C407" w14:textId="77777777" w:rsidR="00346A24" w:rsidRDefault="00000000">
            <w:r>
              <w:t>Khóa/mở khóa tài khoản</w:t>
            </w:r>
          </w:p>
        </w:tc>
        <w:tc>
          <w:tcPr>
            <w:tcW w:w="1050" w:type="dxa"/>
          </w:tcPr>
          <w:p w14:paraId="74E3F849" w14:textId="77777777" w:rsidR="00346A24" w:rsidRDefault="00000000">
            <w:r>
              <w:t>✓</w:t>
            </w:r>
          </w:p>
        </w:tc>
        <w:tc>
          <w:tcPr>
            <w:tcW w:w="1750" w:type="dxa"/>
          </w:tcPr>
          <w:p w14:paraId="68B90E1D" w14:textId="77777777" w:rsidR="00346A24" w:rsidRDefault="00000000">
            <w:r>
              <w:t>—</w:t>
            </w:r>
          </w:p>
        </w:tc>
        <w:tc>
          <w:tcPr>
            <w:tcW w:w="1550" w:type="dxa"/>
          </w:tcPr>
          <w:p w14:paraId="1E5F69A5" w14:textId="77777777" w:rsidR="00346A24" w:rsidRDefault="00000000">
            <w:r>
              <w:t>—</w:t>
            </w:r>
          </w:p>
        </w:tc>
        <w:tc>
          <w:tcPr>
            <w:tcW w:w="1750" w:type="dxa"/>
          </w:tcPr>
          <w:p w14:paraId="4D64A320" w14:textId="77777777" w:rsidR="00346A24" w:rsidRDefault="00000000">
            <w:r>
              <w:t>—</w:t>
            </w:r>
          </w:p>
        </w:tc>
        <w:tc>
          <w:tcPr>
            <w:tcW w:w="1480" w:type="dxa"/>
          </w:tcPr>
          <w:p w14:paraId="28D2E7B4" w14:textId="77777777" w:rsidR="00346A24" w:rsidRDefault="00000000">
            <w:r>
              <w:t>AUTH-06</w:t>
            </w:r>
          </w:p>
        </w:tc>
      </w:tr>
      <w:tr w:rsidR="00346A24" w14:paraId="66BE078C" w14:textId="77777777">
        <w:trPr>
          <w:jc w:val="center"/>
        </w:trPr>
        <w:tc>
          <w:tcPr>
            <w:tcW w:w="2500" w:type="dxa"/>
            <w:shd w:val="clear" w:color="auto" w:fill="EEF4FA"/>
          </w:tcPr>
          <w:p w14:paraId="7D328CE7" w14:textId="77777777" w:rsidR="00346A24" w:rsidRDefault="00000000">
            <w:r>
              <w:t>Đăng ký tài khoản</w:t>
            </w:r>
          </w:p>
        </w:tc>
        <w:tc>
          <w:tcPr>
            <w:tcW w:w="1050" w:type="dxa"/>
          </w:tcPr>
          <w:p w14:paraId="17548058" w14:textId="77777777" w:rsidR="00346A24" w:rsidRDefault="00000000">
            <w:r>
              <w:t>—</w:t>
            </w:r>
          </w:p>
        </w:tc>
        <w:tc>
          <w:tcPr>
            <w:tcW w:w="1750" w:type="dxa"/>
          </w:tcPr>
          <w:p w14:paraId="1FCC5E5A" w14:textId="77777777" w:rsidR="00346A24" w:rsidRDefault="00000000">
            <w:r>
              <w:t>—</w:t>
            </w:r>
          </w:p>
        </w:tc>
        <w:tc>
          <w:tcPr>
            <w:tcW w:w="1550" w:type="dxa"/>
          </w:tcPr>
          <w:p w14:paraId="7E4C66E0" w14:textId="77777777" w:rsidR="00346A24" w:rsidRDefault="00000000">
            <w:r>
              <w:t>—</w:t>
            </w:r>
          </w:p>
        </w:tc>
        <w:tc>
          <w:tcPr>
            <w:tcW w:w="1750" w:type="dxa"/>
          </w:tcPr>
          <w:p w14:paraId="5413AAD1" w14:textId="77777777" w:rsidR="00346A24" w:rsidRDefault="00000000">
            <w:r>
              <w:t>✓ (tài khoản Patient)</w:t>
            </w:r>
          </w:p>
        </w:tc>
        <w:tc>
          <w:tcPr>
            <w:tcW w:w="1480" w:type="dxa"/>
          </w:tcPr>
          <w:p w14:paraId="118CEF1E" w14:textId="77777777" w:rsidR="00346A24" w:rsidRDefault="00000000">
            <w:r>
              <w:t>AUTH-01</w:t>
            </w:r>
          </w:p>
        </w:tc>
      </w:tr>
      <w:tr w:rsidR="00346A24" w14:paraId="7BF5D50C" w14:textId="77777777">
        <w:trPr>
          <w:jc w:val="center"/>
        </w:trPr>
        <w:tc>
          <w:tcPr>
            <w:tcW w:w="2500" w:type="dxa"/>
            <w:shd w:val="clear" w:color="auto" w:fill="EEF4FA"/>
          </w:tcPr>
          <w:p w14:paraId="233461CC" w14:textId="77777777" w:rsidR="00346A24" w:rsidRDefault="00000000">
            <w:r>
              <w:t>Đăng nhập/đăng xuất; đổi và khôi phục mật khẩu</w:t>
            </w:r>
          </w:p>
        </w:tc>
        <w:tc>
          <w:tcPr>
            <w:tcW w:w="1050" w:type="dxa"/>
          </w:tcPr>
          <w:p w14:paraId="2B98A414" w14:textId="77777777" w:rsidR="00346A24" w:rsidRDefault="00000000">
            <w:r>
              <w:t>✓ (tài khoản của mình/quản trị)</w:t>
            </w:r>
          </w:p>
        </w:tc>
        <w:tc>
          <w:tcPr>
            <w:tcW w:w="1750" w:type="dxa"/>
          </w:tcPr>
          <w:p w14:paraId="19DB6C5C" w14:textId="77777777" w:rsidR="00346A24" w:rsidRDefault="00000000">
            <w:r>
              <w:t>✓ (tài khoản của mình)</w:t>
            </w:r>
          </w:p>
        </w:tc>
        <w:tc>
          <w:tcPr>
            <w:tcW w:w="1550" w:type="dxa"/>
          </w:tcPr>
          <w:p w14:paraId="11D8B7C7" w14:textId="77777777" w:rsidR="00346A24" w:rsidRDefault="00000000">
            <w:r>
              <w:t>✓ (tài khoản của mình)</w:t>
            </w:r>
          </w:p>
        </w:tc>
        <w:tc>
          <w:tcPr>
            <w:tcW w:w="1750" w:type="dxa"/>
          </w:tcPr>
          <w:p w14:paraId="420F032B" w14:textId="77777777" w:rsidR="00346A24" w:rsidRDefault="00000000">
            <w:r>
              <w:t>✓ (tài khoản của mình)</w:t>
            </w:r>
          </w:p>
        </w:tc>
        <w:tc>
          <w:tcPr>
            <w:tcW w:w="1480" w:type="dxa"/>
          </w:tcPr>
          <w:p w14:paraId="54F95319" w14:textId="77777777" w:rsidR="00346A24" w:rsidRDefault="00000000">
            <w:r>
              <w:t>AUTH-02, AUTH-03</w:t>
            </w:r>
          </w:p>
        </w:tc>
      </w:tr>
      <w:tr w:rsidR="00346A24" w14:paraId="4C973C14" w14:textId="77777777">
        <w:trPr>
          <w:jc w:val="center"/>
        </w:trPr>
        <w:tc>
          <w:tcPr>
            <w:tcW w:w="2500" w:type="dxa"/>
            <w:shd w:val="clear" w:color="auto" w:fill="EEF4FA"/>
          </w:tcPr>
          <w:p w14:paraId="20FB2DF0" w14:textId="77777777" w:rsidR="00346A24" w:rsidRDefault="00000000">
            <w:r>
              <w:t>Xem/sửa thông tin cá nhân Patient</w:t>
            </w:r>
          </w:p>
        </w:tc>
        <w:tc>
          <w:tcPr>
            <w:tcW w:w="1050" w:type="dxa"/>
          </w:tcPr>
          <w:p w14:paraId="5F1E1E56" w14:textId="77777777" w:rsidR="00346A24" w:rsidRDefault="00000000">
            <w:r>
              <w:t>Chỉ dữ liệu hành chính cần quản trị</w:t>
            </w:r>
          </w:p>
        </w:tc>
        <w:tc>
          <w:tcPr>
            <w:tcW w:w="1750" w:type="dxa"/>
          </w:tcPr>
          <w:p w14:paraId="217EB464" w14:textId="77777777" w:rsidR="00346A24" w:rsidRDefault="00000000">
            <w:r>
              <w:t>✓ (tìm/tạo; cập nhật hành chính/liên hệ theo yêu cầu)</w:t>
            </w:r>
          </w:p>
        </w:tc>
        <w:tc>
          <w:tcPr>
            <w:tcW w:w="1550" w:type="dxa"/>
          </w:tcPr>
          <w:p w14:paraId="14DB306E" w14:textId="77777777" w:rsidR="00346A24" w:rsidRDefault="00000000">
            <w:r>
              <w:t>✓ (xem Patient được phân công)</w:t>
            </w:r>
          </w:p>
        </w:tc>
        <w:tc>
          <w:tcPr>
            <w:tcW w:w="1750" w:type="dxa"/>
          </w:tcPr>
          <w:p w14:paraId="37DDA61B" w14:textId="77777777" w:rsidR="00346A24" w:rsidRDefault="00000000">
            <w:r>
              <w:t>✓ (hồ sơ của mình)</w:t>
            </w:r>
          </w:p>
        </w:tc>
        <w:tc>
          <w:tcPr>
            <w:tcW w:w="1480" w:type="dxa"/>
          </w:tcPr>
          <w:p w14:paraId="4D3A31D9" w14:textId="77777777" w:rsidR="00346A24" w:rsidRDefault="00000000">
            <w:r>
              <w:t>AUTH-05, APT-02, EXM-01</w:t>
            </w:r>
          </w:p>
        </w:tc>
      </w:tr>
      <w:tr w:rsidR="00346A24" w14:paraId="6139C4AC" w14:textId="77777777">
        <w:trPr>
          <w:jc w:val="center"/>
        </w:trPr>
        <w:tc>
          <w:tcPr>
            <w:tcW w:w="2500" w:type="dxa"/>
            <w:shd w:val="clear" w:color="auto" w:fill="EEF4FA"/>
          </w:tcPr>
          <w:p w14:paraId="60E8BAD5" w14:textId="77777777" w:rsidR="00346A24" w:rsidRDefault="00000000">
            <w:r>
              <w:t>Quản lý Specialty, Room, Service, Medicine, giá dịch vụ/phí khám</w:t>
            </w:r>
          </w:p>
        </w:tc>
        <w:tc>
          <w:tcPr>
            <w:tcW w:w="1050" w:type="dxa"/>
          </w:tcPr>
          <w:p w14:paraId="5B5468F9" w14:textId="77777777" w:rsidR="00346A24" w:rsidRDefault="00000000">
            <w:r>
              <w:t>✓</w:t>
            </w:r>
          </w:p>
        </w:tc>
        <w:tc>
          <w:tcPr>
            <w:tcW w:w="1750" w:type="dxa"/>
          </w:tcPr>
          <w:p w14:paraId="504C125D" w14:textId="77777777" w:rsidR="00346A24" w:rsidRDefault="00000000">
            <w:r>
              <w:t>Xem thông tin cần cho tiếp nhận/thu phí</w:t>
            </w:r>
          </w:p>
        </w:tc>
        <w:tc>
          <w:tcPr>
            <w:tcW w:w="1550" w:type="dxa"/>
          </w:tcPr>
          <w:p w14:paraId="116967EF" w14:textId="77777777" w:rsidR="00346A24" w:rsidRDefault="00000000">
            <w:r>
              <w:t>Xem danh mục để khám, kê đơn, chỉ định</w:t>
            </w:r>
          </w:p>
        </w:tc>
        <w:tc>
          <w:tcPr>
            <w:tcW w:w="1750" w:type="dxa"/>
          </w:tcPr>
          <w:p w14:paraId="13C4EFC1" w14:textId="77777777" w:rsidR="00346A24" w:rsidRDefault="00000000">
            <w:r>
              <w:t>Xem thông tin công khai cần đặt lịch</w:t>
            </w:r>
          </w:p>
        </w:tc>
        <w:tc>
          <w:tcPr>
            <w:tcW w:w="1480" w:type="dxa"/>
          </w:tcPr>
          <w:p w14:paraId="052E6DDF" w14:textId="77777777" w:rsidR="00346A24" w:rsidRDefault="00000000">
            <w:r>
              <w:t>CAT-01..03; Medicine chỉ là danh mục kê đơn</w:t>
            </w:r>
          </w:p>
        </w:tc>
      </w:tr>
      <w:tr w:rsidR="00346A24" w14:paraId="7ACED721" w14:textId="77777777">
        <w:trPr>
          <w:jc w:val="center"/>
        </w:trPr>
        <w:tc>
          <w:tcPr>
            <w:tcW w:w="2500" w:type="dxa"/>
            <w:shd w:val="clear" w:color="auto" w:fill="EEF4FA"/>
          </w:tcPr>
          <w:p w14:paraId="003AF153" w14:textId="77777777" w:rsidR="00346A24" w:rsidRDefault="00000000">
            <w:r>
              <w:t>Quản lý hồ sơ Doctor</w:t>
            </w:r>
          </w:p>
        </w:tc>
        <w:tc>
          <w:tcPr>
            <w:tcW w:w="1050" w:type="dxa"/>
          </w:tcPr>
          <w:p w14:paraId="7048B3C6" w14:textId="77777777" w:rsidR="00346A24" w:rsidRDefault="00000000">
            <w:r>
              <w:t>✓</w:t>
            </w:r>
          </w:p>
        </w:tc>
        <w:tc>
          <w:tcPr>
            <w:tcW w:w="1750" w:type="dxa"/>
          </w:tcPr>
          <w:p w14:paraId="30259CBB" w14:textId="77777777" w:rsidR="00346A24" w:rsidRDefault="00000000">
            <w:r>
              <w:t>Xem thông tin phục vụ lịch/tiếp nhận</w:t>
            </w:r>
          </w:p>
        </w:tc>
        <w:tc>
          <w:tcPr>
            <w:tcW w:w="1550" w:type="dxa"/>
          </w:tcPr>
          <w:p w14:paraId="2DFA8614" w14:textId="77777777" w:rsidR="00346A24" w:rsidRDefault="00000000">
            <w:r>
              <w:t>Xem hồ sơ của mình và chuyên khoa liên quan</w:t>
            </w:r>
          </w:p>
        </w:tc>
        <w:tc>
          <w:tcPr>
            <w:tcW w:w="1750" w:type="dxa"/>
          </w:tcPr>
          <w:p w14:paraId="7EF6866D" w14:textId="77777777" w:rsidR="00346A24" w:rsidRDefault="00000000">
            <w:r>
              <w:t>Xem thông tin hiển thị khi tìm bác sĩ</w:t>
            </w:r>
          </w:p>
        </w:tc>
        <w:tc>
          <w:tcPr>
            <w:tcW w:w="1480" w:type="dxa"/>
          </w:tcPr>
          <w:p w14:paraId="529009A5" w14:textId="77777777" w:rsidR="00346A24" w:rsidRDefault="00000000">
            <w:r>
              <w:t>CAT-02, APT-01</w:t>
            </w:r>
          </w:p>
        </w:tc>
      </w:tr>
      <w:tr w:rsidR="00346A24" w14:paraId="4115A8E0" w14:textId="77777777">
        <w:trPr>
          <w:jc w:val="center"/>
        </w:trPr>
        <w:tc>
          <w:tcPr>
            <w:tcW w:w="2500" w:type="dxa"/>
            <w:shd w:val="clear" w:color="auto" w:fill="EEF4FA"/>
          </w:tcPr>
          <w:p w14:paraId="6C20052C" w14:textId="77777777" w:rsidR="00346A24" w:rsidRDefault="00000000">
            <w:r>
              <w:t>Tạo WorkSchedule, sinh TimeSlot, khóa/đóng lịch</w:t>
            </w:r>
          </w:p>
        </w:tc>
        <w:tc>
          <w:tcPr>
            <w:tcW w:w="1050" w:type="dxa"/>
          </w:tcPr>
          <w:p w14:paraId="23735050" w14:textId="77777777" w:rsidR="00346A24" w:rsidRDefault="00000000">
            <w:r>
              <w:t>✓</w:t>
            </w:r>
          </w:p>
        </w:tc>
        <w:tc>
          <w:tcPr>
            <w:tcW w:w="1750" w:type="dxa"/>
          </w:tcPr>
          <w:p w14:paraId="19DCD320" w14:textId="77777777" w:rsidR="00346A24" w:rsidRDefault="00000000">
            <w:r>
              <w:t>Xem lịch và xử lý lịch hẹn bị ảnh hưởng theo phân công</w:t>
            </w:r>
          </w:p>
        </w:tc>
        <w:tc>
          <w:tcPr>
            <w:tcW w:w="1550" w:type="dxa"/>
          </w:tcPr>
          <w:p w14:paraId="479C1FBB" w14:textId="77777777" w:rsidR="00346A24" w:rsidRDefault="00000000">
            <w:r>
              <w:t>Xem lịch của mình</w:t>
            </w:r>
          </w:p>
        </w:tc>
        <w:tc>
          <w:tcPr>
            <w:tcW w:w="1750" w:type="dxa"/>
          </w:tcPr>
          <w:p w14:paraId="4B7A301C" w14:textId="77777777" w:rsidR="00346A24" w:rsidRDefault="00000000">
            <w:r>
              <w:t>Xem TimeSlot còn chỗ</w:t>
            </w:r>
          </w:p>
        </w:tc>
        <w:tc>
          <w:tcPr>
            <w:tcW w:w="1480" w:type="dxa"/>
          </w:tcPr>
          <w:p w14:paraId="29948095" w14:textId="77777777" w:rsidR="00346A24" w:rsidRDefault="00000000">
            <w:r>
              <w:t>SCH-01..05</w:t>
            </w:r>
          </w:p>
        </w:tc>
      </w:tr>
      <w:tr w:rsidR="00346A24" w14:paraId="2BDDE380" w14:textId="77777777">
        <w:trPr>
          <w:jc w:val="center"/>
        </w:trPr>
        <w:tc>
          <w:tcPr>
            <w:tcW w:w="2500" w:type="dxa"/>
            <w:shd w:val="clear" w:color="auto" w:fill="EEF4FA"/>
          </w:tcPr>
          <w:p w14:paraId="76FC5D8F" w14:textId="77777777" w:rsidR="00346A24" w:rsidRDefault="00000000">
            <w:r>
              <w:t>Xem lịch làm việc/lịch khám</w:t>
            </w:r>
          </w:p>
        </w:tc>
        <w:tc>
          <w:tcPr>
            <w:tcW w:w="1050" w:type="dxa"/>
          </w:tcPr>
          <w:p w14:paraId="4A9E1C07" w14:textId="77777777" w:rsidR="00346A24" w:rsidRDefault="00000000">
            <w:r>
              <w:t>✓</w:t>
            </w:r>
          </w:p>
        </w:tc>
        <w:tc>
          <w:tcPr>
            <w:tcW w:w="1750" w:type="dxa"/>
          </w:tcPr>
          <w:p w14:paraId="2EA613BB" w14:textId="77777777" w:rsidR="00346A24" w:rsidRDefault="00000000">
            <w:r>
              <w:t>✓ (lịch toàn phòng khám phục vụ tiếp nhận)</w:t>
            </w:r>
          </w:p>
        </w:tc>
        <w:tc>
          <w:tcPr>
            <w:tcW w:w="1550" w:type="dxa"/>
          </w:tcPr>
          <w:p w14:paraId="344FC8F2" w14:textId="77777777" w:rsidR="00346A24" w:rsidRDefault="00000000">
            <w:r>
              <w:t>✓ (lịch và bệnh nhân được phân công)</w:t>
            </w:r>
          </w:p>
        </w:tc>
        <w:tc>
          <w:tcPr>
            <w:tcW w:w="1750" w:type="dxa"/>
          </w:tcPr>
          <w:p w14:paraId="73DCC7D9" w14:textId="77777777" w:rsidR="00346A24" w:rsidRDefault="00000000">
            <w:r>
              <w:t>✓ (lịch của mình và slot còn chỗ)</w:t>
            </w:r>
          </w:p>
        </w:tc>
        <w:tc>
          <w:tcPr>
            <w:tcW w:w="1480" w:type="dxa"/>
          </w:tcPr>
          <w:p w14:paraId="77EBCB29" w14:textId="77777777" w:rsidR="00346A24" w:rsidRDefault="00000000">
            <w:r>
              <w:t>EXM-01, APT-01</w:t>
            </w:r>
          </w:p>
        </w:tc>
      </w:tr>
      <w:tr w:rsidR="00346A24" w14:paraId="29E381E9" w14:textId="77777777">
        <w:trPr>
          <w:jc w:val="center"/>
        </w:trPr>
        <w:tc>
          <w:tcPr>
            <w:tcW w:w="2500" w:type="dxa"/>
            <w:shd w:val="clear" w:color="auto" w:fill="EEF4FA"/>
          </w:tcPr>
          <w:p w14:paraId="7A6D65DC" w14:textId="77777777" w:rsidR="00346A24" w:rsidRDefault="00000000">
            <w:r>
              <w:t>Tạo Appointment</w:t>
            </w:r>
          </w:p>
        </w:tc>
        <w:tc>
          <w:tcPr>
            <w:tcW w:w="1050" w:type="dxa"/>
          </w:tcPr>
          <w:p w14:paraId="51E9AA3F" w14:textId="77777777" w:rsidR="00346A24" w:rsidRDefault="00000000">
            <w:r>
              <w:t>—</w:t>
            </w:r>
          </w:p>
        </w:tc>
        <w:tc>
          <w:tcPr>
            <w:tcW w:w="1750" w:type="dxa"/>
          </w:tcPr>
          <w:p w14:paraId="0C352083" w14:textId="77777777" w:rsidR="00346A24" w:rsidRDefault="00000000">
            <w:r>
              <w:t>✓ (tại quầy)</w:t>
            </w:r>
          </w:p>
        </w:tc>
        <w:tc>
          <w:tcPr>
            <w:tcW w:w="1550" w:type="dxa"/>
          </w:tcPr>
          <w:p w14:paraId="6D2CEB19" w14:textId="77777777" w:rsidR="00346A24" w:rsidRDefault="00000000">
            <w:r>
              <w:t>✓ (lập lịch tái khám cho Patient đang khám)</w:t>
            </w:r>
          </w:p>
        </w:tc>
        <w:tc>
          <w:tcPr>
            <w:tcW w:w="1750" w:type="dxa"/>
          </w:tcPr>
          <w:p w14:paraId="6F44100C" w14:textId="77777777" w:rsidR="00346A24" w:rsidRDefault="00000000">
            <w:r>
              <w:t>✓ (online, cho chính mình)</w:t>
            </w:r>
          </w:p>
        </w:tc>
        <w:tc>
          <w:tcPr>
            <w:tcW w:w="1480" w:type="dxa"/>
          </w:tcPr>
          <w:p w14:paraId="212880D7" w14:textId="77777777" w:rsidR="00346A24" w:rsidRDefault="00000000">
            <w:r>
              <w:t>APT-01, APT-02, EXM-09</w:t>
            </w:r>
          </w:p>
        </w:tc>
      </w:tr>
      <w:tr w:rsidR="00346A24" w14:paraId="7F8A46B6" w14:textId="77777777">
        <w:trPr>
          <w:jc w:val="center"/>
        </w:trPr>
        <w:tc>
          <w:tcPr>
            <w:tcW w:w="2500" w:type="dxa"/>
            <w:shd w:val="clear" w:color="auto" w:fill="EEF4FA"/>
          </w:tcPr>
          <w:p w14:paraId="17FB9E44" w14:textId="77777777" w:rsidR="00346A24" w:rsidRDefault="00000000">
            <w:r>
              <w:t>Xem lịch hẹn</w:t>
            </w:r>
          </w:p>
        </w:tc>
        <w:tc>
          <w:tcPr>
            <w:tcW w:w="1050" w:type="dxa"/>
          </w:tcPr>
          <w:p w14:paraId="2AF34948" w14:textId="77777777" w:rsidR="00346A24" w:rsidRDefault="00000000">
            <w:r>
              <w:t>✓ (phục vụ quản trị)</w:t>
            </w:r>
          </w:p>
        </w:tc>
        <w:tc>
          <w:tcPr>
            <w:tcW w:w="1750" w:type="dxa"/>
          </w:tcPr>
          <w:p w14:paraId="524F19EF" w14:textId="77777777" w:rsidR="00346A24" w:rsidRDefault="00000000">
            <w:r>
              <w:t>✓ (toàn phòng khám phục vụ tiếp nhận)</w:t>
            </w:r>
          </w:p>
        </w:tc>
        <w:tc>
          <w:tcPr>
            <w:tcW w:w="1550" w:type="dxa"/>
          </w:tcPr>
          <w:p w14:paraId="3FA2CA4E" w14:textId="77777777" w:rsidR="00346A24" w:rsidRDefault="00000000">
            <w:r>
              <w:t>✓ (Appointment được phân công)</w:t>
            </w:r>
          </w:p>
        </w:tc>
        <w:tc>
          <w:tcPr>
            <w:tcW w:w="1750" w:type="dxa"/>
          </w:tcPr>
          <w:p w14:paraId="6337DC10" w14:textId="77777777" w:rsidR="00346A24" w:rsidRDefault="00000000">
            <w:r>
              <w:t>✓ (của mình)</w:t>
            </w:r>
          </w:p>
        </w:tc>
        <w:tc>
          <w:tcPr>
            <w:tcW w:w="1480" w:type="dxa"/>
          </w:tcPr>
          <w:p w14:paraId="710247D2" w14:textId="77777777" w:rsidR="00346A24" w:rsidRDefault="00000000">
            <w:r>
              <w:t>APT-04, EXM-01</w:t>
            </w:r>
          </w:p>
        </w:tc>
      </w:tr>
      <w:tr w:rsidR="00346A24" w14:paraId="48F11EF7" w14:textId="77777777">
        <w:trPr>
          <w:jc w:val="center"/>
        </w:trPr>
        <w:tc>
          <w:tcPr>
            <w:tcW w:w="2500" w:type="dxa"/>
            <w:shd w:val="clear" w:color="auto" w:fill="EEF4FA"/>
          </w:tcPr>
          <w:p w14:paraId="76C7A508" w14:textId="77777777" w:rsidR="00346A24" w:rsidRDefault="00000000">
            <w:r>
              <w:t>Đổi/hủy lịch hẹn</w:t>
            </w:r>
          </w:p>
        </w:tc>
        <w:tc>
          <w:tcPr>
            <w:tcW w:w="1050" w:type="dxa"/>
          </w:tcPr>
          <w:p w14:paraId="641319EB" w14:textId="77777777" w:rsidR="00346A24" w:rsidRDefault="00000000">
            <w:r>
              <w:t>—</w:t>
            </w:r>
          </w:p>
        </w:tc>
        <w:tc>
          <w:tcPr>
            <w:tcW w:w="1750" w:type="dxa"/>
          </w:tcPr>
          <w:p w14:paraId="4BD62982" w14:textId="77777777" w:rsidR="00346A24" w:rsidRDefault="00000000">
            <w:r>
              <w:t>✓ (ghi người thực hiện và lý do)</w:t>
            </w:r>
          </w:p>
        </w:tc>
        <w:tc>
          <w:tcPr>
            <w:tcW w:w="1550" w:type="dxa"/>
          </w:tcPr>
          <w:p w14:paraId="72033199" w14:textId="77777777" w:rsidR="00346A24" w:rsidRDefault="00000000">
            <w:r>
              <w:t>—</w:t>
            </w:r>
          </w:p>
        </w:tc>
        <w:tc>
          <w:tcPr>
            <w:tcW w:w="1750" w:type="dxa"/>
          </w:tcPr>
          <w:p w14:paraId="7F929E75" w14:textId="77777777" w:rsidR="00346A24" w:rsidRDefault="00000000">
            <w:r>
              <w:t>✓ (online khi còn ít nhất 2 giờ)</w:t>
            </w:r>
          </w:p>
        </w:tc>
        <w:tc>
          <w:tcPr>
            <w:tcW w:w="1480" w:type="dxa"/>
          </w:tcPr>
          <w:p w14:paraId="36D5F3A7" w14:textId="77777777" w:rsidR="00346A24" w:rsidRDefault="00000000">
            <w:r>
              <w:t>APT-04, BR-02, BR-21</w:t>
            </w:r>
          </w:p>
        </w:tc>
      </w:tr>
      <w:tr w:rsidR="00346A24" w14:paraId="66EE87D6" w14:textId="77777777">
        <w:trPr>
          <w:jc w:val="center"/>
        </w:trPr>
        <w:tc>
          <w:tcPr>
            <w:tcW w:w="2500" w:type="dxa"/>
            <w:shd w:val="clear" w:color="auto" w:fill="EEF4FA"/>
          </w:tcPr>
          <w:p w14:paraId="653DC6A4" w14:textId="77777777" w:rsidR="00346A24" w:rsidRDefault="00000000">
            <w:r>
              <w:t>Xác nhận lịch PENDING → CONFIRMED</w:t>
            </w:r>
          </w:p>
        </w:tc>
        <w:tc>
          <w:tcPr>
            <w:tcW w:w="1050" w:type="dxa"/>
          </w:tcPr>
          <w:p w14:paraId="0DFA6469" w14:textId="77777777" w:rsidR="00346A24" w:rsidRDefault="00000000">
            <w:r>
              <w:t>—</w:t>
            </w:r>
          </w:p>
        </w:tc>
        <w:tc>
          <w:tcPr>
            <w:tcW w:w="1750" w:type="dxa"/>
          </w:tcPr>
          <w:p w14:paraId="59EADA06" w14:textId="77777777" w:rsidR="00346A24" w:rsidRDefault="00000000">
            <w:r>
              <w:t>✓</w:t>
            </w:r>
          </w:p>
        </w:tc>
        <w:tc>
          <w:tcPr>
            <w:tcW w:w="1550" w:type="dxa"/>
          </w:tcPr>
          <w:p w14:paraId="21BAF5C4" w14:textId="77777777" w:rsidR="00346A24" w:rsidRDefault="00000000">
            <w:r>
              <w:t>—</w:t>
            </w:r>
          </w:p>
        </w:tc>
        <w:tc>
          <w:tcPr>
            <w:tcW w:w="1750" w:type="dxa"/>
          </w:tcPr>
          <w:p w14:paraId="1C733506" w14:textId="77777777" w:rsidR="00346A24" w:rsidRDefault="00000000">
            <w:r>
              <w:t>—</w:t>
            </w:r>
          </w:p>
        </w:tc>
        <w:tc>
          <w:tcPr>
            <w:tcW w:w="1480" w:type="dxa"/>
          </w:tcPr>
          <w:p w14:paraId="0AC5F256" w14:textId="77777777" w:rsidR="00346A24" w:rsidRDefault="00000000">
            <w:r>
              <w:t>APT-05</w:t>
            </w:r>
          </w:p>
        </w:tc>
      </w:tr>
      <w:tr w:rsidR="00346A24" w14:paraId="140AB033" w14:textId="77777777">
        <w:trPr>
          <w:jc w:val="center"/>
        </w:trPr>
        <w:tc>
          <w:tcPr>
            <w:tcW w:w="2500" w:type="dxa"/>
            <w:shd w:val="clear" w:color="auto" w:fill="EEF4FA"/>
          </w:tcPr>
          <w:p w14:paraId="67DDF83A" w14:textId="77777777" w:rsidR="00346A24" w:rsidRDefault="00000000">
            <w:r>
              <w:t>Check-in Appointment CONFIRMED</w:t>
            </w:r>
          </w:p>
        </w:tc>
        <w:tc>
          <w:tcPr>
            <w:tcW w:w="1050" w:type="dxa"/>
          </w:tcPr>
          <w:p w14:paraId="4988C0F5" w14:textId="77777777" w:rsidR="00346A24" w:rsidRDefault="00000000">
            <w:r>
              <w:t>—</w:t>
            </w:r>
          </w:p>
        </w:tc>
        <w:tc>
          <w:tcPr>
            <w:tcW w:w="1750" w:type="dxa"/>
          </w:tcPr>
          <w:p w14:paraId="1E5F4276" w14:textId="77777777" w:rsidR="00346A24" w:rsidRDefault="00000000">
            <w:r>
              <w:t>✓</w:t>
            </w:r>
          </w:p>
        </w:tc>
        <w:tc>
          <w:tcPr>
            <w:tcW w:w="1550" w:type="dxa"/>
          </w:tcPr>
          <w:p w14:paraId="478558F9" w14:textId="77777777" w:rsidR="00346A24" w:rsidRDefault="00000000">
            <w:r>
              <w:t>—</w:t>
            </w:r>
          </w:p>
        </w:tc>
        <w:tc>
          <w:tcPr>
            <w:tcW w:w="1750" w:type="dxa"/>
          </w:tcPr>
          <w:p w14:paraId="61B31375" w14:textId="77777777" w:rsidR="00346A24" w:rsidRDefault="00000000">
            <w:r>
              <w:t>—</w:t>
            </w:r>
          </w:p>
        </w:tc>
        <w:tc>
          <w:tcPr>
            <w:tcW w:w="1480" w:type="dxa"/>
          </w:tcPr>
          <w:p w14:paraId="2DFE68E4" w14:textId="77777777" w:rsidR="00346A24" w:rsidRDefault="00000000">
            <w:r>
              <w:t>APT-05, BR-06</w:t>
            </w:r>
          </w:p>
        </w:tc>
      </w:tr>
      <w:tr w:rsidR="00346A24" w14:paraId="27DAC4E5" w14:textId="77777777">
        <w:trPr>
          <w:jc w:val="center"/>
        </w:trPr>
        <w:tc>
          <w:tcPr>
            <w:tcW w:w="2500" w:type="dxa"/>
            <w:shd w:val="clear" w:color="auto" w:fill="EEF4FA"/>
          </w:tcPr>
          <w:p w14:paraId="79163EEF" w14:textId="77777777" w:rsidR="00346A24" w:rsidRDefault="00000000">
            <w:r>
              <w:t>Tạo Visit cho người đến trực tiếp</w:t>
            </w:r>
          </w:p>
        </w:tc>
        <w:tc>
          <w:tcPr>
            <w:tcW w:w="1050" w:type="dxa"/>
          </w:tcPr>
          <w:p w14:paraId="65794FAE" w14:textId="77777777" w:rsidR="00346A24" w:rsidRDefault="00000000">
            <w:r>
              <w:t>—</w:t>
            </w:r>
          </w:p>
        </w:tc>
        <w:tc>
          <w:tcPr>
            <w:tcW w:w="1750" w:type="dxa"/>
          </w:tcPr>
          <w:p w14:paraId="79F2C5F6" w14:textId="77777777" w:rsidR="00346A24" w:rsidRDefault="00000000">
            <w:r>
              <w:t>✓</w:t>
            </w:r>
          </w:p>
        </w:tc>
        <w:tc>
          <w:tcPr>
            <w:tcW w:w="1550" w:type="dxa"/>
          </w:tcPr>
          <w:p w14:paraId="71A162F4" w14:textId="77777777" w:rsidR="00346A24" w:rsidRDefault="00000000">
            <w:r>
              <w:t>—</w:t>
            </w:r>
          </w:p>
        </w:tc>
        <w:tc>
          <w:tcPr>
            <w:tcW w:w="1750" w:type="dxa"/>
          </w:tcPr>
          <w:p w14:paraId="575E1CC1" w14:textId="77777777" w:rsidR="00346A24" w:rsidRDefault="00000000">
            <w:r>
              <w:t>—</w:t>
            </w:r>
          </w:p>
        </w:tc>
        <w:tc>
          <w:tcPr>
            <w:tcW w:w="1480" w:type="dxa"/>
          </w:tcPr>
          <w:p w14:paraId="50820A87" w14:textId="77777777" w:rsidR="00346A24" w:rsidRDefault="00000000">
            <w:r>
              <w:t>APT-06</w:t>
            </w:r>
          </w:p>
        </w:tc>
      </w:tr>
      <w:tr w:rsidR="00346A24" w14:paraId="14C71C84" w14:textId="77777777">
        <w:trPr>
          <w:jc w:val="center"/>
        </w:trPr>
        <w:tc>
          <w:tcPr>
            <w:tcW w:w="2500" w:type="dxa"/>
            <w:shd w:val="clear" w:color="auto" w:fill="EEF4FA"/>
          </w:tcPr>
          <w:p w14:paraId="0EC05598" w14:textId="77777777" w:rsidR="00346A24" w:rsidRDefault="00000000">
            <w:r>
              <w:t>Phản hồi yêu cầu xác nhận đến khám YES/NO</w:t>
            </w:r>
          </w:p>
        </w:tc>
        <w:tc>
          <w:tcPr>
            <w:tcW w:w="1050" w:type="dxa"/>
          </w:tcPr>
          <w:p w14:paraId="03A057E1" w14:textId="77777777" w:rsidR="00346A24" w:rsidRDefault="00000000">
            <w:r>
              <w:t>—</w:t>
            </w:r>
          </w:p>
        </w:tc>
        <w:tc>
          <w:tcPr>
            <w:tcW w:w="1750" w:type="dxa"/>
          </w:tcPr>
          <w:p w14:paraId="3957F3EF" w14:textId="77777777" w:rsidR="00346A24" w:rsidRDefault="00000000">
            <w:r>
              <w:t>—</w:t>
            </w:r>
          </w:p>
        </w:tc>
        <w:tc>
          <w:tcPr>
            <w:tcW w:w="1550" w:type="dxa"/>
          </w:tcPr>
          <w:p w14:paraId="7E35DD34" w14:textId="77777777" w:rsidR="00346A24" w:rsidRDefault="00000000">
            <w:r>
              <w:t>—</w:t>
            </w:r>
          </w:p>
        </w:tc>
        <w:tc>
          <w:tcPr>
            <w:tcW w:w="1750" w:type="dxa"/>
          </w:tcPr>
          <w:p w14:paraId="73741BBC" w14:textId="77777777" w:rsidR="00346A24" w:rsidRDefault="00000000">
            <w:r>
              <w:t>✓</w:t>
            </w:r>
          </w:p>
        </w:tc>
        <w:tc>
          <w:tcPr>
            <w:tcW w:w="1480" w:type="dxa"/>
          </w:tcPr>
          <w:p w14:paraId="4858E146" w14:textId="77777777" w:rsidR="00346A24" w:rsidRDefault="00000000">
            <w:r>
              <w:t>NTF-03, NTF-04</w:t>
            </w:r>
          </w:p>
        </w:tc>
      </w:tr>
      <w:tr w:rsidR="00346A24" w14:paraId="745B1003" w14:textId="77777777">
        <w:trPr>
          <w:jc w:val="center"/>
        </w:trPr>
        <w:tc>
          <w:tcPr>
            <w:tcW w:w="2500" w:type="dxa"/>
            <w:shd w:val="clear" w:color="auto" w:fill="EEF4FA"/>
          </w:tcPr>
          <w:p w14:paraId="359D9E83" w14:textId="77777777" w:rsidR="00346A24" w:rsidRDefault="00000000">
            <w:r>
              <w:t>Bắt đầu/kết thúc lượt khám</w:t>
            </w:r>
          </w:p>
        </w:tc>
        <w:tc>
          <w:tcPr>
            <w:tcW w:w="1050" w:type="dxa"/>
          </w:tcPr>
          <w:p w14:paraId="7AD6E805" w14:textId="77777777" w:rsidR="00346A24" w:rsidRDefault="00000000">
            <w:r>
              <w:t>—</w:t>
            </w:r>
          </w:p>
        </w:tc>
        <w:tc>
          <w:tcPr>
            <w:tcW w:w="1750" w:type="dxa"/>
          </w:tcPr>
          <w:p w14:paraId="218FFF41" w14:textId="77777777" w:rsidR="00346A24" w:rsidRDefault="00000000">
            <w:r>
              <w:t>—</w:t>
            </w:r>
          </w:p>
        </w:tc>
        <w:tc>
          <w:tcPr>
            <w:tcW w:w="1550" w:type="dxa"/>
          </w:tcPr>
          <w:p w14:paraId="2C4028C5" w14:textId="77777777" w:rsidR="00346A24" w:rsidRDefault="00000000">
            <w:r>
              <w:t>✓</w:t>
            </w:r>
          </w:p>
        </w:tc>
        <w:tc>
          <w:tcPr>
            <w:tcW w:w="1750" w:type="dxa"/>
          </w:tcPr>
          <w:p w14:paraId="3468E456" w14:textId="77777777" w:rsidR="00346A24" w:rsidRDefault="00000000">
            <w:r>
              <w:t>—</w:t>
            </w:r>
          </w:p>
        </w:tc>
        <w:tc>
          <w:tcPr>
            <w:tcW w:w="1480" w:type="dxa"/>
          </w:tcPr>
          <w:p w14:paraId="370C77C2" w14:textId="77777777" w:rsidR="00346A24" w:rsidRDefault="00000000">
            <w:r>
              <w:t>EXM-02, EXM-08</w:t>
            </w:r>
          </w:p>
        </w:tc>
      </w:tr>
      <w:tr w:rsidR="00346A24" w14:paraId="47003647" w14:textId="77777777">
        <w:trPr>
          <w:jc w:val="center"/>
        </w:trPr>
        <w:tc>
          <w:tcPr>
            <w:tcW w:w="2500" w:type="dxa"/>
            <w:shd w:val="clear" w:color="auto" w:fill="EEF4FA"/>
          </w:tcPr>
          <w:p w14:paraId="64822851" w14:textId="77777777" w:rsidR="00346A24" w:rsidRDefault="00000000">
            <w:r>
              <w:t>Lập MedicalRecord</w:t>
            </w:r>
          </w:p>
        </w:tc>
        <w:tc>
          <w:tcPr>
            <w:tcW w:w="1050" w:type="dxa"/>
          </w:tcPr>
          <w:p w14:paraId="7051948C" w14:textId="77777777" w:rsidR="00346A24" w:rsidRDefault="00000000">
            <w:r>
              <w:t>—</w:t>
            </w:r>
          </w:p>
        </w:tc>
        <w:tc>
          <w:tcPr>
            <w:tcW w:w="1750" w:type="dxa"/>
          </w:tcPr>
          <w:p w14:paraId="04BCB8FF" w14:textId="77777777" w:rsidR="00346A24" w:rsidRDefault="00000000">
            <w:r>
              <w:t>—</w:t>
            </w:r>
          </w:p>
        </w:tc>
        <w:tc>
          <w:tcPr>
            <w:tcW w:w="1550" w:type="dxa"/>
          </w:tcPr>
          <w:p w14:paraId="5711C51C" w14:textId="77777777" w:rsidR="00346A24" w:rsidRDefault="00000000">
            <w:r>
              <w:t>✓</w:t>
            </w:r>
          </w:p>
        </w:tc>
        <w:tc>
          <w:tcPr>
            <w:tcW w:w="1750" w:type="dxa"/>
          </w:tcPr>
          <w:p w14:paraId="5FC39F08" w14:textId="77777777" w:rsidR="00346A24" w:rsidRDefault="00000000">
            <w:r>
              <w:t>—</w:t>
            </w:r>
          </w:p>
        </w:tc>
        <w:tc>
          <w:tcPr>
            <w:tcW w:w="1480" w:type="dxa"/>
          </w:tcPr>
          <w:p w14:paraId="6EB8EA44" w14:textId="77777777" w:rsidR="00346A24" w:rsidRDefault="00000000">
            <w:r>
              <w:t>EXM-03, BR-08</w:t>
            </w:r>
          </w:p>
        </w:tc>
      </w:tr>
      <w:tr w:rsidR="00346A24" w14:paraId="17AD06B8" w14:textId="77777777">
        <w:trPr>
          <w:jc w:val="center"/>
        </w:trPr>
        <w:tc>
          <w:tcPr>
            <w:tcW w:w="2500" w:type="dxa"/>
            <w:shd w:val="clear" w:color="auto" w:fill="EEF4FA"/>
          </w:tcPr>
          <w:p w14:paraId="6E2F1A22" w14:textId="77777777" w:rsidR="00346A24" w:rsidRDefault="00000000">
            <w:r>
              <w:t>Sửa MedicalRecord sau hoàn tất</w:t>
            </w:r>
          </w:p>
        </w:tc>
        <w:tc>
          <w:tcPr>
            <w:tcW w:w="1050" w:type="dxa"/>
          </w:tcPr>
          <w:p w14:paraId="200A6A1D" w14:textId="77777777" w:rsidR="00346A24" w:rsidRDefault="00000000">
            <w:r>
              <w:t>Không sửa nội dung lâm sàng</w:t>
            </w:r>
          </w:p>
        </w:tc>
        <w:tc>
          <w:tcPr>
            <w:tcW w:w="1750" w:type="dxa"/>
          </w:tcPr>
          <w:p w14:paraId="4A959368" w14:textId="77777777" w:rsidR="00346A24" w:rsidRDefault="00000000">
            <w:r>
              <w:t>—</w:t>
            </w:r>
          </w:p>
        </w:tc>
        <w:tc>
          <w:tcPr>
            <w:tcW w:w="1550" w:type="dxa"/>
          </w:tcPr>
          <w:p w14:paraId="6744D173" w14:textId="77777777" w:rsidR="00346A24" w:rsidRDefault="00000000">
            <w:r>
              <w:t>✓ (Doctor lập hồ sơ; nêu lý do, AuditLog)</w:t>
            </w:r>
          </w:p>
        </w:tc>
        <w:tc>
          <w:tcPr>
            <w:tcW w:w="1750" w:type="dxa"/>
          </w:tcPr>
          <w:p w14:paraId="56240C5B" w14:textId="77777777" w:rsidR="00346A24" w:rsidRDefault="00000000">
            <w:r>
              <w:t>—</w:t>
            </w:r>
          </w:p>
        </w:tc>
        <w:tc>
          <w:tcPr>
            <w:tcW w:w="1480" w:type="dxa"/>
          </w:tcPr>
          <w:p w14:paraId="3FFAE842" w14:textId="77777777" w:rsidR="00346A24" w:rsidRDefault="00000000">
            <w:r>
              <w:t>BR-08, SYS-01</w:t>
            </w:r>
          </w:p>
        </w:tc>
      </w:tr>
      <w:tr w:rsidR="00346A24" w14:paraId="162941A1" w14:textId="77777777">
        <w:trPr>
          <w:jc w:val="center"/>
        </w:trPr>
        <w:tc>
          <w:tcPr>
            <w:tcW w:w="2500" w:type="dxa"/>
            <w:shd w:val="clear" w:color="auto" w:fill="EEF4FA"/>
          </w:tcPr>
          <w:p w14:paraId="63E7730B" w14:textId="77777777" w:rsidR="00346A24" w:rsidRDefault="00000000">
            <w:r>
              <w:t>Kê đơn thuốc</w:t>
            </w:r>
          </w:p>
        </w:tc>
        <w:tc>
          <w:tcPr>
            <w:tcW w:w="1050" w:type="dxa"/>
          </w:tcPr>
          <w:p w14:paraId="413561A9" w14:textId="77777777" w:rsidR="00346A24" w:rsidRDefault="00000000">
            <w:r>
              <w:t>—</w:t>
            </w:r>
          </w:p>
        </w:tc>
        <w:tc>
          <w:tcPr>
            <w:tcW w:w="1750" w:type="dxa"/>
          </w:tcPr>
          <w:p w14:paraId="37F0631E" w14:textId="77777777" w:rsidR="00346A24" w:rsidRDefault="00000000">
            <w:r>
              <w:t>—</w:t>
            </w:r>
          </w:p>
        </w:tc>
        <w:tc>
          <w:tcPr>
            <w:tcW w:w="1550" w:type="dxa"/>
          </w:tcPr>
          <w:p w14:paraId="1C173DC2" w14:textId="77777777" w:rsidR="00346A24" w:rsidRDefault="00000000">
            <w:r>
              <w:t>✓</w:t>
            </w:r>
          </w:p>
        </w:tc>
        <w:tc>
          <w:tcPr>
            <w:tcW w:w="1750" w:type="dxa"/>
          </w:tcPr>
          <w:p w14:paraId="42A8F65F" w14:textId="77777777" w:rsidR="00346A24" w:rsidRDefault="00000000">
            <w:r>
              <w:t>Xem đơn của mình</w:t>
            </w:r>
          </w:p>
        </w:tc>
        <w:tc>
          <w:tcPr>
            <w:tcW w:w="1480" w:type="dxa"/>
          </w:tcPr>
          <w:p w14:paraId="67006B82" w14:textId="77777777" w:rsidR="00346A24" w:rsidRDefault="00000000">
            <w:r>
              <w:t>EXM-04, BR-11</w:t>
            </w:r>
          </w:p>
        </w:tc>
      </w:tr>
      <w:tr w:rsidR="00346A24" w14:paraId="37B13108" w14:textId="77777777">
        <w:trPr>
          <w:jc w:val="center"/>
        </w:trPr>
        <w:tc>
          <w:tcPr>
            <w:tcW w:w="2500" w:type="dxa"/>
            <w:shd w:val="clear" w:color="auto" w:fill="EEF4FA"/>
          </w:tcPr>
          <w:p w14:paraId="47C78A71" w14:textId="77777777" w:rsidR="00346A24" w:rsidRDefault="00000000">
            <w:r>
              <w:t xml:space="preserve">Xem lịch sử khám và đơn </w:t>
            </w:r>
            <w:r>
              <w:lastRenderedPageBreak/>
              <w:t>thuốc</w:t>
            </w:r>
          </w:p>
        </w:tc>
        <w:tc>
          <w:tcPr>
            <w:tcW w:w="1050" w:type="dxa"/>
          </w:tcPr>
          <w:p w14:paraId="4D16D96E" w14:textId="77777777" w:rsidR="00346A24" w:rsidRDefault="00000000">
            <w:r>
              <w:lastRenderedPageBreak/>
              <w:t xml:space="preserve">Chỉ báo </w:t>
            </w:r>
            <w:r>
              <w:lastRenderedPageBreak/>
              <w:t>cáo tổng hợp, không xem chi tiết lâm sàng</w:t>
            </w:r>
          </w:p>
        </w:tc>
        <w:tc>
          <w:tcPr>
            <w:tcW w:w="1750" w:type="dxa"/>
          </w:tcPr>
          <w:p w14:paraId="00A03CA3" w14:textId="77777777" w:rsidR="00346A24" w:rsidRDefault="00000000">
            <w:r>
              <w:lastRenderedPageBreak/>
              <w:t xml:space="preserve">Không xem chi </w:t>
            </w:r>
            <w:r>
              <w:lastRenderedPageBreak/>
              <w:t>tiết lâm sàng</w:t>
            </w:r>
          </w:p>
        </w:tc>
        <w:tc>
          <w:tcPr>
            <w:tcW w:w="1550" w:type="dxa"/>
          </w:tcPr>
          <w:p w14:paraId="1E42ED5E" w14:textId="77777777" w:rsidR="00346A24" w:rsidRDefault="00000000">
            <w:r>
              <w:lastRenderedPageBreak/>
              <w:t xml:space="preserve">✓ (bệnh nhân </w:t>
            </w:r>
            <w:r>
              <w:lastRenderedPageBreak/>
              <w:t>được phân công)</w:t>
            </w:r>
          </w:p>
        </w:tc>
        <w:tc>
          <w:tcPr>
            <w:tcW w:w="1750" w:type="dxa"/>
          </w:tcPr>
          <w:p w14:paraId="0898F2D0" w14:textId="77777777" w:rsidR="00346A24" w:rsidRDefault="00000000">
            <w:r>
              <w:lastRenderedPageBreak/>
              <w:t>✓ (của mình)</w:t>
            </w:r>
          </w:p>
        </w:tc>
        <w:tc>
          <w:tcPr>
            <w:tcW w:w="1480" w:type="dxa"/>
          </w:tcPr>
          <w:p w14:paraId="6EA7D55D" w14:textId="77777777" w:rsidR="00346A24" w:rsidRDefault="00000000">
            <w:r>
              <w:t xml:space="preserve">UC-10; giới </w:t>
            </w:r>
            <w:r>
              <w:lastRenderedPageBreak/>
              <w:t>hạn dữ liệu theo vai trò</w:t>
            </w:r>
          </w:p>
        </w:tc>
      </w:tr>
      <w:tr w:rsidR="00346A24" w14:paraId="11FE4D90" w14:textId="77777777">
        <w:trPr>
          <w:jc w:val="center"/>
        </w:trPr>
        <w:tc>
          <w:tcPr>
            <w:tcW w:w="2500" w:type="dxa"/>
            <w:shd w:val="clear" w:color="auto" w:fill="EEF4FA"/>
          </w:tcPr>
          <w:p w14:paraId="23B2D2DB" w14:textId="77777777" w:rsidR="00346A24" w:rsidRDefault="00000000">
            <w:r>
              <w:lastRenderedPageBreak/>
              <w:t>Chỉ định dịch vụ</w:t>
            </w:r>
          </w:p>
        </w:tc>
        <w:tc>
          <w:tcPr>
            <w:tcW w:w="1050" w:type="dxa"/>
          </w:tcPr>
          <w:p w14:paraId="1E4FD1F5" w14:textId="77777777" w:rsidR="00346A24" w:rsidRDefault="00000000">
            <w:r>
              <w:t>—</w:t>
            </w:r>
          </w:p>
        </w:tc>
        <w:tc>
          <w:tcPr>
            <w:tcW w:w="1750" w:type="dxa"/>
          </w:tcPr>
          <w:p w14:paraId="773678E5" w14:textId="77777777" w:rsidR="00346A24" w:rsidRDefault="00000000">
            <w:r>
              <w:t>—</w:t>
            </w:r>
          </w:p>
        </w:tc>
        <w:tc>
          <w:tcPr>
            <w:tcW w:w="1550" w:type="dxa"/>
          </w:tcPr>
          <w:p w14:paraId="7FC8E1AC" w14:textId="77777777" w:rsidR="00346A24" w:rsidRDefault="00000000">
            <w:r>
              <w:t>✓</w:t>
            </w:r>
          </w:p>
        </w:tc>
        <w:tc>
          <w:tcPr>
            <w:tcW w:w="1750" w:type="dxa"/>
          </w:tcPr>
          <w:p w14:paraId="588686AF" w14:textId="77777777" w:rsidR="00346A24" w:rsidRDefault="00000000">
            <w:r>
              <w:t>—</w:t>
            </w:r>
          </w:p>
        </w:tc>
        <w:tc>
          <w:tcPr>
            <w:tcW w:w="1480" w:type="dxa"/>
          </w:tcPr>
          <w:p w14:paraId="3BE9C383" w14:textId="77777777" w:rsidR="00346A24" w:rsidRDefault="00000000">
            <w:r>
              <w:t>EXM-06</w:t>
            </w:r>
          </w:p>
        </w:tc>
      </w:tr>
      <w:tr w:rsidR="00346A24" w14:paraId="1541FA6E" w14:textId="77777777">
        <w:trPr>
          <w:jc w:val="center"/>
        </w:trPr>
        <w:tc>
          <w:tcPr>
            <w:tcW w:w="2500" w:type="dxa"/>
            <w:shd w:val="clear" w:color="auto" w:fill="EEF4FA"/>
          </w:tcPr>
          <w:p w14:paraId="63F24009" w14:textId="77777777" w:rsidR="00346A24" w:rsidRDefault="00000000">
            <w:r>
              <w:t>Xem/cập nhật kết quả dịch vụ</w:t>
            </w:r>
          </w:p>
        </w:tc>
        <w:tc>
          <w:tcPr>
            <w:tcW w:w="1050" w:type="dxa"/>
          </w:tcPr>
          <w:p w14:paraId="5F8F9859" w14:textId="77777777" w:rsidR="00346A24" w:rsidRDefault="00000000">
            <w:r>
              <w:t>—</w:t>
            </w:r>
          </w:p>
        </w:tc>
        <w:tc>
          <w:tcPr>
            <w:tcW w:w="1750" w:type="dxa"/>
          </w:tcPr>
          <w:p w14:paraId="22D46A92" w14:textId="77777777" w:rsidR="00346A24" w:rsidRDefault="00000000">
            <w:r>
              <w:t>—</w:t>
            </w:r>
          </w:p>
        </w:tc>
        <w:tc>
          <w:tcPr>
            <w:tcW w:w="1550" w:type="dxa"/>
          </w:tcPr>
          <w:p w14:paraId="4A092D84" w14:textId="77777777" w:rsidR="00346A24" w:rsidRDefault="00000000">
            <w:r>
              <w:t>✓ (Visit được phân công)</w:t>
            </w:r>
          </w:p>
        </w:tc>
        <w:tc>
          <w:tcPr>
            <w:tcW w:w="1750" w:type="dxa"/>
          </w:tcPr>
          <w:p w14:paraId="5D240FEC" w14:textId="77777777" w:rsidR="00346A24" w:rsidRDefault="00000000">
            <w:r>
              <w:t>Xem kết quả thuộc hồ sơ của mình</w:t>
            </w:r>
          </w:p>
        </w:tc>
        <w:tc>
          <w:tcPr>
            <w:tcW w:w="1480" w:type="dxa"/>
          </w:tcPr>
          <w:p w14:paraId="4B83AAF3" w14:textId="77777777" w:rsidR="00346A24" w:rsidRDefault="00000000">
            <w:r>
              <w:t>EXM-07, UC-08</w:t>
            </w:r>
          </w:p>
        </w:tc>
      </w:tr>
      <w:tr w:rsidR="00346A24" w14:paraId="17B08FDE" w14:textId="77777777">
        <w:trPr>
          <w:jc w:val="center"/>
        </w:trPr>
        <w:tc>
          <w:tcPr>
            <w:tcW w:w="2500" w:type="dxa"/>
            <w:shd w:val="clear" w:color="auto" w:fill="EEF4FA"/>
          </w:tcPr>
          <w:p w14:paraId="1F3112BF" w14:textId="77777777" w:rsidR="00346A24" w:rsidRDefault="00000000">
            <w:r>
              <w:t>Cập nhật trạng thái/hủy chỉ định dịch vụ</w:t>
            </w:r>
          </w:p>
        </w:tc>
        <w:tc>
          <w:tcPr>
            <w:tcW w:w="1050" w:type="dxa"/>
          </w:tcPr>
          <w:p w14:paraId="38A8F97C" w14:textId="77777777" w:rsidR="00346A24" w:rsidRDefault="00000000">
            <w:r>
              <w:t>—</w:t>
            </w:r>
          </w:p>
        </w:tc>
        <w:tc>
          <w:tcPr>
            <w:tcW w:w="1750" w:type="dxa"/>
          </w:tcPr>
          <w:p w14:paraId="4577EA8E" w14:textId="77777777" w:rsidR="00346A24" w:rsidRDefault="00000000">
            <w:r>
              <w:t>—</w:t>
            </w:r>
          </w:p>
        </w:tc>
        <w:tc>
          <w:tcPr>
            <w:tcW w:w="1550" w:type="dxa"/>
          </w:tcPr>
          <w:p w14:paraId="246E21A1" w14:textId="77777777" w:rsidR="00346A24" w:rsidRDefault="00000000">
            <w:r>
              <w:t>✓ (trong Visit chưa hoàn tất; hủy phải có lý do)</w:t>
            </w:r>
          </w:p>
        </w:tc>
        <w:tc>
          <w:tcPr>
            <w:tcW w:w="1750" w:type="dxa"/>
          </w:tcPr>
          <w:p w14:paraId="300CE160" w14:textId="77777777" w:rsidR="00346A24" w:rsidRDefault="00000000">
            <w:r>
              <w:t>—</w:t>
            </w:r>
          </w:p>
        </w:tc>
        <w:tc>
          <w:tcPr>
            <w:tcW w:w="1480" w:type="dxa"/>
          </w:tcPr>
          <w:p w14:paraId="792EE914" w14:textId="77777777" w:rsidR="00346A24" w:rsidRDefault="00000000">
            <w:r>
              <w:t>EXM-06, BR-13</w:t>
            </w:r>
          </w:p>
        </w:tc>
      </w:tr>
      <w:tr w:rsidR="00346A24" w14:paraId="1F2F3A1A" w14:textId="77777777">
        <w:trPr>
          <w:jc w:val="center"/>
        </w:trPr>
        <w:tc>
          <w:tcPr>
            <w:tcW w:w="2500" w:type="dxa"/>
            <w:shd w:val="clear" w:color="auto" w:fill="EEF4FA"/>
          </w:tcPr>
          <w:p w14:paraId="6B8BE4D4" w14:textId="77777777" w:rsidR="00346A24" w:rsidRDefault="00000000">
            <w:r>
              <w:t>Lập và phát hành hóa đơn</w:t>
            </w:r>
          </w:p>
        </w:tc>
        <w:tc>
          <w:tcPr>
            <w:tcW w:w="1050" w:type="dxa"/>
          </w:tcPr>
          <w:p w14:paraId="70D68728" w14:textId="77777777" w:rsidR="00346A24" w:rsidRDefault="00000000">
            <w:r>
              <w:t>Giám sát báo cáo tài chính</w:t>
            </w:r>
          </w:p>
        </w:tc>
        <w:tc>
          <w:tcPr>
            <w:tcW w:w="1750" w:type="dxa"/>
          </w:tcPr>
          <w:p w14:paraId="710C0A55" w14:textId="77777777" w:rsidR="00346A24" w:rsidRDefault="00000000">
            <w:r>
              <w:t>✓</w:t>
            </w:r>
          </w:p>
        </w:tc>
        <w:tc>
          <w:tcPr>
            <w:tcW w:w="1550" w:type="dxa"/>
          </w:tcPr>
          <w:p w14:paraId="75F54202" w14:textId="77777777" w:rsidR="00346A24" w:rsidRDefault="00000000">
            <w:r>
              <w:t>—</w:t>
            </w:r>
          </w:p>
        </w:tc>
        <w:tc>
          <w:tcPr>
            <w:tcW w:w="1750" w:type="dxa"/>
          </w:tcPr>
          <w:p w14:paraId="5CF22C8D" w14:textId="77777777" w:rsidR="00346A24" w:rsidRDefault="00000000">
            <w:r>
              <w:t>Xem hóa đơn của mình</w:t>
            </w:r>
          </w:p>
        </w:tc>
        <w:tc>
          <w:tcPr>
            <w:tcW w:w="1480" w:type="dxa"/>
          </w:tcPr>
          <w:p w14:paraId="51A417BB" w14:textId="77777777" w:rsidR="00346A24" w:rsidRDefault="00000000">
            <w:r>
              <w:t>BIL-01, BIL-02, UC-09</w:t>
            </w:r>
          </w:p>
        </w:tc>
      </w:tr>
      <w:tr w:rsidR="00346A24" w14:paraId="4DF2D91F" w14:textId="77777777">
        <w:trPr>
          <w:jc w:val="center"/>
        </w:trPr>
        <w:tc>
          <w:tcPr>
            <w:tcW w:w="2500" w:type="dxa"/>
            <w:shd w:val="clear" w:color="auto" w:fill="EEF4FA"/>
          </w:tcPr>
          <w:p w14:paraId="71D4B0C3" w14:textId="77777777" w:rsidR="00346A24" w:rsidRDefault="00000000">
            <w:r>
              <w:t>Ghi nhận thanh toán tiền mặt/chuyển khoản</w:t>
            </w:r>
          </w:p>
        </w:tc>
        <w:tc>
          <w:tcPr>
            <w:tcW w:w="1050" w:type="dxa"/>
          </w:tcPr>
          <w:p w14:paraId="078E2753" w14:textId="77777777" w:rsidR="00346A24" w:rsidRDefault="00000000">
            <w:r>
              <w:t>Giám sát báo cáo tài chính</w:t>
            </w:r>
          </w:p>
        </w:tc>
        <w:tc>
          <w:tcPr>
            <w:tcW w:w="1750" w:type="dxa"/>
          </w:tcPr>
          <w:p w14:paraId="73873FA4" w14:textId="77777777" w:rsidR="00346A24" w:rsidRDefault="00000000">
            <w:r>
              <w:t>✓ (Invoice ISSUED)</w:t>
            </w:r>
          </w:p>
        </w:tc>
        <w:tc>
          <w:tcPr>
            <w:tcW w:w="1550" w:type="dxa"/>
          </w:tcPr>
          <w:p w14:paraId="26A16207" w14:textId="77777777" w:rsidR="00346A24" w:rsidRDefault="00000000">
            <w:r>
              <w:t>—</w:t>
            </w:r>
          </w:p>
        </w:tc>
        <w:tc>
          <w:tcPr>
            <w:tcW w:w="1750" w:type="dxa"/>
          </w:tcPr>
          <w:p w14:paraId="183A6C4E" w14:textId="77777777" w:rsidR="00346A24" w:rsidRDefault="00000000">
            <w:r>
              <w:t>—</w:t>
            </w:r>
          </w:p>
        </w:tc>
        <w:tc>
          <w:tcPr>
            <w:tcW w:w="1480" w:type="dxa"/>
          </w:tcPr>
          <w:p w14:paraId="1459A3F0" w14:textId="77777777" w:rsidR="00346A24" w:rsidRDefault="00000000">
            <w:r>
              <w:t>BIL-03, UC-09</w:t>
            </w:r>
          </w:p>
        </w:tc>
      </w:tr>
      <w:tr w:rsidR="00346A24" w14:paraId="5E7263B1" w14:textId="77777777">
        <w:trPr>
          <w:jc w:val="center"/>
        </w:trPr>
        <w:tc>
          <w:tcPr>
            <w:tcW w:w="2500" w:type="dxa"/>
            <w:shd w:val="clear" w:color="auto" w:fill="EEF4FA"/>
          </w:tcPr>
          <w:p w14:paraId="7880572B" w14:textId="77777777" w:rsidR="00346A24" w:rsidRDefault="00000000">
            <w:r>
              <w:t>Thanh toán online</w:t>
            </w:r>
          </w:p>
        </w:tc>
        <w:tc>
          <w:tcPr>
            <w:tcW w:w="1050" w:type="dxa"/>
          </w:tcPr>
          <w:p w14:paraId="6E9D15D0" w14:textId="77777777" w:rsidR="00346A24" w:rsidRDefault="00000000">
            <w:r>
              <w:t>—</w:t>
            </w:r>
          </w:p>
        </w:tc>
        <w:tc>
          <w:tcPr>
            <w:tcW w:w="1750" w:type="dxa"/>
          </w:tcPr>
          <w:p w14:paraId="1B5ABCE2" w14:textId="77777777" w:rsidR="00346A24" w:rsidRDefault="00000000">
            <w:r>
              <w:t>—</w:t>
            </w:r>
          </w:p>
        </w:tc>
        <w:tc>
          <w:tcPr>
            <w:tcW w:w="1550" w:type="dxa"/>
          </w:tcPr>
          <w:p w14:paraId="030CE85F" w14:textId="77777777" w:rsidR="00346A24" w:rsidRDefault="00000000">
            <w:r>
              <w:t>—</w:t>
            </w:r>
          </w:p>
        </w:tc>
        <w:tc>
          <w:tcPr>
            <w:tcW w:w="1750" w:type="dxa"/>
          </w:tcPr>
          <w:p w14:paraId="213B35D1" w14:textId="77777777" w:rsidR="00346A24" w:rsidRDefault="00000000">
            <w:r>
              <w:t>✓ (hóa đơn của mình)</w:t>
            </w:r>
          </w:p>
        </w:tc>
        <w:tc>
          <w:tcPr>
            <w:tcW w:w="1480" w:type="dxa"/>
          </w:tcPr>
          <w:p w14:paraId="778C5A55" w14:textId="77777777" w:rsidR="00346A24" w:rsidRDefault="00000000">
            <w:r>
              <w:t>BIL-04</w:t>
            </w:r>
          </w:p>
        </w:tc>
      </w:tr>
      <w:tr w:rsidR="00346A24" w14:paraId="3AE0D8F9" w14:textId="77777777">
        <w:trPr>
          <w:jc w:val="center"/>
        </w:trPr>
        <w:tc>
          <w:tcPr>
            <w:tcW w:w="2500" w:type="dxa"/>
            <w:shd w:val="clear" w:color="auto" w:fill="EEF4FA"/>
          </w:tcPr>
          <w:p w14:paraId="65675E08" w14:textId="77777777" w:rsidR="00346A24" w:rsidRDefault="00000000">
            <w:r>
              <w:t>Hủy hóa đơn; phê duyệt/ghi nhận hoàn tiền</w:t>
            </w:r>
          </w:p>
        </w:tc>
        <w:tc>
          <w:tcPr>
            <w:tcW w:w="1050" w:type="dxa"/>
          </w:tcPr>
          <w:p w14:paraId="498F45DA" w14:textId="77777777" w:rsidR="00346A24" w:rsidRDefault="00000000">
            <w:r>
              <w:t>✓ (Admin thực hiện và ghi lý do/AuditLog)</w:t>
            </w:r>
          </w:p>
        </w:tc>
        <w:tc>
          <w:tcPr>
            <w:tcW w:w="1750" w:type="dxa"/>
          </w:tcPr>
          <w:p w14:paraId="18779A15" w14:textId="77777777" w:rsidR="00346A24" w:rsidRDefault="00000000">
            <w:r>
              <w:t>Tạo yêu cầu, không tự phê duyệt</w:t>
            </w:r>
          </w:p>
        </w:tc>
        <w:tc>
          <w:tcPr>
            <w:tcW w:w="1550" w:type="dxa"/>
          </w:tcPr>
          <w:p w14:paraId="3F5EE1F5" w14:textId="77777777" w:rsidR="00346A24" w:rsidRDefault="00000000">
            <w:r>
              <w:t>—</w:t>
            </w:r>
          </w:p>
        </w:tc>
        <w:tc>
          <w:tcPr>
            <w:tcW w:w="1750" w:type="dxa"/>
          </w:tcPr>
          <w:p w14:paraId="360F5509" w14:textId="77777777" w:rsidR="00346A24" w:rsidRDefault="00000000">
            <w:r>
              <w:t>—</w:t>
            </w:r>
          </w:p>
        </w:tc>
        <w:tc>
          <w:tcPr>
            <w:tcW w:w="1480" w:type="dxa"/>
          </w:tcPr>
          <w:p w14:paraId="053E1CBB" w14:textId="77777777" w:rsidR="00346A24" w:rsidRDefault="00000000">
            <w:r>
              <w:t>BIL-06, BIL-07; Phụ lục A</w:t>
            </w:r>
          </w:p>
        </w:tc>
      </w:tr>
      <w:tr w:rsidR="00346A24" w14:paraId="6E8444C8" w14:textId="77777777">
        <w:trPr>
          <w:jc w:val="center"/>
        </w:trPr>
        <w:tc>
          <w:tcPr>
            <w:tcW w:w="2500" w:type="dxa"/>
            <w:shd w:val="clear" w:color="auto" w:fill="EEF4FA"/>
          </w:tcPr>
          <w:p w14:paraId="5EF09448" w14:textId="77777777" w:rsidR="00346A24" w:rsidRDefault="00000000">
            <w:r>
              <w:t>Danh sách chờ</w:t>
            </w:r>
          </w:p>
        </w:tc>
        <w:tc>
          <w:tcPr>
            <w:tcW w:w="1050" w:type="dxa"/>
          </w:tcPr>
          <w:p w14:paraId="4E758777" w14:textId="77777777" w:rsidR="00346A24" w:rsidRDefault="00000000">
            <w:r>
              <w:t>Giám sát khi cần</w:t>
            </w:r>
          </w:p>
        </w:tc>
        <w:tc>
          <w:tcPr>
            <w:tcW w:w="1750" w:type="dxa"/>
          </w:tcPr>
          <w:p w14:paraId="0DDABCFF" w14:textId="77777777" w:rsidR="00346A24" w:rsidRDefault="00000000">
            <w:r>
              <w:t>✓ (hỗ trợ tại quầy)</w:t>
            </w:r>
          </w:p>
        </w:tc>
        <w:tc>
          <w:tcPr>
            <w:tcW w:w="1550" w:type="dxa"/>
          </w:tcPr>
          <w:p w14:paraId="1B91312B" w14:textId="77777777" w:rsidR="00346A24" w:rsidRDefault="00000000">
            <w:r>
              <w:t>—</w:t>
            </w:r>
          </w:p>
        </w:tc>
        <w:tc>
          <w:tcPr>
            <w:tcW w:w="1750" w:type="dxa"/>
          </w:tcPr>
          <w:p w14:paraId="2C1810BE" w14:textId="77777777" w:rsidR="00346A24" w:rsidRDefault="00000000">
            <w:r>
              <w:t>✓ (đăng ký/hủy chờ của mình; xác nhận/từ chối OFFERED)</w:t>
            </w:r>
          </w:p>
        </w:tc>
        <w:tc>
          <w:tcPr>
            <w:tcW w:w="1480" w:type="dxa"/>
          </w:tcPr>
          <w:p w14:paraId="324725DC" w14:textId="77777777" w:rsidR="00346A24" w:rsidRDefault="00000000">
            <w:r>
              <w:t>UC-14, BR-19</w:t>
            </w:r>
          </w:p>
        </w:tc>
      </w:tr>
      <w:tr w:rsidR="00346A24" w14:paraId="73069D80" w14:textId="77777777">
        <w:trPr>
          <w:jc w:val="center"/>
        </w:trPr>
        <w:tc>
          <w:tcPr>
            <w:tcW w:w="2500" w:type="dxa"/>
            <w:shd w:val="clear" w:color="auto" w:fill="EEF4FA"/>
          </w:tcPr>
          <w:p w14:paraId="634FA105" w14:textId="77777777" w:rsidR="00346A24" w:rsidRDefault="00000000">
            <w:r>
              <w:t>Nhận nhắc lịch và thông báo</w:t>
            </w:r>
          </w:p>
        </w:tc>
        <w:tc>
          <w:tcPr>
            <w:tcW w:w="1050" w:type="dxa"/>
          </w:tcPr>
          <w:p w14:paraId="00E11A1B" w14:textId="77777777" w:rsidR="00346A24" w:rsidRDefault="00000000">
            <w:r>
              <w:t>Giám sát hệ thống</w:t>
            </w:r>
          </w:p>
        </w:tc>
        <w:tc>
          <w:tcPr>
            <w:tcW w:w="1750" w:type="dxa"/>
          </w:tcPr>
          <w:p w14:paraId="56B336C1" w14:textId="77777777" w:rsidR="00346A24" w:rsidRDefault="00000000">
            <w:r>
              <w:t>Nhận thông báo phục vụ tiếp nhận</w:t>
            </w:r>
          </w:p>
        </w:tc>
        <w:tc>
          <w:tcPr>
            <w:tcW w:w="1550" w:type="dxa"/>
          </w:tcPr>
          <w:p w14:paraId="344865C1" w14:textId="77777777" w:rsidR="00346A24" w:rsidRDefault="00000000">
            <w:r>
              <w:t>✓ (thông báo liên quan lịch/bệnh nhân được phân công)</w:t>
            </w:r>
          </w:p>
        </w:tc>
        <w:tc>
          <w:tcPr>
            <w:tcW w:w="1750" w:type="dxa"/>
          </w:tcPr>
          <w:p w14:paraId="587461AC" w14:textId="77777777" w:rsidR="00346A24" w:rsidRDefault="00000000">
            <w:r>
              <w:t>✓ (thông báo của mình)</w:t>
            </w:r>
          </w:p>
        </w:tc>
        <w:tc>
          <w:tcPr>
            <w:tcW w:w="1480" w:type="dxa"/>
          </w:tcPr>
          <w:p w14:paraId="03D3E50C" w14:textId="77777777" w:rsidR="00346A24" w:rsidRDefault="00000000">
            <w:r>
              <w:t>NTF-01, NTF-05</w:t>
            </w:r>
          </w:p>
        </w:tc>
      </w:tr>
      <w:tr w:rsidR="00346A24" w14:paraId="654272CC" w14:textId="77777777">
        <w:trPr>
          <w:jc w:val="center"/>
        </w:trPr>
        <w:tc>
          <w:tcPr>
            <w:tcW w:w="2500" w:type="dxa"/>
            <w:shd w:val="clear" w:color="auto" w:fill="EEF4FA"/>
          </w:tcPr>
          <w:p w14:paraId="5FD534C7" w14:textId="77777777" w:rsidR="00346A24" w:rsidRDefault="00000000">
            <w:r>
              <w:t>Xem báo cáo, xuất báo cáo, xem nhật ký, cấu hình tham số</w:t>
            </w:r>
          </w:p>
        </w:tc>
        <w:tc>
          <w:tcPr>
            <w:tcW w:w="1050" w:type="dxa"/>
          </w:tcPr>
          <w:p w14:paraId="1156AB1C" w14:textId="77777777" w:rsidR="00346A24" w:rsidRDefault="00000000">
            <w:r>
              <w:t>✓</w:t>
            </w:r>
          </w:p>
        </w:tc>
        <w:tc>
          <w:tcPr>
            <w:tcW w:w="1750" w:type="dxa"/>
          </w:tcPr>
          <w:p w14:paraId="44EF0B77" w14:textId="77777777" w:rsidR="00346A24" w:rsidRDefault="00000000">
            <w:r>
              <w:t>—</w:t>
            </w:r>
          </w:p>
        </w:tc>
        <w:tc>
          <w:tcPr>
            <w:tcW w:w="1550" w:type="dxa"/>
          </w:tcPr>
          <w:p w14:paraId="2197BA36" w14:textId="77777777" w:rsidR="00346A24" w:rsidRDefault="00000000">
            <w:r>
              <w:t>—</w:t>
            </w:r>
          </w:p>
        </w:tc>
        <w:tc>
          <w:tcPr>
            <w:tcW w:w="1750" w:type="dxa"/>
          </w:tcPr>
          <w:p w14:paraId="54CF6542" w14:textId="77777777" w:rsidR="00346A24" w:rsidRDefault="00000000">
            <w:r>
              <w:t>—</w:t>
            </w:r>
          </w:p>
        </w:tc>
        <w:tc>
          <w:tcPr>
            <w:tcW w:w="1480" w:type="dxa"/>
          </w:tcPr>
          <w:p w14:paraId="336C854C" w14:textId="77777777" w:rsidR="00346A24" w:rsidRDefault="00000000">
            <w:r>
              <w:t>REP-01..04, SYS-01, SYS-02</w:t>
            </w:r>
          </w:p>
        </w:tc>
      </w:tr>
    </w:tbl>
    <w:p w14:paraId="5B8D4106" w14:textId="77777777" w:rsidR="00346A24" w:rsidRDefault="00000000">
      <w:pPr>
        <w:pStyle w:val="Heading1"/>
      </w:pPr>
      <w:r>
        <w:t>3. Danh mục Use Case trong phạm vi</w:t>
      </w:r>
    </w:p>
    <w:p w14:paraId="2659D8FF" w14:textId="77777777" w:rsidR="00346A24" w:rsidRDefault="00000000">
      <w:pPr>
        <w:pStyle w:val="Heading2"/>
      </w:pPr>
      <w:r>
        <w:rPr>
          <w:b w:val="0"/>
        </w:rPr>
        <w:t>3.1 Danh sách Use Case</w:t>
      </w:r>
    </w:p>
    <w:tbl>
      <w:tblPr>
        <w:tblStyle w:val="TableGrid"/>
        <w:tblW w:w="10080" w:type="dxa"/>
        <w:jc w:val="center"/>
        <w:tblLayout w:type="fixed"/>
        <w:tblLook w:val="04A0" w:firstRow="1" w:lastRow="0" w:firstColumn="1" w:lastColumn="0" w:noHBand="0" w:noVBand="1"/>
      </w:tblPr>
      <w:tblGrid>
        <w:gridCol w:w="900"/>
        <w:gridCol w:w="2750"/>
        <w:gridCol w:w="1700"/>
        <w:gridCol w:w="3430"/>
        <w:gridCol w:w="1300"/>
      </w:tblGrid>
      <w:tr w:rsidR="00346A24" w14:paraId="6C5C4CE6" w14:textId="77777777">
        <w:trPr>
          <w:tblHeader/>
          <w:jc w:val="center"/>
        </w:trPr>
        <w:tc>
          <w:tcPr>
            <w:tcW w:w="900" w:type="dxa"/>
            <w:shd w:val="clear" w:color="auto" w:fill="D9EAF7"/>
          </w:tcPr>
          <w:p w14:paraId="5FE6687B" w14:textId="77777777" w:rsidR="00346A24" w:rsidRDefault="00000000">
            <w:pPr>
              <w:spacing w:after="20"/>
            </w:pPr>
            <w:r>
              <w:rPr>
                <w:b/>
                <w:sz w:val="16"/>
              </w:rPr>
              <w:t>Mã</w:t>
            </w:r>
          </w:p>
        </w:tc>
        <w:tc>
          <w:tcPr>
            <w:tcW w:w="2750" w:type="dxa"/>
            <w:shd w:val="clear" w:color="auto" w:fill="D9EAF7"/>
          </w:tcPr>
          <w:p w14:paraId="25431937" w14:textId="77777777" w:rsidR="00346A24" w:rsidRDefault="00000000">
            <w:pPr>
              <w:spacing w:after="20"/>
            </w:pPr>
            <w:r>
              <w:rPr>
                <w:b/>
                <w:sz w:val="16"/>
              </w:rPr>
              <w:t>Tên Use Case (Động từ + Danh từ)</w:t>
            </w:r>
          </w:p>
        </w:tc>
        <w:tc>
          <w:tcPr>
            <w:tcW w:w="1700" w:type="dxa"/>
            <w:shd w:val="clear" w:color="auto" w:fill="D9EAF7"/>
          </w:tcPr>
          <w:p w14:paraId="1A2B275A" w14:textId="77777777" w:rsidR="00346A24" w:rsidRDefault="00000000">
            <w:pPr>
              <w:spacing w:after="20"/>
            </w:pPr>
            <w:r>
              <w:rPr>
                <w:b/>
                <w:sz w:val="16"/>
              </w:rPr>
              <w:t>Tác nhân chính</w:t>
            </w:r>
          </w:p>
        </w:tc>
        <w:tc>
          <w:tcPr>
            <w:tcW w:w="3430" w:type="dxa"/>
            <w:shd w:val="clear" w:color="auto" w:fill="D9EAF7"/>
          </w:tcPr>
          <w:p w14:paraId="04916F68" w14:textId="77777777" w:rsidR="00346A24" w:rsidRDefault="00000000">
            <w:pPr>
              <w:spacing w:after="20"/>
            </w:pPr>
            <w:r>
              <w:rPr>
                <w:b/>
                <w:sz w:val="16"/>
              </w:rPr>
              <w:t>Phạm vi thao tác</w:t>
            </w:r>
          </w:p>
        </w:tc>
        <w:tc>
          <w:tcPr>
            <w:tcW w:w="1300" w:type="dxa"/>
            <w:shd w:val="clear" w:color="auto" w:fill="D9EAF7"/>
          </w:tcPr>
          <w:p w14:paraId="5A6B95BD" w14:textId="77777777" w:rsidR="00346A24" w:rsidRDefault="00000000">
            <w:pPr>
              <w:spacing w:after="20"/>
            </w:pPr>
            <w:r>
              <w:rPr>
                <w:b/>
                <w:sz w:val="16"/>
              </w:rPr>
              <w:t>Căn cứ</w:t>
            </w:r>
          </w:p>
        </w:tc>
      </w:tr>
      <w:tr w:rsidR="00346A24" w14:paraId="6FD19765" w14:textId="77777777">
        <w:trPr>
          <w:jc w:val="center"/>
        </w:trPr>
        <w:tc>
          <w:tcPr>
            <w:tcW w:w="10080" w:type="dxa"/>
            <w:gridSpan w:val="5"/>
            <w:shd w:val="clear" w:color="auto" w:fill="E7EEF5"/>
          </w:tcPr>
          <w:p w14:paraId="2BFEFA35" w14:textId="77777777" w:rsidR="00346A24" w:rsidRDefault="00000000">
            <w:r>
              <w:t>UC-01 — Đăng ký, đăng nhập và quản lý hồ sơ cá nhân</w:t>
            </w:r>
          </w:p>
        </w:tc>
      </w:tr>
      <w:tr w:rsidR="00346A24" w14:paraId="277F8297" w14:textId="77777777">
        <w:trPr>
          <w:jc w:val="center"/>
        </w:trPr>
        <w:tc>
          <w:tcPr>
            <w:tcW w:w="900" w:type="dxa"/>
          </w:tcPr>
          <w:p w14:paraId="56A9FD38" w14:textId="77777777" w:rsidR="00346A24" w:rsidRDefault="00000000">
            <w:pPr>
              <w:spacing w:after="20"/>
            </w:pPr>
            <w:r>
              <w:rPr>
                <w:sz w:val="16"/>
              </w:rPr>
              <w:t>UC-01.1</w:t>
            </w:r>
          </w:p>
        </w:tc>
        <w:tc>
          <w:tcPr>
            <w:tcW w:w="2750" w:type="dxa"/>
          </w:tcPr>
          <w:p w14:paraId="52642D2D" w14:textId="77777777" w:rsidR="00346A24" w:rsidRDefault="00000000">
            <w:pPr>
              <w:spacing w:after="20"/>
            </w:pPr>
            <w:r>
              <w:rPr>
                <w:sz w:val="16"/>
              </w:rPr>
              <w:t>Đăng ký tài khoản</w:t>
            </w:r>
          </w:p>
        </w:tc>
        <w:tc>
          <w:tcPr>
            <w:tcW w:w="1700" w:type="dxa"/>
          </w:tcPr>
          <w:p w14:paraId="6825FD66" w14:textId="77777777" w:rsidR="00346A24" w:rsidRDefault="00000000">
            <w:pPr>
              <w:spacing w:after="20"/>
            </w:pPr>
            <w:r>
              <w:rPr>
                <w:sz w:val="16"/>
              </w:rPr>
              <w:t>Patient</w:t>
            </w:r>
          </w:p>
        </w:tc>
        <w:tc>
          <w:tcPr>
            <w:tcW w:w="3430" w:type="dxa"/>
          </w:tcPr>
          <w:p w14:paraId="14771B08" w14:textId="77777777" w:rsidR="00346A24" w:rsidRDefault="00000000">
            <w:pPr>
              <w:spacing w:after="20"/>
            </w:pPr>
            <w:r>
              <w:rPr>
                <w:sz w:val="16"/>
              </w:rPr>
              <w:t>Đăng ký bằng email hoặc số điện thoại và mật khẩu; kiểm tra trùng thông tin định danh theo chính sách.</w:t>
            </w:r>
          </w:p>
        </w:tc>
        <w:tc>
          <w:tcPr>
            <w:tcW w:w="1300" w:type="dxa"/>
          </w:tcPr>
          <w:p w14:paraId="3854C7BD" w14:textId="77777777" w:rsidR="00346A24" w:rsidRDefault="00000000">
            <w:pPr>
              <w:spacing w:after="20"/>
            </w:pPr>
            <w:r>
              <w:rPr>
                <w:sz w:val="16"/>
              </w:rPr>
              <w:t>AUTH-01, BR-10</w:t>
            </w:r>
          </w:p>
        </w:tc>
      </w:tr>
      <w:tr w:rsidR="00346A24" w14:paraId="55DCCA9B" w14:textId="77777777">
        <w:trPr>
          <w:jc w:val="center"/>
        </w:trPr>
        <w:tc>
          <w:tcPr>
            <w:tcW w:w="900" w:type="dxa"/>
          </w:tcPr>
          <w:p w14:paraId="61C1A808" w14:textId="77777777" w:rsidR="00346A24" w:rsidRDefault="00000000">
            <w:pPr>
              <w:spacing w:after="20"/>
            </w:pPr>
            <w:r>
              <w:rPr>
                <w:sz w:val="16"/>
              </w:rPr>
              <w:t>UC-01.2</w:t>
            </w:r>
          </w:p>
        </w:tc>
        <w:tc>
          <w:tcPr>
            <w:tcW w:w="2750" w:type="dxa"/>
          </w:tcPr>
          <w:p w14:paraId="5D581831" w14:textId="77777777" w:rsidR="00346A24" w:rsidRDefault="00000000">
            <w:pPr>
              <w:spacing w:after="20"/>
            </w:pPr>
            <w:r>
              <w:rPr>
                <w:sz w:val="16"/>
              </w:rPr>
              <w:t>Đăng nhập hệ thống</w:t>
            </w:r>
          </w:p>
        </w:tc>
        <w:tc>
          <w:tcPr>
            <w:tcW w:w="1700" w:type="dxa"/>
          </w:tcPr>
          <w:p w14:paraId="17A4EF1D" w14:textId="77777777" w:rsidR="00346A24" w:rsidRDefault="00000000">
            <w:pPr>
              <w:spacing w:after="20"/>
            </w:pPr>
            <w:r>
              <w:rPr>
                <w:sz w:val="16"/>
              </w:rPr>
              <w:t>Patient; Admin, Receptionist, Doctor</w:t>
            </w:r>
          </w:p>
        </w:tc>
        <w:tc>
          <w:tcPr>
            <w:tcW w:w="3430" w:type="dxa"/>
          </w:tcPr>
          <w:p w14:paraId="2D75E0D0" w14:textId="77777777" w:rsidR="00346A24" w:rsidRDefault="00000000">
            <w:pPr>
              <w:spacing w:after="20"/>
            </w:pPr>
            <w:r>
              <w:rPr>
                <w:sz w:val="16"/>
              </w:rPr>
              <w:t>Xác thực người dùng; kiểm tra quyền ở Backend theo vai trò.</w:t>
            </w:r>
          </w:p>
        </w:tc>
        <w:tc>
          <w:tcPr>
            <w:tcW w:w="1300" w:type="dxa"/>
          </w:tcPr>
          <w:p w14:paraId="1E3E44A9" w14:textId="77777777" w:rsidR="00346A24" w:rsidRDefault="00000000">
            <w:pPr>
              <w:spacing w:after="20"/>
            </w:pPr>
            <w:r>
              <w:rPr>
                <w:sz w:val="16"/>
              </w:rPr>
              <w:t>AUTH-02, AUTH-04</w:t>
            </w:r>
          </w:p>
        </w:tc>
      </w:tr>
      <w:tr w:rsidR="00346A24" w14:paraId="03A3EC3F" w14:textId="77777777">
        <w:trPr>
          <w:jc w:val="center"/>
        </w:trPr>
        <w:tc>
          <w:tcPr>
            <w:tcW w:w="900" w:type="dxa"/>
          </w:tcPr>
          <w:p w14:paraId="12557387" w14:textId="77777777" w:rsidR="00346A24" w:rsidRDefault="00000000">
            <w:pPr>
              <w:spacing w:after="20"/>
            </w:pPr>
            <w:r>
              <w:rPr>
                <w:sz w:val="16"/>
              </w:rPr>
              <w:t>UC-01.3</w:t>
            </w:r>
          </w:p>
        </w:tc>
        <w:tc>
          <w:tcPr>
            <w:tcW w:w="2750" w:type="dxa"/>
          </w:tcPr>
          <w:p w14:paraId="733DC600" w14:textId="77777777" w:rsidR="00346A24" w:rsidRDefault="00000000">
            <w:pPr>
              <w:spacing w:after="20"/>
            </w:pPr>
            <w:r>
              <w:rPr>
                <w:sz w:val="16"/>
              </w:rPr>
              <w:t>Đăng xuất hệ thống</w:t>
            </w:r>
          </w:p>
        </w:tc>
        <w:tc>
          <w:tcPr>
            <w:tcW w:w="1700" w:type="dxa"/>
          </w:tcPr>
          <w:p w14:paraId="23E1E48A" w14:textId="77777777" w:rsidR="00346A24" w:rsidRDefault="00000000">
            <w:pPr>
              <w:spacing w:after="20"/>
            </w:pPr>
            <w:r>
              <w:rPr>
                <w:sz w:val="16"/>
              </w:rPr>
              <w:t>Patient; Admin, Receptionist, Doctor</w:t>
            </w:r>
          </w:p>
        </w:tc>
        <w:tc>
          <w:tcPr>
            <w:tcW w:w="3430" w:type="dxa"/>
          </w:tcPr>
          <w:p w14:paraId="2C094366" w14:textId="77777777" w:rsidR="00346A24" w:rsidRDefault="00000000">
            <w:pPr>
              <w:spacing w:after="20"/>
            </w:pPr>
            <w:r>
              <w:rPr>
                <w:sz w:val="16"/>
              </w:rPr>
              <w:t>Kết thúc phiên xác thực.</w:t>
            </w:r>
          </w:p>
        </w:tc>
        <w:tc>
          <w:tcPr>
            <w:tcW w:w="1300" w:type="dxa"/>
          </w:tcPr>
          <w:p w14:paraId="7A6B5B8B" w14:textId="77777777" w:rsidR="00346A24" w:rsidRDefault="00000000">
            <w:pPr>
              <w:spacing w:after="20"/>
            </w:pPr>
            <w:r>
              <w:rPr>
                <w:sz w:val="16"/>
              </w:rPr>
              <w:t>AUTH-02</w:t>
            </w:r>
          </w:p>
        </w:tc>
      </w:tr>
      <w:tr w:rsidR="00346A24" w14:paraId="3778893E" w14:textId="77777777">
        <w:trPr>
          <w:jc w:val="center"/>
        </w:trPr>
        <w:tc>
          <w:tcPr>
            <w:tcW w:w="900" w:type="dxa"/>
          </w:tcPr>
          <w:p w14:paraId="42AACD08" w14:textId="77777777" w:rsidR="00346A24" w:rsidRDefault="00000000">
            <w:pPr>
              <w:spacing w:after="20"/>
            </w:pPr>
            <w:r>
              <w:rPr>
                <w:sz w:val="16"/>
              </w:rPr>
              <w:t>UC-01.4</w:t>
            </w:r>
          </w:p>
        </w:tc>
        <w:tc>
          <w:tcPr>
            <w:tcW w:w="2750" w:type="dxa"/>
          </w:tcPr>
          <w:p w14:paraId="2D8882D3" w14:textId="77777777" w:rsidR="00346A24" w:rsidRDefault="00000000">
            <w:pPr>
              <w:spacing w:after="20"/>
            </w:pPr>
            <w:r>
              <w:rPr>
                <w:sz w:val="16"/>
              </w:rPr>
              <w:t>Đổi mật khẩu</w:t>
            </w:r>
          </w:p>
        </w:tc>
        <w:tc>
          <w:tcPr>
            <w:tcW w:w="1700" w:type="dxa"/>
          </w:tcPr>
          <w:p w14:paraId="690FA71A" w14:textId="77777777" w:rsidR="00346A24" w:rsidRDefault="00000000">
            <w:r>
              <w:t>Patient; Admin, Receptionist, Doctor</w:t>
            </w:r>
          </w:p>
        </w:tc>
        <w:tc>
          <w:tcPr>
            <w:tcW w:w="3430" w:type="dxa"/>
          </w:tcPr>
          <w:p w14:paraId="188A711B" w14:textId="77777777" w:rsidR="00346A24" w:rsidRDefault="00000000">
            <w:pPr>
              <w:spacing w:after="20"/>
            </w:pPr>
            <w:r>
              <w:rPr>
                <w:sz w:val="16"/>
              </w:rPr>
              <w:t>Thay đổi mật khẩu của tài khoản đang đăng nhập.</w:t>
            </w:r>
          </w:p>
        </w:tc>
        <w:tc>
          <w:tcPr>
            <w:tcW w:w="1300" w:type="dxa"/>
          </w:tcPr>
          <w:p w14:paraId="1221D86D" w14:textId="77777777" w:rsidR="00346A24" w:rsidRDefault="00000000">
            <w:pPr>
              <w:spacing w:after="20"/>
            </w:pPr>
            <w:r>
              <w:rPr>
                <w:sz w:val="16"/>
              </w:rPr>
              <w:t>AUTH-03</w:t>
            </w:r>
          </w:p>
        </w:tc>
      </w:tr>
      <w:tr w:rsidR="00346A24" w14:paraId="08724DD5" w14:textId="77777777">
        <w:trPr>
          <w:jc w:val="center"/>
        </w:trPr>
        <w:tc>
          <w:tcPr>
            <w:tcW w:w="900" w:type="dxa"/>
          </w:tcPr>
          <w:p w14:paraId="2635D97B" w14:textId="77777777" w:rsidR="00346A24" w:rsidRDefault="00000000">
            <w:r>
              <w:t>UC-01.5</w:t>
            </w:r>
          </w:p>
        </w:tc>
        <w:tc>
          <w:tcPr>
            <w:tcW w:w="2750" w:type="dxa"/>
          </w:tcPr>
          <w:p w14:paraId="7AE501DF" w14:textId="77777777" w:rsidR="00346A24" w:rsidRDefault="00000000">
            <w:r>
              <w:t>Khôi phục mật khẩu</w:t>
            </w:r>
          </w:p>
        </w:tc>
        <w:tc>
          <w:tcPr>
            <w:tcW w:w="1700" w:type="dxa"/>
          </w:tcPr>
          <w:p w14:paraId="3E85BF13" w14:textId="77777777" w:rsidR="00346A24" w:rsidRDefault="00000000">
            <w:r>
              <w:t xml:space="preserve">Patient; Admin, Receptionist, </w:t>
            </w:r>
            <w:r>
              <w:lastRenderedPageBreak/>
              <w:t>Doctor</w:t>
            </w:r>
          </w:p>
        </w:tc>
        <w:tc>
          <w:tcPr>
            <w:tcW w:w="3430" w:type="dxa"/>
          </w:tcPr>
          <w:p w14:paraId="2C000782" w14:textId="77777777" w:rsidR="00346A24" w:rsidRDefault="00000000">
            <w:r>
              <w:lastRenderedPageBreak/>
              <w:t xml:space="preserve">Khôi phục qua email/số điện thoại đã đăng ký bằng mã hoặc liên kết dùng </w:t>
            </w:r>
            <w:r>
              <w:lastRenderedPageBreak/>
              <w:t>một lần; không gửi lại mật khẩu cũ.</w:t>
            </w:r>
          </w:p>
        </w:tc>
        <w:tc>
          <w:tcPr>
            <w:tcW w:w="1300" w:type="dxa"/>
          </w:tcPr>
          <w:p w14:paraId="182CC445" w14:textId="77777777" w:rsidR="00346A24" w:rsidRDefault="00000000">
            <w:r>
              <w:lastRenderedPageBreak/>
              <w:t>AUTH-03</w:t>
            </w:r>
          </w:p>
        </w:tc>
      </w:tr>
      <w:tr w:rsidR="00346A24" w14:paraId="288F1334" w14:textId="77777777">
        <w:trPr>
          <w:jc w:val="center"/>
        </w:trPr>
        <w:tc>
          <w:tcPr>
            <w:tcW w:w="900" w:type="dxa"/>
          </w:tcPr>
          <w:p w14:paraId="242091CA" w14:textId="77777777" w:rsidR="00346A24" w:rsidRDefault="00000000">
            <w:pPr>
              <w:spacing w:after="20"/>
            </w:pPr>
            <w:r>
              <w:rPr>
                <w:sz w:val="16"/>
              </w:rPr>
              <w:t>UC-01.6</w:t>
            </w:r>
          </w:p>
        </w:tc>
        <w:tc>
          <w:tcPr>
            <w:tcW w:w="2750" w:type="dxa"/>
          </w:tcPr>
          <w:p w14:paraId="1085A8B6" w14:textId="77777777" w:rsidR="00346A24" w:rsidRDefault="00000000">
            <w:pPr>
              <w:spacing w:after="20"/>
            </w:pPr>
            <w:r>
              <w:rPr>
                <w:sz w:val="16"/>
              </w:rPr>
              <w:t>Xem hồ sơ cá nhân</w:t>
            </w:r>
          </w:p>
        </w:tc>
        <w:tc>
          <w:tcPr>
            <w:tcW w:w="1700" w:type="dxa"/>
          </w:tcPr>
          <w:p w14:paraId="72A5F5AD" w14:textId="77777777" w:rsidR="00346A24" w:rsidRDefault="00000000">
            <w:pPr>
              <w:spacing w:after="20"/>
            </w:pPr>
            <w:r>
              <w:rPr>
                <w:sz w:val="16"/>
              </w:rPr>
              <w:t>Patient</w:t>
            </w:r>
          </w:p>
        </w:tc>
        <w:tc>
          <w:tcPr>
            <w:tcW w:w="3430" w:type="dxa"/>
          </w:tcPr>
          <w:p w14:paraId="63CEEA74" w14:textId="77777777" w:rsidR="00346A24" w:rsidRDefault="00000000">
            <w:pPr>
              <w:spacing w:after="20"/>
            </w:pPr>
            <w:r>
              <w:rPr>
                <w:sz w:val="16"/>
              </w:rPr>
              <w:t>Xem họ tên, ngày sinh, giới tính, địa chỉ, thông tin liên hệ, tiền sử dị ứng.</w:t>
            </w:r>
          </w:p>
        </w:tc>
        <w:tc>
          <w:tcPr>
            <w:tcW w:w="1300" w:type="dxa"/>
          </w:tcPr>
          <w:p w14:paraId="140540AE" w14:textId="77777777" w:rsidR="00346A24" w:rsidRDefault="00000000">
            <w:pPr>
              <w:spacing w:after="20"/>
            </w:pPr>
            <w:r>
              <w:rPr>
                <w:sz w:val="16"/>
              </w:rPr>
              <w:t>AUTH-05</w:t>
            </w:r>
          </w:p>
        </w:tc>
      </w:tr>
      <w:tr w:rsidR="00346A24" w14:paraId="5B33093A" w14:textId="77777777">
        <w:trPr>
          <w:jc w:val="center"/>
        </w:trPr>
        <w:tc>
          <w:tcPr>
            <w:tcW w:w="900" w:type="dxa"/>
          </w:tcPr>
          <w:p w14:paraId="13E06A04" w14:textId="77777777" w:rsidR="00346A24" w:rsidRDefault="00000000">
            <w:pPr>
              <w:spacing w:after="20"/>
            </w:pPr>
            <w:r>
              <w:rPr>
                <w:sz w:val="16"/>
              </w:rPr>
              <w:t>UC-01.7</w:t>
            </w:r>
          </w:p>
        </w:tc>
        <w:tc>
          <w:tcPr>
            <w:tcW w:w="2750" w:type="dxa"/>
          </w:tcPr>
          <w:p w14:paraId="234FD0CE" w14:textId="77777777" w:rsidR="00346A24" w:rsidRDefault="00000000">
            <w:pPr>
              <w:spacing w:after="20"/>
            </w:pPr>
            <w:r>
              <w:rPr>
                <w:sz w:val="16"/>
              </w:rPr>
              <w:t>Cập nhật hồ sơ cá nhân</w:t>
            </w:r>
          </w:p>
        </w:tc>
        <w:tc>
          <w:tcPr>
            <w:tcW w:w="1700" w:type="dxa"/>
          </w:tcPr>
          <w:p w14:paraId="480A2EE6" w14:textId="77777777" w:rsidR="00346A24" w:rsidRDefault="00000000">
            <w:pPr>
              <w:spacing w:after="20"/>
            </w:pPr>
            <w:r>
              <w:rPr>
                <w:sz w:val="16"/>
              </w:rPr>
              <w:t>Patient</w:t>
            </w:r>
          </w:p>
        </w:tc>
        <w:tc>
          <w:tcPr>
            <w:tcW w:w="3430" w:type="dxa"/>
          </w:tcPr>
          <w:p w14:paraId="49B61302" w14:textId="77777777" w:rsidR="00346A24" w:rsidRDefault="00000000">
            <w:pPr>
              <w:spacing w:after="20"/>
            </w:pPr>
            <w:r>
              <w:rPr>
                <w:sz w:val="16"/>
              </w:rPr>
              <w:t>Sửa các thông tin cá nhân phù hợp nêu ở UC-01.6.</w:t>
            </w:r>
          </w:p>
        </w:tc>
        <w:tc>
          <w:tcPr>
            <w:tcW w:w="1300" w:type="dxa"/>
          </w:tcPr>
          <w:p w14:paraId="69040B51" w14:textId="77777777" w:rsidR="00346A24" w:rsidRDefault="00000000">
            <w:pPr>
              <w:spacing w:after="20"/>
            </w:pPr>
            <w:r>
              <w:rPr>
                <w:sz w:val="16"/>
              </w:rPr>
              <w:t>AUTH-05</w:t>
            </w:r>
          </w:p>
        </w:tc>
      </w:tr>
      <w:tr w:rsidR="00346A24" w14:paraId="6D1EC59B" w14:textId="77777777">
        <w:trPr>
          <w:jc w:val="center"/>
        </w:trPr>
        <w:tc>
          <w:tcPr>
            <w:tcW w:w="900" w:type="dxa"/>
          </w:tcPr>
          <w:p w14:paraId="4FF5D800" w14:textId="77777777" w:rsidR="00346A24" w:rsidRDefault="00000000">
            <w:pPr>
              <w:spacing w:after="20"/>
            </w:pPr>
            <w:r>
              <w:rPr>
                <w:sz w:val="16"/>
              </w:rPr>
              <w:t>UC-01.8</w:t>
            </w:r>
          </w:p>
        </w:tc>
        <w:tc>
          <w:tcPr>
            <w:tcW w:w="2750" w:type="dxa"/>
          </w:tcPr>
          <w:p w14:paraId="256C615A" w14:textId="77777777" w:rsidR="00346A24" w:rsidRDefault="00000000">
            <w:pPr>
              <w:spacing w:after="20"/>
            </w:pPr>
            <w:r>
              <w:rPr>
                <w:sz w:val="16"/>
              </w:rPr>
              <w:t>Khóa/Mở khóa tài khoản</w:t>
            </w:r>
          </w:p>
        </w:tc>
        <w:tc>
          <w:tcPr>
            <w:tcW w:w="1700" w:type="dxa"/>
          </w:tcPr>
          <w:p w14:paraId="49DF7C02" w14:textId="77777777" w:rsidR="00346A24" w:rsidRDefault="00000000">
            <w:pPr>
              <w:spacing w:after="20"/>
            </w:pPr>
            <w:r>
              <w:rPr>
                <w:sz w:val="16"/>
              </w:rPr>
              <w:t>Admin</w:t>
            </w:r>
          </w:p>
        </w:tc>
        <w:tc>
          <w:tcPr>
            <w:tcW w:w="3430" w:type="dxa"/>
          </w:tcPr>
          <w:p w14:paraId="1DA5290D" w14:textId="77777777" w:rsidR="00346A24" w:rsidRDefault="00000000">
            <w:pPr>
              <w:spacing w:after="20"/>
            </w:pPr>
            <w:r>
              <w:rPr>
                <w:sz w:val="16"/>
              </w:rPr>
              <w:t>Khóa hoặc mở khóa tài khoản; không có khóa tự động do hủy nhiều lần. (Use Case con làm rõ AUTH-06, vốn chưa có Use Case tương ứng.)</w:t>
            </w:r>
          </w:p>
        </w:tc>
        <w:tc>
          <w:tcPr>
            <w:tcW w:w="1300" w:type="dxa"/>
          </w:tcPr>
          <w:p w14:paraId="6424A6C5" w14:textId="77777777" w:rsidR="00346A24" w:rsidRDefault="00000000">
            <w:pPr>
              <w:spacing w:after="20"/>
            </w:pPr>
            <w:r>
              <w:rPr>
                <w:sz w:val="16"/>
              </w:rPr>
              <w:t>AUTH-06, mục 1</w:t>
            </w:r>
          </w:p>
        </w:tc>
      </w:tr>
      <w:tr w:rsidR="00346A24" w14:paraId="098DC0D0" w14:textId="77777777">
        <w:trPr>
          <w:jc w:val="center"/>
        </w:trPr>
        <w:tc>
          <w:tcPr>
            <w:tcW w:w="900" w:type="dxa"/>
          </w:tcPr>
          <w:p w14:paraId="508FB6AE" w14:textId="77777777" w:rsidR="00346A24" w:rsidRDefault="00000000">
            <w:pPr>
              <w:spacing w:after="20"/>
            </w:pPr>
            <w:r>
              <w:rPr>
                <w:sz w:val="16"/>
              </w:rPr>
              <w:t>UC-01.9</w:t>
            </w:r>
          </w:p>
        </w:tc>
        <w:tc>
          <w:tcPr>
            <w:tcW w:w="2750" w:type="dxa"/>
          </w:tcPr>
          <w:p w14:paraId="3460164A" w14:textId="77777777" w:rsidR="00346A24" w:rsidRDefault="00000000">
            <w:pPr>
              <w:spacing w:after="20"/>
            </w:pPr>
            <w:r>
              <w:rPr>
                <w:sz w:val="16"/>
              </w:rPr>
              <w:t>Phân quyền tài khoản</w:t>
            </w:r>
          </w:p>
        </w:tc>
        <w:tc>
          <w:tcPr>
            <w:tcW w:w="1700" w:type="dxa"/>
          </w:tcPr>
          <w:p w14:paraId="6543EFFE" w14:textId="77777777" w:rsidR="00346A24" w:rsidRDefault="00000000">
            <w:pPr>
              <w:spacing w:after="20"/>
            </w:pPr>
            <w:r>
              <w:rPr>
                <w:sz w:val="16"/>
              </w:rPr>
              <w:t>Admin</w:t>
            </w:r>
          </w:p>
        </w:tc>
        <w:tc>
          <w:tcPr>
            <w:tcW w:w="3430" w:type="dxa"/>
          </w:tcPr>
          <w:p w14:paraId="7A5ADEAD" w14:textId="77777777" w:rsidR="00346A24" w:rsidRDefault="00000000">
            <w:pPr>
              <w:spacing w:after="20"/>
            </w:pPr>
            <w:r>
              <w:rPr>
                <w:sz w:val="16"/>
              </w:rPr>
              <w:t>Gán vai trò Admin, Receptionist, Doctor, Patient. (Use Case con làm rõ AUTH-04 và vai trò Admin.)</w:t>
            </w:r>
          </w:p>
        </w:tc>
        <w:tc>
          <w:tcPr>
            <w:tcW w:w="1300" w:type="dxa"/>
          </w:tcPr>
          <w:p w14:paraId="0B1D9946" w14:textId="77777777" w:rsidR="00346A24" w:rsidRDefault="00000000">
            <w:pPr>
              <w:spacing w:after="20"/>
            </w:pPr>
            <w:r>
              <w:rPr>
                <w:sz w:val="16"/>
              </w:rPr>
              <w:t>AUTH-04, mục 2</w:t>
            </w:r>
          </w:p>
        </w:tc>
      </w:tr>
      <w:tr w:rsidR="00346A24" w14:paraId="66A51777" w14:textId="77777777">
        <w:trPr>
          <w:jc w:val="center"/>
        </w:trPr>
        <w:tc>
          <w:tcPr>
            <w:tcW w:w="10080" w:type="dxa"/>
            <w:gridSpan w:val="5"/>
            <w:shd w:val="clear" w:color="auto" w:fill="E7EEF5"/>
          </w:tcPr>
          <w:p w14:paraId="1E2AAFC0" w14:textId="77777777" w:rsidR="00346A24" w:rsidRDefault="00000000">
            <w:r>
              <w:t>UC-02 — Tìm bác sĩ và xem lịch trống</w:t>
            </w:r>
          </w:p>
        </w:tc>
      </w:tr>
      <w:tr w:rsidR="00346A24" w14:paraId="7C2AF113" w14:textId="77777777">
        <w:trPr>
          <w:jc w:val="center"/>
        </w:trPr>
        <w:tc>
          <w:tcPr>
            <w:tcW w:w="900" w:type="dxa"/>
          </w:tcPr>
          <w:p w14:paraId="66820B57" w14:textId="77777777" w:rsidR="00346A24" w:rsidRDefault="00000000">
            <w:pPr>
              <w:spacing w:after="20"/>
            </w:pPr>
            <w:r>
              <w:rPr>
                <w:sz w:val="16"/>
              </w:rPr>
              <w:t>UC-02.1</w:t>
            </w:r>
          </w:p>
        </w:tc>
        <w:tc>
          <w:tcPr>
            <w:tcW w:w="2750" w:type="dxa"/>
          </w:tcPr>
          <w:p w14:paraId="25FA0404" w14:textId="77777777" w:rsidR="00346A24" w:rsidRDefault="00000000">
            <w:pPr>
              <w:spacing w:after="20"/>
            </w:pPr>
            <w:r>
              <w:rPr>
                <w:sz w:val="16"/>
              </w:rPr>
              <w:t>Tìm bác sĩ</w:t>
            </w:r>
          </w:p>
        </w:tc>
        <w:tc>
          <w:tcPr>
            <w:tcW w:w="1700" w:type="dxa"/>
          </w:tcPr>
          <w:p w14:paraId="0378C727" w14:textId="77777777" w:rsidR="00346A24" w:rsidRDefault="00000000">
            <w:pPr>
              <w:spacing w:after="20"/>
            </w:pPr>
            <w:r>
              <w:rPr>
                <w:sz w:val="16"/>
              </w:rPr>
              <w:t>Patient</w:t>
            </w:r>
          </w:p>
        </w:tc>
        <w:tc>
          <w:tcPr>
            <w:tcW w:w="3430" w:type="dxa"/>
          </w:tcPr>
          <w:p w14:paraId="4B7CD166" w14:textId="77777777" w:rsidR="00346A24" w:rsidRDefault="00000000">
            <w:pPr>
              <w:spacing w:after="20"/>
            </w:pPr>
            <w:r>
              <w:rPr>
                <w:sz w:val="16"/>
              </w:rPr>
              <w:t>Tìm theo bác sĩ hoặc chuyên khoa; xem thông tin nghề nghiệp hiển thị.</w:t>
            </w:r>
          </w:p>
        </w:tc>
        <w:tc>
          <w:tcPr>
            <w:tcW w:w="1300" w:type="dxa"/>
          </w:tcPr>
          <w:p w14:paraId="0E7A12AB" w14:textId="77777777" w:rsidR="00346A24" w:rsidRDefault="00000000">
            <w:pPr>
              <w:spacing w:after="20"/>
            </w:pPr>
            <w:r>
              <w:rPr>
                <w:sz w:val="16"/>
              </w:rPr>
              <w:t>APT-01, CAT-02</w:t>
            </w:r>
          </w:p>
        </w:tc>
      </w:tr>
      <w:tr w:rsidR="00346A24" w14:paraId="3AE3B2F5" w14:textId="77777777">
        <w:trPr>
          <w:jc w:val="center"/>
        </w:trPr>
        <w:tc>
          <w:tcPr>
            <w:tcW w:w="900" w:type="dxa"/>
          </w:tcPr>
          <w:p w14:paraId="166F66A2" w14:textId="77777777" w:rsidR="00346A24" w:rsidRDefault="00000000">
            <w:pPr>
              <w:spacing w:after="20"/>
            </w:pPr>
            <w:r>
              <w:rPr>
                <w:sz w:val="16"/>
              </w:rPr>
              <w:t>UC-02.2</w:t>
            </w:r>
          </w:p>
        </w:tc>
        <w:tc>
          <w:tcPr>
            <w:tcW w:w="2750" w:type="dxa"/>
          </w:tcPr>
          <w:p w14:paraId="4AC10ABA" w14:textId="77777777" w:rsidR="00346A24" w:rsidRDefault="00000000">
            <w:pPr>
              <w:spacing w:after="20"/>
            </w:pPr>
            <w:r>
              <w:rPr>
                <w:sz w:val="16"/>
              </w:rPr>
              <w:t>Xem lịch trống</w:t>
            </w:r>
          </w:p>
        </w:tc>
        <w:tc>
          <w:tcPr>
            <w:tcW w:w="1700" w:type="dxa"/>
          </w:tcPr>
          <w:p w14:paraId="6AC54C0C" w14:textId="77777777" w:rsidR="00346A24" w:rsidRDefault="00000000">
            <w:pPr>
              <w:spacing w:after="20"/>
            </w:pPr>
            <w:r>
              <w:rPr>
                <w:sz w:val="16"/>
              </w:rPr>
              <w:t>Patient</w:t>
            </w:r>
          </w:p>
        </w:tc>
        <w:tc>
          <w:tcPr>
            <w:tcW w:w="3430" w:type="dxa"/>
          </w:tcPr>
          <w:p w14:paraId="2E035754" w14:textId="77777777" w:rsidR="00346A24" w:rsidRDefault="00000000">
            <w:pPr>
              <w:spacing w:after="20"/>
            </w:pPr>
            <w:r>
              <w:rPr>
                <w:sz w:val="16"/>
              </w:rPr>
              <w:t>Xem TimeSlot còn chỗ (số Appointment còn hiệu lực chưa đạt capacity).</w:t>
            </w:r>
          </w:p>
        </w:tc>
        <w:tc>
          <w:tcPr>
            <w:tcW w:w="1300" w:type="dxa"/>
          </w:tcPr>
          <w:p w14:paraId="513A0BCE" w14:textId="77777777" w:rsidR="00346A24" w:rsidRDefault="00000000">
            <w:pPr>
              <w:spacing w:after="20"/>
            </w:pPr>
            <w:r>
              <w:rPr>
                <w:sz w:val="16"/>
              </w:rPr>
              <w:t>APT-01, BR-01</w:t>
            </w:r>
          </w:p>
        </w:tc>
      </w:tr>
      <w:tr w:rsidR="00346A24" w14:paraId="78F96D97" w14:textId="77777777">
        <w:trPr>
          <w:jc w:val="center"/>
        </w:trPr>
        <w:tc>
          <w:tcPr>
            <w:tcW w:w="10080" w:type="dxa"/>
            <w:gridSpan w:val="5"/>
            <w:shd w:val="clear" w:color="auto" w:fill="E7EEF5"/>
          </w:tcPr>
          <w:p w14:paraId="4C5521AB" w14:textId="77777777" w:rsidR="00346A24" w:rsidRDefault="00000000">
            <w:r>
              <w:t>UC-03 — Đặt, đổi và hủy lịch khám</w:t>
            </w:r>
          </w:p>
        </w:tc>
      </w:tr>
      <w:tr w:rsidR="00346A24" w14:paraId="70248A54" w14:textId="77777777">
        <w:trPr>
          <w:jc w:val="center"/>
        </w:trPr>
        <w:tc>
          <w:tcPr>
            <w:tcW w:w="900" w:type="dxa"/>
          </w:tcPr>
          <w:p w14:paraId="13EE3D35" w14:textId="77777777" w:rsidR="00346A24" w:rsidRDefault="00000000">
            <w:pPr>
              <w:spacing w:after="20"/>
            </w:pPr>
            <w:r>
              <w:rPr>
                <w:sz w:val="16"/>
              </w:rPr>
              <w:t>UC-03.1</w:t>
            </w:r>
          </w:p>
        </w:tc>
        <w:tc>
          <w:tcPr>
            <w:tcW w:w="2750" w:type="dxa"/>
          </w:tcPr>
          <w:p w14:paraId="35AEDDC4" w14:textId="77777777" w:rsidR="00346A24" w:rsidRDefault="00000000">
            <w:pPr>
              <w:spacing w:after="20"/>
            </w:pPr>
            <w:r>
              <w:rPr>
                <w:sz w:val="16"/>
              </w:rPr>
              <w:t>Đặt lịch khám online</w:t>
            </w:r>
          </w:p>
        </w:tc>
        <w:tc>
          <w:tcPr>
            <w:tcW w:w="1700" w:type="dxa"/>
          </w:tcPr>
          <w:p w14:paraId="107E74EF" w14:textId="77777777" w:rsidR="00346A24" w:rsidRDefault="00000000">
            <w:pPr>
              <w:spacing w:after="20"/>
            </w:pPr>
            <w:r>
              <w:rPr>
                <w:sz w:val="16"/>
              </w:rPr>
              <w:t>Patient</w:t>
            </w:r>
          </w:p>
        </w:tc>
        <w:tc>
          <w:tcPr>
            <w:tcW w:w="3430" w:type="dxa"/>
          </w:tcPr>
          <w:p w14:paraId="5E58A84C" w14:textId="77777777" w:rsidR="00346A24" w:rsidRDefault="00000000">
            <w:pPr>
              <w:spacing w:after="20"/>
            </w:pPr>
            <w:r>
              <w:rPr>
                <w:sz w:val="16"/>
              </w:rPr>
              <w:t>Đặt Appointment kèm lý do khám; Appointment mới ở trạng thái PENDING.</w:t>
            </w:r>
          </w:p>
        </w:tc>
        <w:tc>
          <w:tcPr>
            <w:tcW w:w="1300" w:type="dxa"/>
          </w:tcPr>
          <w:p w14:paraId="0A3D63A6" w14:textId="77777777" w:rsidR="00346A24" w:rsidRDefault="00000000">
            <w:pPr>
              <w:spacing w:after="20"/>
            </w:pPr>
            <w:r>
              <w:rPr>
                <w:sz w:val="16"/>
              </w:rPr>
              <w:t>APT-01, APT-05, LN-01</w:t>
            </w:r>
          </w:p>
        </w:tc>
      </w:tr>
      <w:tr w:rsidR="00346A24" w14:paraId="679294D9" w14:textId="77777777">
        <w:trPr>
          <w:jc w:val="center"/>
        </w:trPr>
        <w:tc>
          <w:tcPr>
            <w:tcW w:w="900" w:type="dxa"/>
          </w:tcPr>
          <w:p w14:paraId="44DBAD1B" w14:textId="77777777" w:rsidR="00346A24" w:rsidRDefault="00000000">
            <w:pPr>
              <w:spacing w:after="20"/>
            </w:pPr>
            <w:r>
              <w:rPr>
                <w:sz w:val="16"/>
              </w:rPr>
              <w:t>UC-03.2</w:t>
            </w:r>
          </w:p>
        </w:tc>
        <w:tc>
          <w:tcPr>
            <w:tcW w:w="2750" w:type="dxa"/>
          </w:tcPr>
          <w:p w14:paraId="3A8CB090" w14:textId="77777777" w:rsidR="00346A24" w:rsidRDefault="00000000">
            <w:pPr>
              <w:spacing w:after="20"/>
            </w:pPr>
            <w:r>
              <w:rPr>
                <w:sz w:val="16"/>
              </w:rPr>
              <w:t>Đặt lịch khám tại quầy</w:t>
            </w:r>
          </w:p>
        </w:tc>
        <w:tc>
          <w:tcPr>
            <w:tcW w:w="1700" w:type="dxa"/>
          </w:tcPr>
          <w:p w14:paraId="425E504A" w14:textId="77777777" w:rsidR="00346A24" w:rsidRDefault="00000000">
            <w:pPr>
              <w:spacing w:after="20"/>
            </w:pPr>
            <w:r>
              <w:rPr>
                <w:sz w:val="16"/>
              </w:rPr>
              <w:t>Receptionist</w:t>
            </w:r>
          </w:p>
        </w:tc>
        <w:tc>
          <w:tcPr>
            <w:tcW w:w="3430" w:type="dxa"/>
          </w:tcPr>
          <w:p w14:paraId="373B07C4" w14:textId="77777777" w:rsidR="00346A24" w:rsidRDefault="00000000">
            <w:pPr>
              <w:spacing w:after="20"/>
            </w:pPr>
            <w:r>
              <w:rPr>
                <w:sz w:val="16"/>
              </w:rPr>
              <w:t>Tạo Appointment cho Patient đã có hồ sơ hoặc sau khi tạo hồ sơ mới.</w:t>
            </w:r>
          </w:p>
        </w:tc>
        <w:tc>
          <w:tcPr>
            <w:tcW w:w="1300" w:type="dxa"/>
          </w:tcPr>
          <w:p w14:paraId="6EA5BEB8" w14:textId="77777777" w:rsidR="00346A24" w:rsidRDefault="00000000">
            <w:pPr>
              <w:spacing w:after="20"/>
            </w:pPr>
            <w:r>
              <w:rPr>
                <w:sz w:val="16"/>
              </w:rPr>
              <w:t>APT-02, LN-01</w:t>
            </w:r>
          </w:p>
        </w:tc>
      </w:tr>
      <w:tr w:rsidR="00346A24" w14:paraId="5B2E9515" w14:textId="77777777">
        <w:trPr>
          <w:jc w:val="center"/>
        </w:trPr>
        <w:tc>
          <w:tcPr>
            <w:tcW w:w="900" w:type="dxa"/>
          </w:tcPr>
          <w:p w14:paraId="7D653A58" w14:textId="77777777" w:rsidR="00346A24" w:rsidRDefault="00000000">
            <w:pPr>
              <w:spacing w:after="20"/>
            </w:pPr>
            <w:r>
              <w:rPr>
                <w:sz w:val="16"/>
              </w:rPr>
              <w:t>UC-03.3</w:t>
            </w:r>
          </w:p>
        </w:tc>
        <w:tc>
          <w:tcPr>
            <w:tcW w:w="2750" w:type="dxa"/>
          </w:tcPr>
          <w:p w14:paraId="2F7C494A" w14:textId="77777777" w:rsidR="00346A24" w:rsidRDefault="00000000">
            <w:pPr>
              <w:spacing w:after="20"/>
            </w:pPr>
            <w:r>
              <w:rPr>
                <w:sz w:val="16"/>
              </w:rPr>
              <w:t>Xem lịch hẹn</w:t>
            </w:r>
          </w:p>
        </w:tc>
        <w:tc>
          <w:tcPr>
            <w:tcW w:w="1700" w:type="dxa"/>
          </w:tcPr>
          <w:p w14:paraId="4E147785" w14:textId="77777777" w:rsidR="00346A24" w:rsidRDefault="00000000">
            <w:pPr>
              <w:spacing w:after="20"/>
            </w:pPr>
            <w:r>
              <w:rPr>
                <w:sz w:val="16"/>
              </w:rPr>
              <w:t>Patient</w:t>
            </w:r>
          </w:p>
        </w:tc>
        <w:tc>
          <w:tcPr>
            <w:tcW w:w="3430" w:type="dxa"/>
          </w:tcPr>
          <w:p w14:paraId="023A08C7" w14:textId="77777777" w:rsidR="00346A24" w:rsidRDefault="00000000">
            <w:pPr>
              <w:spacing w:after="20"/>
            </w:pPr>
            <w:r>
              <w:rPr>
                <w:sz w:val="16"/>
              </w:rPr>
              <w:t>Xem các Appointment của mình.</w:t>
            </w:r>
          </w:p>
        </w:tc>
        <w:tc>
          <w:tcPr>
            <w:tcW w:w="1300" w:type="dxa"/>
          </w:tcPr>
          <w:p w14:paraId="076F7D82" w14:textId="77777777" w:rsidR="00346A24" w:rsidRDefault="00000000">
            <w:pPr>
              <w:spacing w:after="20"/>
            </w:pPr>
            <w:r>
              <w:rPr>
                <w:sz w:val="16"/>
              </w:rPr>
              <w:t>APT-04</w:t>
            </w:r>
          </w:p>
        </w:tc>
      </w:tr>
      <w:tr w:rsidR="00346A24" w14:paraId="6268F691" w14:textId="77777777">
        <w:trPr>
          <w:jc w:val="center"/>
        </w:trPr>
        <w:tc>
          <w:tcPr>
            <w:tcW w:w="900" w:type="dxa"/>
          </w:tcPr>
          <w:p w14:paraId="251A2196" w14:textId="77777777" w:rsidR="00346A24" w:rsidRDefault="00000000">
            <w:pPr>
              <w:spacing w:after="20"/>
            </w:pPr>
            <w:r>
              <w:rPr>
                <w:sz w:val="16"/>
              </w:rPr>
              <w:t>UC-03.4</w:t>
            </w:r>
          </w:p>
        </w:tc>
        <w:tc>
          <w:tcPr>
            <w:tcW w:w="2750" w:type="dxa"/>
          </w:tcPr>
          <w:p w14:paraId="76872F50" w14:textId="77777777" w:rsidR="00346A24" w:rsidRDefault="00000000">
            <w:pPr>
              <w:spacing w:after="20"/>
            </w:pPr>
            <w:r>
              <w:rPr>
                <w:sz w:val="16"/>
              </w:rPr>
              <w:t>Đổi lịch khám</w:t>
            </w:r>
          </w:p>
        </w:tc>
        <w:tc>
          <w:tcPr>
            <w:tcW w:w="1700" w:type="dxa"/>
          </w:tcPr>
          <w:p w14:paraId="3B2EF644" w14:textId="77777777" w:rsidR="00346A24" w:rsidRDefault="00000000">
            <w:pPr>
              <w:spacing w:after="20"/>
            </w:pPr>
            <w:r>
              <w:rPr>
                <w:sz w:val="16"/>
              </w:rPr>
              <w:t>Patient; Receptionist (hỗ trợ)</w:t>
            </w:r>
          </w:p>
        </w:tc>
        <w:tc>
          <w:tcPr>
            <w:tcW w:w="3430" w:type="dxa"/>
          </w:tcPr>
          <w:p w14:paraId="13AA5F41" w14:textId="77777777" w:rsidR="00346A24" w:rsidRDefault="00000000">
            <w:pPr>
              <w:spacing w:after="20"/>
            </w:pPr>
            <w:r>
              <w:rPr>
                <w:sz w:val="16"/>
              </w:rPr>
              <w:t>Tạo Appointment mới; Appointment cũ chuyển CANCELLED với lý do RESCHEDULED.</w:t>
            </w:r>
          </w:p>
        </w:tc>
        <w:tc>
          <w:tcPr>
            <w:tcW w:w="1300" w:type="dxa"/>
          </w:tcPr>
          <w:p w14:paraId="0A14FE35" w14:textId="77777777" w:rsidR="00346A24" w:rsidRDefault="00000000">
            <w:pPr>
              <w:spacing w:after="20"/>
            </w:pPr>
            <w:r>
              <w:rPr>
                <w:sz w:val="16"/>
              </w:rPr>
              <w:t>APT-04, BR-02, BR-21, LN-03</w:t>
            </w:r>
          </w:p>
        </w:tc>
      </w:tr>
      <w:tr w:rsidR="00346A24" w14:paraId="78118CDB" w14:textId="77777777">
        <w:trPr>
          <w:jc w:val="center"/>
        </w:trPr>
        <w:tc>
          <w:tcPr>
            <w:tcW w:w="900" w:type="dxa"/>
          </w:tcPr>
          <w:p w14:paraId="6FC8052B" w14:textId="77777777" w:rsidR="00346A24" w:rsidRDefault="00000000">
            <w:pPr>
              <w:spacing w:after="20"/>
            </w:pPr>
            <w:r>
              <w:rPr>
                <w:sz w:val="16"/>
              </w:rPr>
              <w:t>UC-03.5</w:t>
            </w:r>
          </w:p>
        </w:tc>
        <w:tc>
          <w:tcPr>
            <w:tcW w:w="2750" w:type="dxa"/>
          </w:tcPr>
          <w:p w14:paraId="677B436C" w14:textId="77777777" w:rsidR="00346A24" w:rsidRDefault="00000000">
            <w:pPr>
              <w:spacing w:after="20"/>
            </w:pPr>
            <w:r>
              <w:rPr>
                <w:sz w:val="16"/>
              </w:rPr>
              <w:t>Hủy lịch khám</w:t>
            </w:r>
          </w:p>
        </w:tc>
        <w:tc>
          <w:tcPr>
            <w:tcW w:w="1700" w:type="dxa"/>
          </w:tcPr>
          <w:p w14:paraId="7ED6695C" w14:textId="77777777" w:rsidR="00346A24" w:rsidRDefault="00000000">
            <w:pPr>
              <w:spacing w:after="20"/>
            </w:pPr>
            <w:r>
              <w:rPr>
                <w:sz w:val="16"/>
              </w:rPr>
              <w:t>Patient; Receptionist (hỗ trợ)</w:t>
            </w:r>
          </w:p>
        </w:tc>
        <w:tc>
          <w:tcPr>
            <w:tcW w:w="3430" w:type="dxa"/>
          </w:tcPr>
          <w:p w14:paraId="0294FA8B" w14:textId="77777777" w:rsidR="00346A24" w:rsidRDefault="00000000">
            <w:pPr>
              <w:spacing w:after="20"/>
            </w:pPr>
            <w:r>
              <w:rPr>
                <w:sz w:val="16"/>
              </w:rPr>
              <w:t>Chuyển Appointment PENDING/CONFIRMED sang CANCELLED; giữ lịch sử.</w:t>
            </w:r>
          </w:p>
        </w:tc>
        <w:tc>
          <w:tcPr>
            <w:tcW w:w="1300" w:type="dxa"/>
          </w:tcPr>
          <w:p w14:paraId="285C4D63" w14:textId="77777777" w:rsidR="00346A24" w:rsidRDefault="00000000">
            <w:pPr>
              <w:spacing w:after="20"/>
            </w:pPr>
            <w:r>
              <w:rPr>
                <w:sz w:val="16"/>
              </w:rPr>
              <w:t>APT-04, BR-02, BR-06, LN-03</w:t>
            </w:r>
          </w:p>
        </w:tc>
      </w:tr>
      <w:tr w:rsidR="00346A24" w14:paraId="73ACFACE" w14:textId="77777777">
        <w:trPr>
          <w:jc w:val="center"/>
        </w:trPr>
        <w:tc>
          <w:tcPr>
            <w:tcW w:w="900" w:type="dxa"/>
          </w:tcPr>
          <w:p w14:paraId="54559FC0" w14:textId="77777777" w:rsidR="00346A24" w:rsidRDefault="00000000">
            <w:pPr>
              <w:spacing w:after="20"/>
            </w:pPr>
            <w:r>
              <w:rPr>
                <w:sz w:val="16"/>
              </w:rPr>
              <w:t>UC-03.6</w:t>
            </w:r>
          </w:p>
        </w:tc>
        <w:tc>
          <w:tcPr>
            <w:tcW w:w="2750" w:type="dxa"/>
          </w:tcPr>
          <w:p w14:paraId="73DE5BB1" w14:textId="77777777" w:rsidR="00346A24" w:rsidRDefault="00000000">
            <w:pPr>
              <w:spacing w:after="20"/>
            </w:pPr>
            <w:r>
              <w:rPr>
                <w:sz w:val="16"/>
              </w:rPr>
              <w:t>Cấp phiếu lịch hẹn điện tử</w:t>
            </w:r>
          </w:p>
        </w:tc>
        <w:tc>
          <w:tcPr>
            <w:tcW w:w="1700" w:type="dxa"/>
          </w:tcPr>
          <w:p w14:paraId="3470986D" w14:textId="77777777" w:rsidR="00346A24" w:rsidRDefault="00000000">
            <w:pPr>
              <w:spacing w:after="20"/>
            </w:pPr>
            <w:r>
              <w:rPr>
                <w:sz w:val="16"/>
              </w:rPr>
              <w:t>SYSTEM</w:t>
            </w:r>
          </w:p>
        </w:tc>
        <w:tc>
          <w:tcPr>
            <w:tcW w:w="3430" w:type="dxa"/>
          </w:tcPr>
          <w:p w14:paraId="5E9462A4" w14:textId="77777777" w:rsidR="00346A24" w:rsidRDefault="00000000">
            <w:pPr>
              <w:spacing w:after="20"/>
            </w:pPr>
            <w:r>
              <w:rPr>
                <w:sz w:val="16"/>
              </w:rPr>
              <w:t>Cấp thông tin xác nhận/phiếu lịch hẹn điện tử; QR là tùy chọn giao diện.</w:t>
            </w:r>
          </w:p>
        </w:tc>
        <w:tc>
          <w:tcPr>
            <w:tcW w:w="1300" w:type="dxa"/>
          </w:tcPr>
          <w:p w14:paraId="7D990DA2" w14:textId="77777777" w:rsidR="00346A24" w:rsidRDefault="00000000">
            <w:pPr>
              <w:spacing w:after="20"/>
            </w:pPr>
            <w:r>
              <w:rPr>
                <w:sz w:val="16"/>
              </w:rPr>
              <w:t>APT-07</w:t>
            </w:r>
          </w:p>
        </w:tc>
      </w:tr>
      <w:tr w:rsidR="00346A24" w14:paraId="0AE7D978" w14:textId="77777777">
        <w:trPr>
          <w:jc w:val="center"/>
        </w:trPr>
        <w:tc>
          <w:tcPr>
            <w:tcW w:w="10080" w:type="dxa"/>
            <w:gridSpan w:val="5"/>
            <w:shd w:val="clear" w:color="auto" w:fill="E7EEF5"/>
          </w:tcPr>
          <w:p w14:paraId="4E1EB3E3" w14:textId="77777777" w:rsidR="00346A24" w:rsidRDefault="00000000">
            <w:r>
              <w:t>UC-04 — Xác nhận lịch, tiếp nhận tại quầy và check-in</w:t>
            </w:r>
          </w:p>
        </w:tc>
      </w:tr>
      <w:tr w:rsidR="00346A24" w14:paraId="7CCB84A8" w14:textId="77777777">
        <w:trPr>
          <w:jc w:val="center"/>
        </w:trPr>
        <w:tc>
          <w:tcPr>
            <w:tcW w:w="900" w:type="dxa"/>
          </w:tcPr>
          <w:p w14:paraId="7B8E8770" w14:textId="77777777" w:rsidR="00346A24" w:rsidRDefault="00000000">
            <w:pPr>
              <w:spacing w:after="20"/>
            </w:pPr>
            <w:r>
              <w:rPr>
                <w:sz w:val="16"/>
              </w:rPr>
              <w:t>UC-04.1</w:t>
            </w:r>
          </w:p>
        </w:tc>
        <w:tc>
          <w:tcPr>
            <w:tcW w:w="2750" w:type="dxa"/>
          </w:tcPr>
          <w:p w14:paraId="25EED265" w14:textId="77777777" w:rsidR="00346A24" w:rsidRDefault="00000000">
            <w:pPr>
              <w:spacing w:after="20"/>
            </w:pPr>
            <w:r>
              <w:rPr>
                <w:sz w:val="16"/>
              </w:rPr>
              <w:t>Xác nhận lịch hẹn</w:t>
            </w:r>
          </w:p>
        </w:tc>
        <w:tc>
          <w:tcPr>
            <w:tcW w:w="1700" w:type="dxa"/>
          </w:tcPr>
          <w:p w14:paraId="560A2629" w14:textId="77777777" w:rsidR="00346A24" w:rsidRDefault="00000000">
            <w:pPr>
              <w:spacing w:after="20"/>
            </w:pPr>
            <w:r>
              <w:rPr>
                <w:sz w:val="16"/>
              </w:rPr>
              <w:t>Receptionist</w:t>
            </w:r>
          </w:p>
        </w:tc>
        <w:tc>
          <w:tcPr>
            <w:tcW w:w="3430" w:type="dxa"/>
          </w:tcPr>
          <w:p w14:paraId="5E66D8F2" w14:textId="77777777" w:rsidR="00346A24" w:rsidRDefault="00000000">
            <w:pPr>
              <w:spacing w:after="20"/>
            </w:pPr>
            <w:r>
              <w:rPr>
                <w:sz w:val="16"/>
              </w:rPr>
              <w:t>Chuyển Appointment PENDING → CONFIRMED.</w:t>
            </w:r>
          </w:p>
        </w:tc>
        <w:tc>
          <w:tcPr>
            <w:tcW w:w="1300" w:type="dxa"/>
          </w:tcPr>
          <w:p w14:paraId="2A9DA4E4" w14:textId="77777777" w:rsidR="00346A24" w:rsidRDefault="00000000">
            <w:pPr>
              <w:spacing w:after="20"/>
            </w:pPr>
            <w:r>
              <w:rPr>
                <w:sz w:val="16"/>
              </w:rPr>
              <w:t>APT-05, LN-02</w:t>
            </w:r>
          </w:p>
        </w:tc>
      </w:tr>
      <w:tr w:rsidR="00346A24" w14:paraId="04934F14" w14:textId="77777777">
        <w:trPr>
          <w:jc w:val="center"/>
        </w:trPr>
        <w:tc>
          <w:tcPr>
            <w:tcW w:w="900" w:type="dxa"/>
          </w:tcPr>
          <w:p w14:paraId="26AD2C53" w14:textId="77777777" w:rsidR="00346A24" w:rsidRDefault="00000000">
            <w:pPr>
              <w:spacing w:after="20"/>
            </w:pPr>
            <w:r>
              <w:rPr>
                <w:sz w:val="16"/>
              </w:rPr>
              <w:t>UC-04.2</w:t>
            </w:r>
          </w:p>
        </w:tc>
        <w:tc>
          <w:tcPr>
            <w:tcW w:w="2750" w:type="dxa"/>
          </w:tcPr>
          <w:p w14:paraId="5C8A3967" w14:textId="77777777" w:rsidR="00346A24" w:rsidRDefault="00000000">
            <w:pPr>
              <w:spacing w:after="20"/>
            </w:pPr>
            <w:r>
              <w:rPr>
                <w:sz w:val="16"/>
              </w:rPr>
              <w:t>Check-in lịch hẹn</w:t>
            </w:r>
          </w:p>
        </w:tc>
        <w:tc>
          <w:tcPr>
            <w:tcW w:w="1700" w:type="dxa"/>
          </w:tcPr>
          <w:p w14:paraId="3DC908AC" w14:textId="77777777" w:rsidR="00346A24" w:rsidRDefault="00000000">
            <w:pPr>
              <w:spacing w:after="20"/>
            </w:pPr>
            <w:r>
              <w:rPr>
                <w:sz w:val="16"/>
              </w:rPr>
              <w:t>Receptionist</w:t>
            </w:r>
          </w:p>
        </w:tc>
        <w:tc>
          <w:tcPr>
            <w:tcW w:w="3430" w:type="dxa"/>
          </w:tcPr>
          <w:p w14:paraId="645E89AC" w14:textId="77777777" w:rsidR="00346A24" w:rsidRDefault="00000000">
            <w:pPr>
              <w:spacing w:after="20"/>
            </w:pPr>
            <w:r>
              <w:rPr>
                <w:sz w:val="16"/>
              </w:rPr>
              <w:t>Check-in Appointment CONFIRMED, ghi thời điểm check-in, cấp số thứ tự trong ngày theo bác sĩ.</w:t>
            </w:r>
          </w:p>
        </w:tc>
        <w:tc>
          <w:tcPr>
            <w:tcW w:w="1300" w:type="dxa"/>
          </w:tcPr>
          <w:p w14:paraId="19D46780" w14:textId="77777777" w:rsidR="00346A24" w:rsidRDefault="00000000">
            <w:pPr>
              <w:spacing w:after="20"/>
            </w:pPr>
            <w:r>
              <w:rPr>
                <w:sz w:val="16"/>
              </w:rPr>
              <w:t>APT-05, BR-07, LN-04</w:t>
            </w:r>
          </w:p>
        </w:tc>
      </w:tr>
      <w:tr w:rsidR="00346A24" w14:paraId="78E7B0FB" w14:textId="77777777">
        <w:trPr>
          <w:jc w:val="center"/>
        </w:trPr>
        <w:tc>
          <w:tcPr>
            <w:tcW w:w="900" w:type="dxa"/>
          </w:tcPr>
          <w:p w14:paraId="224D60E0" w14:textId="77777777" w:rsidR="00346A24" w:rsidRDefault="00000000">
            <w:pPr>
              <w:spacing w:after="20"/>
            </w:pPr>
            <w:r>
              <w:rPr>
                <w:sz w:val="16"/>
              </w:rPr>
              <w:t>UC-04.3</w:t>
            </w:r>
          </w:p>
        </w:tc>
        <w:tc>
          <w:tcPr>
            <w:tcW w:w="2750" w:type="dxa"/>
          </w:tcPr>
          <w:p w14:paraId="0D8A241B" w14:textId="77777777" w:rsidR="00346A24" w:rsidRDefault="00000000">
            <w:pPr>
              <w:spacing w:after="20"/>
            </w:pPr>
            <w:r>
              <w:rPr>
                <w:sz w:val="16"/>
              </w:rPr>
              <w:t>Ghi nhận vắng mặt (NO_SHOW)</w:t>
            </w:r>
          </w:p>
        </w:tc>
        <w:tc>
          <w:tcPr>
            <w:tcW w:w="1700" w:type="dxa"/>
          </w:tcPr>
          <w:p w14:paraId="0797D22A" w14:textId="77777777" w:rsidR="00346A24" w:rsidRDefault="00000000">
            <w:pPr>
              <w:spacing w:after="20"/>
            </w:pPr>
            <w:r>
              <w:rPr>
                <w:sz w:val="16"/>
              </w:rPr>
              <w:t>SYSTEM</w:t>
            </w:r>
          </w:p>
        </w:tc>
        <w:tc>
          <w:tcPr>
            <w:tcW w:w="3430" w:type="dxa"/>
          </w:tcPr>
          <w:p w14:paraId="66664B21" w14:textId="77777777" w:rsidR="00346A24" w:rsidRDefault="00000000">
            <w:pPr>
              <w:spacing w:after="20"/>
            </w:pPr>
            <w:r>
              <w:rPr>
                <w:sz w:val="16"/>
              </w:rPr>
              <w:t>Tự động chuyển Appointment CONFIRMED không check-in sang NO_SHOW. (Use Case con làm rõ BR-05, vốn chưa có Use Case tương ứng.)</w:t>
            </w:r>
          </w:p>
        </w:tc>
        <w:tc>
          <w:tcPr>
            <w:tcW w:w="1300" w:type="dxa"/>
          </w:tcPr>
          <w:p w14:paraId="7D5D21D4" w14:textId="77777777" w:rsidR="00346A24" w:rsidRDefault="00000000">
            <w:pPr>
              <w:spacing w:after="20"/>
            </w:pPr>
            <w:r>
              <w:rPr>
                <w:sz w:val="16"/>
              </w:rPr>
              <w:t>BR-05, LN-06</w:t>
            </w:r>
          </w:p>
        </w:tc>
      </w:tr>
      <w:tr w:rsidR="00346A24" w14:paraId="4AB71FEF" w14:textId="77777777">
        <w:trPr>
          <w:jc w:val="center"/>
        </w:trPr>
        <w:tc>
          <w:tcPr>
            <w:tcW w:w="10080" w:type="dxa"/>
            <w:gridSpan w:val="5"/>
            <w:shd w:val="clear" w:color="auto" w:fill="E7EEF5"/>
          </w:tcPr>
          <w:p w14:paraId="6B7D8DD5" w14:textId="77777777" w:rsidR="00346A24" w:rsidRDefault="00000000">
            <w:r>
              <w:t>UC-05 — Tiếp nhận người đến trực tiếp không có lịch hẹn</w:t>
            </w:r>
          </w:p>
        </w:tc>
      </w:tr>
      <w:tr w:rsidR="00346A24" w14:paraId="7C376420" w14:textId="77777777">
        <w:trPr>
          <w:jc w:val="center"/>
        </w:trPr>
        <w:tc>
          <w:tcPr>
            <w:tcW w:w="900" w:type="dxa"/>
          </w:tcPr>
          <w:p w14:paraId="6E5101E4" w14:textId="77777777" w:rsidR="00346A24" w:rsidRDefault="00000000">
            <w:pPr>
              <w:spacing w:after="20"/>
            </w:pPr>
            <w:r>
              <w:rPr>
                <w:sz w:val="16"/>
              </w:rPr>
              <w:t>UC-05.1</w:t>
            </w:r>
          </w:p>
        </w:tc>
        <w:tc>
          <w:tcPr>
            <w:tcW w:w="2750" w:type="dxa"/>
          </w:tcPr>
          <w:p w14:paraId="34C28183" w14:textId="77777777" w:rsidR="00346A24" w:rsidRDefault="00000000">
            <w:pPr>
              <w:spacing w:after="20"/>
            </w:pPr>
            <w:r>
              <w:rPr>
                <w:sz w:val="16"/>
              </w:rPr>
              <w:t>Tìm hồ sơ bệnh nhân</w:t>
            </w:r>
          </w:p>
        </w:tc>
        <w:tc>
          <w:tcPr>
            <w:tcW w:w="1700" w:type="dxa"/>
          </w:tcPr>
          <w:p w14:paraId="24EF57D5" w14:textId="77777777" w:rsidR="00346A24" w:rsidRDefault="00000000">
            <w:pPr>
              <w:spacing w:after="20"/>
            </w:pPr>
            <w:r>
              <w:rPr>
                <w:sz w:val="16"/>
              </w:rPr>
              <w:t>Receptionist</w:t>
            </w:r>
          </w:p>
        </w:tc>
        <w:tc>
          <w:tcPr>
            <w:tcW w:w="3430" w:type="dxa"/>
          </w:tcPr>
          <w:p w14:paraId="0D0946AC" w14:textId="77777777" w:rsidR="00346A24" w:rsidRDefault="00000000">
            <w:pPr>
              <w:spacing w:after="20"/>
            </w:pPr>
            <w:r>
              <w:rPr>
                <w:sz w:val="16"/>
              </w:rPr>
              <w:t>Tìm Patient theo thông tin hiện có trước khi tiếp nhận hoặc đặt lịch.</w:t>
            </w:r>
          </w:p>
        </w:tc>
        <w:tc>
          <w:tcPr>
            <w:tcW w:w="1300" w:type="dxa"/>
          </w:tcPr>
          <w:p w14:paraId="37E8E21E" w14:textId="77777777" w:rsidR="00346A24" w:rsidRDefault="00000000">
            <w:pPr>
              <w:spacing w:after="20"/>
            </w:pPr>
            <w:r>
              <w:rPr>
                <w:sz w:val="16"/>
              </w:rPr>
              <w:t>APT-02, APT-06</w:t>
            </w:r>
          </w:p>
        </w:tc>
      </w:tr>
      <w:tr w:rsidR="00346A24" w14:paraId="5BCC55E5" w14:textId="77777777">
        <w:trPr>
          <w:jc w:val="center"/>
        </w:trPr>
        <w:tc>
          <w:tcPr>
            <w:tcW w:w="900" w:type="dxa"/>
          </w:tcPr>
          <w:p w14:paraId="7409078C" w14:textId="77777777" w:rsidR="00346A24" w:rsidRDefault="00000000">
            <w:pPr>
              <w:spacing w:after="20"/>
            </w:pPr>
            <w:r>
              <w:rPr>
                <w:sz w:val="16"/>
              </w:rPr>
              <w:t>UC-05.2</w:t>
            </w:r>
          </w:p>
        </w:tc>
        <w:tc>
          <w:tcPr>
            <w:tcW w:w="2750" w:type="dxa"/>
          </w:tcPr>
          <w:p w14:paraId="197383AB" w14:textId="77777777" w:rsidR="00346A24" w:rsidRDefault="00000000">
            <w:pPr>
              <w:spacing w:after="20"/>
            </w:pPr>
            <w:r>
              <w:rPr>
                <w:sz w:val="16"/>
              </w:rPr>
              <w:t>Tạo hồ sơ bệnh nhân</w:t>
            </w:r>
          </w:p>
        </w:tc>
        <w:tc>
          <w:tcPr>
            <w:tcW w:w="1700" w:type="dxa"/>
          </w:tcPr>
          <w:p w14:paraId="7F8EE9B2" w14:textId="77777777" w:rsidR="00346A24" w:rsidRDefault="00000000">
            <w:pPr>
              <w:spacing w:after="20"/>
            </w:pPr>
            <w:r>
              <w:rPr>
                <w:sz w:val="16"/>
              </w:rPr>
              <w:t>Receptionist</w:t>
            </w:r>
          </w:p>
        </w:tc>
        <w:tc>
          <w:tcPr>
            <w:tcW w:w="3430" w:type="dxa"/>
          </w:tcPr>
          <w:p w14:paraId="28A842CF" w14:textId="77777777" w:rsidR="00346A24" w:rsidRDefault="00000000">
            <w:pPr>
              <w:spacing w:after="20"/>
            </w:pPr>
            <w:r>
              <w:rPr>
                <w:sz w:val="16"/>
              </w:rPr>
              <w:t>Tạo hồ sơ Patient mới khi chưa có; Patient có thể chưa có User.</w:t>
            </w:r>
          </w:p>
        </w:tc>
        <w:tc>
          <w:tcPr>
            <w:tcW w:w="1300" w:type="dxa"/>
          </w:tcPr>
          <w:p w14:paraId="5A17BD77" w14:textId="77777777" w:rsidR="00346A24" w:rsidRDefault="00000000">
            <w:pPr>
              <w:spacing w:after="20"/>
            </w:pPr>
            <w:r>
              <w:rPr>
                <w:sz w:val="16"/>
              </w:rPr>
              <w:t>APT-02, APT-06, BR-10</w:t>
            </w:r>
          </w:p>
        </w:tc>
      </w:tr>
      <w:tr w:rsidR="00346A24" w14:paraId="52567D86" w14:textId="77777777">
        <w:trPr>
          <w:jc w:val="center"/>
        </w:trPr>
        <w:tc>
          <w:tcPr>
            <w:tcW w:w="900" w:type="dxa"/>
          </w:tcPr>
          <w:p w14:paraId="49081FF6" w14:textId="77777777" w:rsidR="00346A24" w:rsidRDefault="00000000">
            <w:pPr>
              <w:spacing w:after="20"/>
            </w:pPr>
            <w:r>
              <w:rPr>
                <w:sz w:val="16"/>
              </w:rPr>
              <w:t>UC-05.3</w:t>
            </w:r>
          </w:p>
        </w:tc>
        <w:tc>
          <w:tcPr>
            <w:tcW w:w="2750" w:type="dxa"/>
          </w:tcPr>
          <w:p w14:paraId="57BEFE2D" w14:textId="77777777" w:rsidR="00346A24" w:rsidRDefault="00000000">
            <w:pPr>
              <w:spacing w:after="20"/>
            </w:pPr>
            <w:r>
              <w:rPr>
                <w:sz w:val="16"/>
              </w:rPr>
              <w:t>Tạo lượt khám cho người đến trực tiếp</w:t>
            </w:r>
          </w:p>
        </w:tc>
        <w:tc>
          <w:tcPr>
            <w:tcW w:w="1700" w:type="dxa"/>
          </w:tcPr>
          <w:p w14:paraId="5529EE12" w14:textId="77777777" w:rsidR="00346A24" w:rsidRDefault="00000000">
            <w:pPr>
              <w:spacing w:after="20"/>
            </w:pPr>
            <w:r>
              <w:rPr>
                <w:sz w:val="16"/>
              </w:rPr>
              <w:t>Receptionist</w:t>
            </w:r>
          </w:p>
        </w:tc>
        <w:tc>
          <w:tcPr>
            <w:tcW w:w="3430" w:type="dxa"/>
          </w:tcPr>
          <w:p w14:paraId="449F0DB1" w14:textId="77777777" w:rsidR="00346A24" w:rsidRDefault="00000000">
            <w:pPr>
              <w:spacing w:after="20"/>
            </w:pPr>
            <w:r>
              <w:rPr>
                <w:sz w:val="16"/>
              </w:rPr>
              <w:t>Chọn Doctor tiếp nhận, tạo Visit REGISTERED không có Appointment, cấp số thứ tự theo ngày và Doctor.</w:t>
            </w:r>
          </w:p>
        </w:tc>
        <w:tc>
          <w:tcPr>
            <w:tcW w:w="1300" w:type="dxa"/>
          </w:tcPr>
          <w:p w14:paraId="24DD2162" w14:textId="77777777" w:rsidR="00346A24" w:rsidRDefault="00000000">
            <w:pPr>
              <w:spacing w:after="20"/>
            </w:pPr>
            <w:r>
              <w:rPr>
                <w:sz w:val="16"/>
              </w:rPr>
              <w:t>APT-06, BR-07, LN-05</w:t>
            </w:r>
          </w:p>
        </w:tc>
      </w:tr>
      <w:tr w:rsidR="00346A24" w14:paraId="1D994F9C" w14:textId="77777777">
        <w:trPr>
          <w:jc w:val="center"/>
        </w:trPr>
        <w:tc>
          <w:tcPr>
            <w:tcW w:w="10080" w:type="dxa"/>
            <w:gridSpan w:val="5"/>
            <w:shd w:val="clear" w:color="auto" w:fill="E7EEF5"/>
          </w:tcPr>
          <w:p w14:paraId="5B1A5E1C" w14:textId="77777777" w:rsidR="00346A24" w:rsidRDefault="00000000">
            <w:r>
              <w:t>UC-06 — Khám bệnh và lập hồ sơ khám</w:t>
            </w:r>
          </w:p>
        </w:tc>
      </w:tr>
      <w:tr w:rsidR="00346A24" w14:paraId="50FED78C" w14:textId="77777777">
        <w:trPr>
          <w:jc w:val="center"/>
        </w:trPr>
        <w:tc>
          <w:tcPr>
            <w:tcW w:w="900" w:type="dxa"/>
          </w:tcPr>
          <w:p w14:paraId="1D8FDBAE" w14:textId="77777777" w:rsidR="00346A24" w:rsidRDefault="00000000">
            <w:pPr>
              <w:spacing w:after="20"/>
            </w:pPr>
            <w:r>
              <w:rPr>
                <w:sz w:val="16"/>
              </w:rPr>
              <w:t>UC-06.1</w:t>
            </w:r>
          </w:p>
        </w:tc>
        <w:tc>
          <w:tcPr>
            <w:tcW w:w="2750" w:type="dxa"/>
          </w:tcPr>
          <w:p w14:paraId="32EB6B0B" w14:textId="77777777" w:rsidR="00346A24" w:rsidRDefault="00000000">
            <w:pPr>
              <w:spacing w:after="20"/>
            </w:pPr>
            <w:r>
              <w:rPr>
                <w:sz w:val="16"/>
              </w:rPr>
              <w:t>Xem lịch khám và hồ sơ bệnh nhân</w:t>
            </w:r>
          </w:p>
        </w:tc>
        <w:tc>
          <w:tcPr>
            <w:tcW w:w="1700" w:type="dxa"/>
          </w:tcPr>
          <w:p w14:paraId="0C764DC1" w14:textId="77777777" w:rsidR="00346A24" w:rsidRDefault="00000000">
            <w:pPr>
              <w:spacing w:after="20"/>
            </w:pPr>
            <w:r>
              <w:rPr>
                <w:sz w:val="16"/>
              </w:rPr>
              <w:t>Doctor</w:t>
            </w:r>
          </w:p>
        </w:tc>
        <w:tc>
          <w:tcPr>
            <w:tcW w:w="3430" w:type="dxa"/>
          </w:tcPr>
          <w:p w14:paraId="3191A6E7" w14:textId="77777777" w:rsidR="00346A24" w:rsidRDefault="00000000">
            <w:pPr>
              <w:spacing w:after="20"/>
            </w:pPr>
            <w:r>
              <w:rPr>
                <w:sz w:val="16"/>
              </w:rPr>
              <w:t>Xem lịch và bệnh nhân được phân công; mở hồ sơ Patient theo quyền.</w:t>
            </w:r>
          </w:p>
        </w:tc>
        <w:tc>
          <w:tcPr>
            <w:tcW w:w="1300" w:type="dxa"/>
          </w:tcPr>
          <w:p w14:paraId="3BBCB1D4" w14:textId="77777777" w:rsidR="00346A24" w:rsidRDefault="00000000">
            <w:pPr>
              <w:spacing w:after="20"/>
            </w:pPr>
            <w:r>
              <w:rPr>
                <w:sz w:val="16"/>
              </w:rPr>
              <w:t>EXM-01</w:t>
            </w:r>
          </w:p>
        </w:tc>
      </w:tr>
      <w:tr w:rsidR="00346A24" w14:paraId="762996C5" w14:textId="77777777">
        <w:trPr>
          <w:jc w:val="center"/>
        </w:trPr>
        <w:tc>
          <w:tcPr>
            <w:tcW w:w="900" w:type="dxa"/>
          </w:tcPr>
          <w:p w14:paraId="5BA00547" w14:textId="77777777" w:rsidR="00346A24" w:rsidRDefault="00000000">
            <w:pPr>
              <w:spacing w:after="20"/>
            </w:pPr>
            <w:r>
              <w:rPr>
                <w:sz w:val="16"/>
              </w:rPr>
              <w:t>UC-06.2</w:t>
            </w:r>
          </w:p>
        </w:tc>
        <w:tc>
          <w:tcPr>
            <w:tcW w:w="2750" w:type="dxa"/>
          </w:tcPr>
          <w:p w14:paraId="24F75275" w14:textId="77777777" w:rsidR="00346A24" w:rsidRDefault="00000000">
            <w:pPr>
              <w:spacing w:after="20"/>
            </w:pPr>
            <w:r>
              <w:rPr>
                <w:sz w:val="16"/>
              </w:rPr>
              <w:t>Bắt đầu lượt khám</w:t>
            </w:r>
          </w:p>
        </w:tc>
        <w:tc>
          <w:tcPr>
            <w:tcW w:w="1700" w:type="dxa"/>
          </w:tcPr>
          <w:p w14:paraId="3F2307EE" w14:textId="77777777" w:rsidR="00346A24" w:rsidRDefault="00000000">
            <w:pPr>
              <w:spacing w:after="20"/>
            </w:pPr>
            <w:r>
              <w:rPr>
                <w:sz w:val="16"/>
              </w:rPr>
              <w:t>Doctor</w:t>
            </w:r>
          </w:p>
        </w:tc>
        <w:tc>
          <w:tcPr>
            <w:tcW w:w="3430" w:type="dxa"/>
          </w:tcPr>
          <w:p w14:paraId="3DF3FC7E" w14:textId="77777777" w:rsidR="00346A24" w:rsidRDefault="00000000">
            <w:pPr>
              <w:spacing w:after="20"/>
            </w:pPr>
            <w:r>
              <w:rPr>
                <w:sz w:val="16"/>
              </w:rPr>
              <w:t>Visit REGISTERED → IN_PROGRESS; nếu có Appointment: CHECKED_IN → IN_PROGRESS.</w:t>
            </w:r>
          </w:p>
        </w:tc>
        <w:tc>
          <w:tcPr>
            <w:tcW w:w="1300" w:type="dxa"/>
          </w:tcPr>
          <w:p w14:paraId="542A4F1B" w14:textId="77777777" w:rsidR="00346A24" w:rsidRDefault="00000000">
            <w:pPr>
              <w:spacing w:after="20"/>
            </w:pPr>
            <w:r>
              <w:rPr>
                <w:sz w:val="16"/>
              </w:rPr>
              <w:t>EXM-02, LN-08</w:t>
            </w:r>
          </w:p>
        </w:tc>
      </w:tr>
      <w:tr w:rsidR="00346A24" w14:paraId="19C1E3F7" w14:textId="77777777">
        <w:trPr>
          <w:jc w:val="center"/>
        </w:trPr>
        <w:tc>
          <w:tcPr>
            <w:tcW w:w="900" w:type="dxa"/>
          </w:tcPr>
          <w:p w14:paraId="348A0D36" w14:textId="77777777" w:rsidR="00346A24" w:rsidRDefault="00000000">
            <w:pPr>
              <w:spacing w:after="20"/>
            </w:pPr>
            <w:r>
              <w:rPr>
                <w:sz w:val="16"/>
              </w:rPr>
              <w:t>UC-06.3</w:t>
            </w:r>
          </w:p>
        </w:tc>
        <w:tc>
          <w:tcPr>
            <w:tcW w:w="2750" w:type="dxa"/>
          </w:tcPr>
          <w:p w14:paraId="2F299E05" w14:textId="77777777" w:rsidR="00346A24" w:rsidRDefault="00000000">
            <w:pPr>
              <w:spacing w:after="20"/>
            </w:pPr>
            <w:r>
              <w:rPr>
                <w:sz w:val="16"/>
              </w:rPr>
              <w:t>Lập hồ sơ khám</w:t>
            </w:r>
          </w:p>
        </w:tc>
        <w:tc>
          <w:tcPr>
            <w:tcW w:w="1700" w:type="dxa"/>
          </w:tcPr>
          <w:p w14:paraId="6A9FF1A4" w14:textId="77777777" w:rsidR="00346A24" w:rsidRDefault="00000000">
            <w:pPr>
              <w:spacing w:after="20"/>
            </w:pPr>
            <w:r>
              <w:rPr>
                <w:sz w:val="16"/>
              </w:rPr>
              <w:t>Doctor</w:t>
            </w:r>
          </w:p>
        </w:tc>
        <w:tc>
          <w:tcPr>
            <w:tcW w:w="3430" w:type="dxa"/>
          </w:tcPr>
          <w:p w14:paraId="150619E4" w14:textId="77777777" w:rsidR="00346A24" w:rsidRDefault="00000000">
            <w:pPr>
              <w:spacing w:after="20"/>
            </w:pPr>
            <w:r>
              <w:rPr>
                <w:sz w:val="16"/>
              </w:rPr>
              <w:t>Tạo MedicalRecord khi bắt đầu khám; ghi triệu chứng, thông tin khám, chẩn đoán, hướng xử trí/điều trị, ghi chú, ngày tái khám nếu có.</w:t>
            </w:r>
          </w:p>
        </w:tc>
        <w:tc>
          <w:tcPr>
            <w:tcW w:w="1300" w:type="dxa"/>
          </w:tcPr>
          <w:p w14:paraId="261BF63A" w14:textId="77777777" w:rsidR="00346A24" w:rsidRDefault="00000000">
            <w:pPr>
              <w:spacing w:after="20"/>
            </w:pPr>
            <w:r>
              <w:rPr>
                <w:sz w:val="16"/>
              </w:rPr>
              <w:t>EXM-03, BR-08</w:t>
            </w:r>
          </w:p>
        </w:tc>
      </w:tr>
      <w:tr w:rsidR="00346A24" w14:paraId="2EB38CCF" w14:textId="77777777">
        <w:trPr>
          <w:jc w:val="center"/>
        </w:trPr>
        <w:tc>
          <w:tcPr>
            <w:tcW w:w="900" w:type="dxa"/>
          </w:tcPr>
          <w:p w14:paraId="3E534CDA" w14:textId="77777777" w:rsidR="00346A24" w:rsidRDefault="00000000">
            <w:pPr>
              <w:spacing w:after="20"/>
            </w:pPr>
            <w:r>
              <w:rPr>
                <w:sz w:val="16"/>
              </w:rPr>
              <w:t>UC-06.4</w:t>
            </w:r>
          </w:p>
        </w:tc>
        <w:tc>
          <w:tcPr>
            <w:tcW w:w="2750" w:type="dxa"/>
          </w:tcPr>
          <w:p w14:paraId="1CB82409" w14:textId="77777777" w:rsidR="00346A24" w:rsidRDefault="00000000">
            <w:pPr>
              <w:spacing w:after="20"/>
            </w:pPr>
            <w:r>
              <w:rPr>
                <w:sz w:val="16"/>
              </w:rPr>
              <w:t>Kết thúc lượt khám</w:t>
            </w:r>
          </w:p>
        </w:tc>
        <w:tc>
          <w:tcPr>
            <w:tcW w:w="1700" w:type="dxa"/>
          </w:tcPr>
          <w:p w14:paraId="5F4B22C4" w14:textId="77777777" w:rsidR="00346A24" w:rsidRDefault="00000000">
            <w:pPr>
              <w:spacing w:after="20"/>
            </w:pPr>
            <w:r>
              <w:rPr>
                <w:sz w:val="16"/>
              </w:rPr>
              <w:t>Doctor</w:t>
            </w:r>
          </w:p>
        </w:tc>
        <w:tc>
          <w:tcPr>
            <w:tcW w:w="3430" w:type="dxa"/>
          </w:tcPr>
          <w:p w14:paraId="6081AD91" w14:textId="77777777" w:rsidR="00346A24" w:rsidRDefault="00000000">
            <w:pPr>
              <w:spacing w:after="20"/>
            </w:pPr>
            <w:r>
              <w:rPr>
                <w:sz w:val="16"/>
              </w:rPr>
              <w:t>Visit IN_PROGRESS → COMPLETED; Appointment IN_PROGRESS → COMPLETED; chuyển các khoản phí hợp lệ sang quy trình lập hóa đơn.</w:t>
            </w:r>
          </w:p>
        </w:tc>
        <w:tc>
          <w:tcPr>
            <w:tcW w:w="1300" w:type="dxa"/>
          </w:tcPr>
          <w:p w14:paraId="69EC70E2" w14:textId="77777777" w:rsidR="00346A24" w:rsidRDefault="00000000">
            <w:pPr>
              <w:spacing w:after="20"/>
            </w:pPr>
            <w:r>
              <w:rPr>
                <w:sz w:val="16"/>
              </w:rPr>
              <w:t>EXM-08, LN-08</w:t>
            </w:r>
          </w:p>
        </w:tc>
      </w:tr>
      <w:tr w:rsidR="00346A24" w14:paraId="17E24AC7" w14:textId="77777777">
        <w:trPr>
          <w:jc w:val="center"/>
        </w:trPr>
        <w:tc>
          <w:tcPr>
            <w:tcW w:w="900" w:type="dxa"/>
          </w:tcPr>
          <w:p w14:paraId="392D9A98" w14:textId="77777777" w:rsidR="00346A24" w:rsidRDefault="00000000">
            <w:r>
              <w:t>UC-06.5</w:t>
            </w:r>
          </w:p>
        </w:tc>
        <w:tc>
          <w:tcPr>
            <w:tcW w:w="2750" w:type="dxa"/>
          </w:tcPr>
          <w:p w14:paraId="2590984E" w14:textId="77777777" w:rsidR="00346A24" w:rsidRDefault="00000000">
            <w:r>
              <w:t>Lập lịch tái khám</w:t>
            </w:r>
          </w:p>
        </w:tc>
        <w:tc>
          <w:tcPr>
            <w:tcW w:w="1700" w:type="dxa"/>
          </w:tcPr>
          <w:p w14:paraId="372FAF12" w14:textId="77777777" w:rsidR="00346A24" w:rsidRDefault="00000000">
            <w:r>
              <w:t>Doctor</w:t>
            </w:r>
          </w:p>
        </w:tc>
        <w:tc>
          <w:tcPr>
            <w:tcW w:w="3430" w:type="dxa"/>
          </w:tcPr>
          <w:p w14:paraId="3B5C0B00" w14:textId="77777777" w:rsidR="00346A24" w:rsidRDefault="00000000">
            <w:r>
              <w:t>Tạo Appointment mới cho cùng Patient; không sửa giờ hẹn cũ.</w:t>
            </w:r>
          </w:p>
        </w:tc>
        <w:tc>
          <w:tcPr>
            <w:tcW w:w="1300" w:type="dxa"/>
          </w:tcPr>
          <w:p w14:paraId="551EC116" w14:textId="77777777" w:rsidR="00346A24" w:rsidRDefault="00000000">
            <w:r>
              <w:t>EXM-09</w:t>
            </w:r>
          </w:p>
        </w:tc>
      </w:tr>
      <w:tr w:rsidR="00346A24" w14:paraId="42793AEC" w14:textId="77777777">
        <w:trPr>
          <w:jc w:val="center"/>
        </w:trPr>
        <w:tc>
          <w:tcPr>
            <w:tcW w:w="900" w:type="dxa"/>
          </w:tcPr>
          <w:p w14:paraId="5F5B6957" w14:textId="77777777" w:rsidR="00346A24" w:rsidRDefault="00000000">
            <w:r>
              <w:t>UC-06.6</w:t>
            </w:r>
          </w:p>
        </w:tc>
        <w:tc>
          <w:tcPr>
            <w:tcW w:w="2750" w:type="dxa"/>
          </w:tcPr>
          <w:p w14:paraId="50E51F86" w14:textId="77777777" w:rsidR="00346A24" w:rsidRDefault="00000000">
            <w:r>
              <w:t>Chỉnh sửa hồ sơ khám sau hoàn tất</w:t>
            </w:r>
          </w:p>
        </w:tc>
        <w:tc>
          <w:tcPr>
            <w:tcW w:w="1700" w:type="dxa"/>
          </w:tcPr>
          <w:p w14:paraId="00F72742" w14:textId="77777777" w:rsidR="00346A24" w:rsidRDefault="00000000">
            <w:r>
              <w:t>Doctor đã lập hồ sơ</w:t>
            </w:r>
          </w:p>
        </w:tc>
        <w:tc>
          <w:tcPr>
            <w:tcW w:w="3430" w:type="dxa"/>
          </w:tcPr>
          <w:p w14:paraId="24A9BEB5" w14:textId="77777777" w:rsidR="00346A24" w:rsidRDefault="00000000">
            <w:r>
              <w:t xml:space="preserve">Chỉ Doctor đã lập hồ sơ được chỉnh sửa sau hoàn tất; phải nêu lý do và </w:t>
            </w:r>
            <w:r>
              <w:lastRenderedPageBreak/>
              <w:t>ghi AuditLog.</w:t>
            </w:r>
          </w:p>
        </w:tc>
        <w:tc>
          <w:tcPr>
            <w:tcW w:w="1300" w:type="dxa"/>
          </w:tcPr>
          <w:p w14:paraId="1F05F448" w14:textId="77777777" w:rsidR="00346A24" w:rsidRDefault="00000000">
            <w:r>
              <w:lastRenderedPageBreak/>
              <w:t>BR-08, SYS-01</w:t>
            </w:r>
          </w:p>
        </w:tc>
      </w:tr>
      <w:tr w:rsidR="00346A24" w14:paraId="18772922" w14:textId="77777777">
        <w:trPr>
          <w:jc w:val="center"/>
        </w:trPr>
        <w:tc>
          <w:tcPr>
            <w:tcW w:w="10080" w:type="dxa"/>
            <w:gridSpan w:val="5"/>
            <w:shd w:val="clear" w:color="auto" w:fill="E7EEF5"/>
          </w:tcPr>
          <w:p w14:paraId="3FD639E0" w14:textId="77777777" w:rsidR="00346A24" w:rsidRDefault="00000000">
            <w:r>
              <w:t>UC-07 — Kê đơn thuốc</w:t>
            </w:r>
          </w:p>
        </w:tc>
      </w:tr>
      <w:tr w:rsidR="00346A24" w14:paraId="20DA3000" w14:textId="77777777">
        <w:trPr>
          <w:jc w:val="center"/>
        </w:trPr>
        <w:tc>
          <w:tcPr>
            <w:tcW w:w="900" w:type="dxa"/>
          </w:tcPr>
          <w:p w14:paraId="2E71C044" w14:textId="77777777" w:rsidR="00346A24" w:rsidRDefault="00000000">
            <w:pPr>
              <w:spacing w:after="20"/>
            </w:pPr>
            <w:r>
              <w:rPr>
                <w:sz w:val="16"/>
              </w:rPr>
              <w:t>UC-07.1</w:t>
            </w:r>
          </w:p>
        </w:tc>
        <w:tc>
          <w:tcPr>
            <w:tcW w:w="2750" w:type="dxa"/>
          </w:tcPr>
          <w:p w14:paraId="5CE9AC0B" w14:textId="77777777" w:rsidR="00346A24" w:rsidRDefault="00000000">
            <w:pPr>
              <w:spacing w:after="20"/>
            </w:pPr>
            <w:r>
              <w:rPr>
                <w:sz w:val="16"/>
              </w:rPr>
              <w:t>Kê đơn thuốc</w:t>
            </w:r>
          </w:p>
        </w:tc>
        <w:tc>
          <w:tcPr>
            <w:tcW w:w="1700" w:type="dxa"/>
          </w:tcPr>
          <w:p w14:paraId="0B7A1CCF" w14:textId="77777777" w:rsidR="00346A24" w:rsidRDefault="00000000">
            <w:pPr>
              <w:spacing w:after="20"/>
            </w:pPr>
            <w:r>
              <w:rPr>
                <w:sz w:val="16"/>
              </w:rPr>
              <w:t>Doctor</w:t>
            </w:r>
          </w:p>
        </w:tc>
        <w:tc>
          <w:tcPr>
            <w:tcW w:w="3430" w:type="dxa"/>
          </w:tcPr>
          <w:p w14:paraId="66AFD982" w14:textId="77777777" w:rsidR="00346A24" w:rsidRDefault="00000000">
            <w:pPr>
              <w:spacing w:after="20"/>
            </w:pPr>
            <w:r>
              <w:rPr>
                <w:sz w:val="16"/>
              </w:rPr>
              <w:t>Ghi Prescription/PrescriptionDetail gồm thuốc (chọn từ danh mục Medicine), liều dùng, cách dùng, số lượng, hướng dẫn cần thiết. Phòng khám không bán thuốc, không quản lý kho, không cấp phát thuốc.</w:t>
            </w:r>
          </w:p>
        </w:tc>
        <w:tc>
          <w:tcPr>
            <w:tcW w:w="1300" w:type="dxa"/>
          </w:tcPr>
          <w:p w14:paraId="033845CB" w14:textId="77777777" w:rsidR="00346A24" w:rsidRDefault="00000000">
            <w:pPr>
              <w:spacing w:after="20"/>
            </w:pPr>
            <w:r>
              <w:rPr>
                <w:sz w:val="16"/>
              </w:rPr>
              <w:t>EXM-04, BR-11, mục 10</w:t>
            </w:r>
          </w:p>
        </w:tc>
      </w:tr>
      <w:tr w:rsidR="00346A24" w14:paraId="037257F6" w14:textId="77777777">
        <w:trPr>
          <w:jc w:val="center"/>
        </w:trPr>
        <w:tc>
          <w:tcPr>
            <w:tcW w:w="10080" w:type="dxa"/>
            <w:gridSpan w:val="5"/>
            <w:shd w:val="clear" w:color="auto" w:fill="E7EEF5"/>
          </w:tcPr>
          <w:p w14:paraId="6D702CC4" w14:textId="77777777" w:rsidR="00346A24" w:rsidRDefault="00000000">
            <w:r>
              <w:t>UC-08 — Chỉ định dịch vụ và cập nhật kết quả</w:t>
            </w:r>
          </w:p>
        </w:tc>
      </w:tr>
      <w:tr w:rsidR="00346A24" w14:paraId="73F63133" w14:textId="77777777">
        <w:trPr>
          <w:jc w:val="center"/>
        </w:trPr>
        <w:tc>
          <w:tcPr>
            <w:tcW w:w="900" w:type="dxa"/>
          </w:tcPr>
          <w:p w14:paraId="54A53C7A" w14:textId="77777777" w:rsidR="00346A24" w:rsidRDefault="00000000">
            <w:pPr>
              <w:spacing w:after="20"/>
            </w:pPr>
            <w:r>
              <w:rPr>
                <w:sz w:val="16"/>
              </w:rPr>
              <w:t>UC-08.1</w:t>
            </w:r>
          </w:p>
        </w:tc>
        <w:tc>
          <w:tcPr>
            <w:tcW w:w="2750" w:type="dxa"/>
          </w:tcPr>
          <w:p w14:paraId="620DF26E" w14:textId="77777777" w:rsidR="00346A24" w:rsidRDefault="00000000">
            <w:pPr>
              <w:spacing w:after="20"/>
            </w:pPr>
            <w:r>
              <w:rPr>
                <w:sz w:val="16"/>
              </w:rPr>
              <w:t>Chỉ định dịch vụ</w:t>
            </w:r>
          </w:p>
        </w:tc>
        <w:tc>
          <w:tcPr>
            <w:tcW w:w="1700" w:type="dxa"/>
          </w:tcPr>
          <w:p w14:paraId="4C1A4532" w14:textId="77777777" w:rsidR="00346A24" w:rsidRDefault="00000000">
            <w:pPr>
              <w:spacing w:after="20"/>
            </w:pPr>
            <w:r>
              <w:rPr>
                <w:sz w:val="16"/>
              </w:rPr>
              <w:t>Doctor</w:t>
            </w:r>
          </w:p>
        </w:tc>
        <w:tc>
          <w:tcPr>
            <w:tcW w:w="3430" w:type="dxa"/>
          </w:tcPr>
          <w:p w14:paraId="26DD63D6" w14:textId="77777777" w:rsidR="00346A24" w:rsidRDefault="00000000">
            <w:pPr>
              <w:spacing w:after="20"/>
            </w:pPr>
            <w:r>
              <w:rPr>
                <w:sz w:val="16"/>
              </w:rPr>
              <w:t>Tạo ServiceOrder và ServiceOrderDetail (trạng thái ORDERED).</w:t>
            </w:r>
          </w:p>
        </w:tc>
        <w:tc>
          <w:tcPr>
            <w:tcW w:w="1300" w:type="dxa"/>
          </w:tcPr>
          <w:p w14:paraId="164BC5F6" w14:textId="77777777" w:rsidR="00346A24" w:rsidRDefault="00000000">
            <w:pPr>
              <w:spacing w:after="20"/>
            </w:pPr>
            <w:r>
              <w:rPr>
                <w:sz w:val="16"/>
              </w:rPr>
              <w:t>EXM-06, BR-13</w:t>
            </w:r>
          </w:p>
        </w:tc>
      </w:tr>
      <w:tr w:rsidR="00346A24" w14:paraId="45D28D5F" w14:textId="77777777">
        <w:trPr>
          <w:jc w:val="center"/>
        </w:trPr>
        <w:tc>
          <w:tcPr>
            <w:tcW w:w="900" w:type="dxa"/>
          </w:tcPr>
          <w:p w14:paraId="46CA72A1" w14:textId="77777777" w:rsidR="00346A24" w:rsidRDefault="00000000">
            <w:r>
              <w:t>UC-08.2</w:t>
            </w:r>
          </w:p>
        </w:tc>
        <w:tc>
          <w:tcPr>
            <w:tcW w:w="2750" w:type="dxa"/>
          </w:tcPr>
          <w:p w14:paraId="5F9C6320" w14:textId="77777777" w:rsidR="00346A24" w:rsidRDefault="00000000">
            <w:r>
              <w:t>Cập nhật trạng thái chỉ định dịch vụ</w:t>
            </w:r>
          </w:p>
        </w:tc>
        <w:tc>
          <w:tcPr>
            <w:tcW w:w="1700" w:type="dxa"/>
          </w:tcPr>
          <w:p w14:paraId="0D93BE43" w14:textId="77777777" w:rsidR="00346A24" w:rsidRDefault="00000000">
            <w:r>
              <w:t>Doctor phụ trách Visit</w:t>
            </w:r>
          </w:p>
        </w:tc>
        <w:tc>
          <w:tcPr>
            <w:tcW w:w="3430" w:type="dxa"/>
          </w:tcPr>
          <w:p w14:paraId="77F6B893" w14:textId="77777777" w:rsidR="00346A24" w:rsidRDefault="00000000">
            <w:r>
              <w:t>ORDERED → IN_PROGRESS → COMPLETED; có thể chuyển CANCELLED khi Visit chưa hoàn tất, phải nhập lý do; không xóa bản ghi.</w:t>
            </w:r>
          </w:p>
        </w:tc>
        <w:tc>
          <w:tcPr>
            <w:tcW w:w="1300" w:type="dxa"/>
          </w:tcPr>
          <w:p w14:paraId="4F13CDFF" w14:textId="77777777" w:rsidR="00346A24" w:rsidRDefault="00000000">
            <w:r>
              <w:t>EXM-06, BR-13</w:t>
            </w:r>
          </w:p>
        </w:tc>
      </w:tr>
      <w:tr w:rsidR="00346A24" w14:paraId="31AE9D31" w14:textId="77777777">
        <w:trPr>
          <w:jc w:val="center"/>
        </w:trPr>
        <w:tc>
          <w:tcPr>
            <w:tcW w:w="900" w:type="dxa"/>
          </w:tcPr>
          <w:p w14:paraId="39865845" w14:textId="77777777" w:rsidR="00346A24" w:rsidRDefault="00000000">
            <w:pPr>
              <w:spacing w:after="20"/>
            </w:pPr>
            <w:r>
              <w:rPr>
                <w:sz w:val="16"/>
              </w:rPr>
              <w:t>UC-08.3</w:t>
            </w:r>
          </w:p>
        </w:tc>
        <w:tc>
          <w:tcPr>
            <w:tcW w:w="2750" w:type="dxa"/>
          </w:tcPr>
          <w:p w14:paraId="71F511FA" w14:textId="77777777" w:rsidR="00346A24" w:rsidRDefault="00000000">
            <w:pPr>
              <w:spacing w:after="20"/>
            </w:pPr>
            <w:r>
              <w:rPr>
                <w:sz w:val="16"/>
              </w:rPr>
              <w:t>Cập nhật kết quả dịch vụ</w:t>
            </w:r>
          </w:p>
        </w:tc>
        <w:tc>
          <w:tcPr>
            <w:tcW w:w="1700" w:type="dxa"/>
          </w:tcPr>
          <w:p w14:paraId="61BF8586" w14:textId="77777777" w:rsidR="00346A24" w:rsidRDefault="00000000">
            <w:pPr>
              <w:spacing w:after="20"/>
            </w:pPr>
            <w:r>
              <w:rPr>
                <w:sz w:val="16"/>
              </w:rPr>
              <w:t>Doctor (theo quyền)</w:t>
            </w:r>
          </w:p>
        </w:tc>
        <w:tc>
          <w:tcPr>
            <w:tcW w:w="3430" w:type="dxa"/>
          </w:tcPr>
          <w:p w14:paraId="0B72607E" w14:textId="77777777" w:rsidR="00346A24" w:rsidRDefault="00000000">
            <w:pPr>
              <w:spacing w:after="20"/>
            </w:pPr>
            <w:r>
              <w:rPr>
                <w:sz w:val="16"/>
              </w:rPr>
              <w:t>Lưu ServiceResult cho dịch vụ cần kết quả; tối đa một ServiceResult cho mỗi ServiceOrderDetail.</w:t>
            </w:r>
          </w:p>
        </w:tc>
        <w:tc>
          <w:tcPr>
            <w:tcW w:w="1300" w:type="dxa"/>
          </w:tcPr>
          <w:p w14:paraId="3DEC6A16" w14:textId="77777777" w:rsidR="00346A24" w:rsidRDefault="00000000">
            <w:pPr>
              <w:spacing w:after="20"/>
            </w:pPr>
            <w:r>
              <w:rPr>
                <w:sz w:val="16"/>
              </w:rPr>
              <w:t>EXM-07</w:t>
            </w:r>
          </w:p>
        </w:tc>
      </w:tr>
      <w:tr w:rsidR="00346A24" w14:paraId="72F1B9E4" w14:textId="77777777">
        <w:trPr>
          <w:jc w:val="center"/>
        </w:trPr>
        <w:tc>
          <w:tcPr>
            <w:tcW w:w="900" w:type="dxa"/>
          </w:tcPr>
          <w:p w14:paraId="12D13A6B" w14:textId="77777777" w:rsidR="00346A24" w:rsidRDefault="00000000">
            <w:pPr>
              <w:spacing w:after="20"/>
            </w:pPr>
            <w:r>
              <w:rPr>
                <w:sz w:val="16"/>
              </w:rPr>
              <w:t>UC-08.4</w:t>
            </w:r>
          </w:p>
        </w:tc>
        <w:tc>
          <w:tcPr>
            <w:tcW w:w="2750" w:type="dxa"/>
          </w:tcPr>
          <w:p w14:paraId="7FBAD7A2" w14:textId="77777777" w:rsidR="00346A24" w:rsidRDefault="00000000">
            <w:pPr>
              <w:spacing w:after="20"/>
            </w:pPr>
            <w:r>
              <w:rPr>
                <w:sz w:val="16"/>
              </w:rPr>
              <w:t>Xem kết quả dịch vụ</w:t>
            </w:r>
          </w:p>
        </w:tc>
        <w:tc>
          <w:tcPr>
            <w:tcW w:w="1700" w:type="dxa"/>
          </w:tcPr>
          <w:p w14:paraId="3DEF6DF8" w14:textId="77777777" w:rsidR="00346A24" w:rsidRDefault="00000000">
            <w:pPr>
              <w:spacing w:after="20"/>
            </w:pPr>
            <w:r>
              <w:rPr>
                <w:sz w:val="16"/>
              </w:rPr>
              <w:t>Doctor (theo quyền)</w:t>
            </w:r>
          </w:p>
        </w:tc>
        <w:tc>
          <w:tcPr>
            <w:tcW w:w="3430" w:type="dxa"/>
          </w:tcPr>
          <w:p w14:paraId="255A9059" w14:textId="77777777" w:rsidR="00346A24" w:rsidRDefault="00000000">
            <w:pPr>
              <w:spacing w:after="20"/>
            </w:pPr>
            <w:r>
              <w:rPr>
                <w:sz w:val="16"/>
              </w:rPr>
              <w:t>Xem ServiceResult của chỉ định.</w:t>
            </w:r>
          </w:p>
        </w:tc>
        <w:tc>
          <w:tcPr>
            <w:tcW w:w="1300" w:type="dxa"/>
          </w:tcPr>
          <w:p w14:paraId="1E60643A" w14:textId="77777777" w:rsidR="00346A24" w:rsidRDefault="00000000">
            <w:pPr>
              <w:spacing w:after="20"/>
            </w:pPr>
            <w:r>
              <w:rPr>
                <w:sz w:val="16"/>
              </w:rPr>
              <w:t>EXM-07, mục 2</w:t>
            </w:r>
          </w:p>
        </w:tc>
      </w:tr>
      <w:tr w:rsidR="00346A24" w14:paraId="384540D4" w14:textId="77777777">
        <w:trPr>
          <w:jc w:val="center"/>
        </w:trPr>
        <w:tc>
          <w:tcPr>
            <w:tcW w:w="10080" w:type="dxa"/>
            <w:gridSpan w:val="5"/>
            <w:shd w:val="clear" w:color="auto" w:fill="E7EEF5"/>
          </w:tcPr>
          <w:p w14:paraId="3E756234" w14:textId="77777777" w:rsidR="00346A24" w:rsidRDefault="00000000">
            <w:r>
              <w:t>UC-09 — Lập hóa đơn, thanh toán và hoàn tiền theo quyền</w:t>
            </w:r>
          </w:p>
        </w:tc>
      </w:tr>
      <w:tr w:rsidR="00346A24" w14:paraId="7EFA1CD4" w14:textId="77777777">
        <w:trPr>
          <w:jc w:val="center"/>
        </w:trPr>
        <w:tc>
          <w:tcPr>
            <w:tcW w:w="900" w:type="dxa"/>
          </w:tcPr>
          <w:p w14:paraId="53D4D9FC" w14:textId="77777777" w:rsidR="00346A24" w:rsidRDefault="00000000">
            <w:pPr>
              <w:spacing w:after="20"/>
            </w:pPr>
            <w:r>
              <w:rPr>
                <w:sz w:val="16"/>
              </w:rPr>
              <w:t>UC-09.1</w:t>
            </w:r>
          </w:p>
        </w:tc>
        <w:tc>
          <w:tcPr>
            <w:tcW w:w="2750" w:type="dxa"/>
          </w:tcPr>
          <w:p w14:paraId="27BB71A3" w14:textId="77777777" w:rsidR="00346A24" w:rsidRDefault="00000000">
            <w:pPr>
              <w:spacing w:after="20"/>
            </w:pPr>
            <w:r>
              <w:rPr>
                <w:sz w:val="16"/>
              </w:rPr>
              <w:t>Lập hóa đơn</w:t>
            </w:r>
          </w:p>
        </w:tc>
        <w:tc>
          <w:tcPr>
            <w:tcW w:w="1700" w:type="dxa"/>
          </w:tcPr>
          <w:p w14:paraId="5D0352EE" w14:textId="77777777" w:rsidR="00346A24" w:rsidRDefault="00000000">
            <w:pPr>
              <w:spacing w:after="20"/>
            </w:pPr>
            <w:r>
              <w:rPr>
                <w:sz w:val="16"/>
              </w:rPr>
              <w:t>Receptionist</w:t>
            </w:r>
          </w:p>
        </w:tc>
        <w:tc>
          <w:tcPr>
            <w:tcW w:w="3430" w:type="dxa"/>
          </w:tcPr>
          <w:p w14:paraId="639150B2" w14:textId="77777777" w:rsidR="00346A24" w:rsidRDefault="00000000">
            <w:pPr>
              <w:spacing w:after="20"/>
            </w:pPr>
            <w:r>
              <w:rPr>
                <w:sz w:val="16"/>
              </w:rPr>
              <w:t>Tạo Invoice và InvoiceDetail từ VisitCharge và ServiceOrderDetail đủ điều kiện; tối đa một Invoice chính cho mỗi Visit; không tính tiền thuốc.</w:t>
            </w:r>
          </w:p>
        </w:tc>
        <w:tc>
          <w:tcPr>
            <w:tcW w:w="1300" w:type="dxa"/>
          </w:tcPr>
          <w:p w14:paraId="58D1AD81" w14:textId="77777777" w:rsidR="00346A24" w:rsidRDefault="00000000">
            <w:pPr>
              <w:spacing w:after="20"/>
            </w:pPr>
            <w:r>
              <w:rPr>
                <w:sz w:val="16"/>
              </w:rPr>
              <w:t>BIL-01, BIL-02, BR-14, LN-09</w:t>
            </w:r>
          </w:p>
        </w:tc>
      </w:tr>
      <w:tr w:rsidR="00346A24" w14:paraId="3DDFB462" w14:textId="77777777">
        <w:trPr>
          <w:jc w:val="center"/>
        </w:trPr>
        <w:tc>
          <w:tcPr>
            <w:tcW w:w="900" w:type="dxa"/>
          </w:tcPr>
          <w:p w14:paraId="5C30F197" w14:textId="77777777" w:rsidR="00346A24" w:rsidRDefault="00000000">
            <w:r>
              <w:t>UC-09.2</w:t>
            </w:r>
          </w:p>
        </w:tc>
        <w:tc>
          <w:tcPr>
            <w:tcW w:w="2750" w:type="dxa"/>
          </w:tcPr>
          <w:p w14:paraId="5CB1225E" w14:textId="77777777" w:rsidR="00346A24" w:rsidRDefault="00000000">
            <w:r>
              <w:t>Phát hành hóa đơn</w:t>
            </w:r>
          </w:p>
        </w:tc>
        <w:tc>
          <w:tcPr>
            <w:tcW w:w="1700" w:type="dxa"/>
          </w:tcPr>
          <w:p w14:paraId="12805B4D" w14:textId="77777777" w:rsidR="00346A24" w:rsidRDefault="00000000">
            <w:r>
              <w:t>Receptionist</w:t>
            </w:r>
          </w:p>
        </w:tc>
        <w:tc>
          <w:tcPr>
            <w:tcW w:w="3430" w:type="dxa"/>
          </w:tcPr>
          <w:p w14:paraId="613B42B5" w14:textId="77777777" w:rsidR="00346A24" w:rsidRDefault="00000000">
            <w:r>
              <w:t>Invoice NOT_ISSUED → ISSUED sau khi Visit COMPLETED và các khoản phí đủ điều kiện đã được xác định.</w:t>
            </w:r>
          </w:p>
        </w:tc>
        <w:tc>
          <w:tcPr>
            <w:tcW w:w="1300" w:type="dxa"/>
          </w:tcPr>
          <w:p w14:paraId="397AFA43" w14:textId="77777777" w:rsidR="00346A24" w:rsidRDefault="00000000">
            <w:r>
              <w:t>BIL-05, BR-15, LN-09</w:t>
            </w:r>
          </w:p>
        </w:tc>
      </w:tr>
      <w:tr w:rsidR="00346A24" w14:paraId="3EA52F08" w14:textId="77777777">
        <w:trPr>
          <w:jc w:val="center"/>
        </w:trPr>
        <w:tc>
          <w:tcPr>
            <w:tcW w:w="900" w:type="dxa"/>
          </w:tcPr>
          <w:p w14:paraId="4A17D77C" w14:textId="77777777" w:rsidR="00346A24" w:rsidRDefault="00000000">
            <w:pPr>
              <w:spacing w:after="20"/>
            </w:pPr>
            <w:r>
              <w:rPr>
                <w:sz w:val="16"/>
              </w:rPr>
              <w:t>UC-09.3</w:t>
            </w:r>
          </w:p>
        </w:tc>
        <w:tc>
          <w:tcPr>
            <w:tcW w:w="2750" w:type="dxa"/>
          </w:tcPr>
          <w:p w14:paraId="0FB29F9E" w14:textId="77777777" w:rsidR="00346A24" w:rsidRDefault="00000000">
            <w:pPr>
              <w:spacing w:after="20"/>
            </w:pPr>
            <w:r>
              <w:rPr>
                <w:sz w:val="16"/>
              </w:rPr>
              <w:t>Ghi nhận thanh toán tại quầy</w:t>
            </w:r>
          </w:p>
        </w:tc>
        <w:tc>
          <w:tcPr>
            <w:tcW w:w="1700" w:type="dxa"/>
          </w:tcPr>
          <w:p w14:paraId="52A235A2" w14:textId="77777777" w:rsidR="00346A24" w:rsidRDefault="00000000">
            <w:pPr>
              <w:spacing w:after="20"/>
            </w:pPr>
            <w:r>
              <w:rPr>
                <w:sz w:val="16"/>
              </w:rPr>
              <w:t>Receptionist</w:t>
            </w:r>
          </w:p>
        </w:tc>
        <w:tc>
          <w:tcPr>
            <w:tcW w:w="3430" w:type="dxa"/>
          </w:tcPr>
          <w:p w14:paraId="33F05B66" w14:textId="77777777" w:rsidR="00346A24" w:rsidRDefault="00000000">
            <w:pPr>
              <w:spacing w:after="20"/>
            </w:pPr>
            <w:r>
              <w:rPr>
                <w:sz w:val="16"/>
              </w:rPr>
              <w:t>Ghi nhận Payment tiền mặt/chuyển khoản cho Invoice ISSUED.</w:t>
            </w:r>
          </w:p>
        </w:tc>
        <w:tc>
          <w:tcPr>
            <w:tcW w:w="1300" w:type="dxa"/>
          </w:tcPr>
          <w:p w14:paraId="26EF1FD6" w14:textId="77777777" w:rsidR="00346A24" w:rsidRDefault="00000000">
            <w:pPr>
              <w:spacing w:after="20"/>
            </w:pPr>
            <w:r>
              <w:rPr>
                <w:sz w:val="16"/>
              </w:rPr>
              <w:t>BIL-03, BR-15, LN-09</w:t>
            </w:r>
          </w:p>
        </w:tc>
      </w:tr>
      <w:tr w:rsidR="00346A24" w14:paraId="51B325B9" w14:textId="77777777">
        <w:trPr>
          <w:jc w:val="center"/>
        </w:trPr>
        <w:tc>
          <w:tcPr>
            <w:tcW w:w="900" w:type="dxa"/>
          </w:tcPr>
          <w:p w14:paraId="620A1B06" w14:textId="77777777" w:rsidR="00346A24" w:rsidRDefault="00000000">
            <w:pPr>
              <w:spacing w:after="20"/>
            </w:pPr>
            <w:r>
              <w:rPr>
                <w:sz w:val="16"/>
              </w:rPr>
              <w:t>UC-09.4</w:t>
            </w:r>
          </w:p>
        </w:tc>
        <w:tc>
          <w:tcPr>
            <w:tcW w:w="2750" w:type="dxa"/>
          </w:tcPr>
          <w:p w14:paraId="38BB9C35" w14:textId="77777777" w:rsidR="00346A24" w:rsidRDefault="00000000">
            <w:pPr>
              <w:spacing w:after="20"/>
            </w:pPr>
            <w:r>
              <w:rPr>
                <w:sz w:val="16"/>
              </w:rPr>
              <w:t>Thanh toán hóa đơn online</w:t>
            </w:r>
          </w:p>
        </w:tc>
        <w:tc>
          <w:tcPr>
            <w:tcW w:w="1700" w:type="dxa"/>
          </w:tcPr>
          <w:p w14:paraId="10646DBB" w14:textId="77777777" w:rsidR="00346A24" w:rsidRDefault="00000000">
            <w:pPr>
              <w:spacing w:after="20"/>
            </w:pPr>
            <w:r>
              <w:rPr>
                <w:sz w:val="16"/>
              </w:rPr>
              <w:t>Patient</w:t>
            </w:r>
          </w:p>
        </w:tc>
        <w:tc>
          <w:tcPr>
            <w:tcW w:w="3430" w:type="dxa"/>
          </w:tcPr>
          <w:p w14:paraId="77D2558E" w14:textId="77777777" w:rsidR="00346A24" w:rsidRDefault="00000000">
            <w:pPr>
              <w:spacing w:after="20"/>
            </w:pPr>
            <w:r>
              <w:rPr>
                <w:sz w:val="16"/>
              </w:rPr>
              <w:t>Thanh toán qua cổng sandbox; chỉ xác nhận thu sau khi xác minh kết quả từ cổng; kết quả lặp không ghi thu trùng.</w:t>
            </w:r>
          </w:p>
        </w:tc>
        <w:tc>
          <w:tcPr>
            <w:tcW w:w="1300" w:type="dxa"/>
          </w:tcPr>
          <w:p w14:paraId="5B291262" w14:textId="77777777" w:rsidR="00346A24" w:rsidRDefault="00000000">
            <w:pPr>
              <w:spacing w:after="20"/>
            </w:pPr>
            <w:r>
              <w:rPr>
                <w:sz w:val="16"/>
              </w:rPr>
              <w:t>BIL-04, LN-09</w:t>
            </w:r>
          </w:p>
        </w:tc>
      </w:tr>
      <w:tr w:rsidR="00346A24" w14:paraId="1F0A5C58" w14:textId="77777777">
        <w:trPr>
          <w:jc w:val="center"/>
        </w:trPr>
        <w:tc>
          <w:tcPr>
            <w:tcW w:w="900" w:type="dxa"/>
          </w:tcPr>
          <w:p w14:paraId="60BB082A" w14:textId="77777777" w:rsidR="00346A24" w:rsidRDefault="00000000">
            <w:r>
              <w:t>UC-09.5</w:t>
            </w:r>
          </w:p>
        </w:tc>
        <w:tc>
          <w:tcPr>
            <w:tcW w:w="2750" w:type="dxa"/>
          </w:tcPr>
          <w:p w14:paraId="02352AEC" w14:textId="77777777" w:rsidR="00346A24" w:rsidRDefault="00000000">
            <w:r>
              <w:t>Hủy hóa đơn</w:t>
            </w:r>
          </w:p>
        </w:tc>
        <w:tc>
          <w:tcPr>
            <w:tcW w:w="1700" w:type="dxa"/>
          </w:tcPr>
          <w:p w14:paraId="4CBC5648" w14:textId="77777777" w:rsidR="00346A24" w:rsidRDefault="00000000">
            <w:r>
              <w:t>Admin</w:t>
            </w:r>
          </w:p>
        </w:tc>
        <w:tc>
          <w:tcPr>
            <w:tcW w:w="3430" w:type="dxa"/>
          </w:tcPr>
          <w:p w14:paraId="7046EAFD" w14:textId="77777777" w:rsidR="00346A24" w:rsidRDefault="00000000">
            <w:r>
              <w:t>Chỉ hủy khi chưa có Payment SUCCESS hoặc sau khi toàn bộ khoản đã thu thành công được hoàn thành công; bắt buộc lý do và AuditLog.</w:t>
            </w:r>
          </w:p>
        </w:tc>
        <w:tc>
          <w:tcPr>
            <w:tcW w:w="1300" w:type="dxa"/>
          </w:tcPr>
          <w:p w14:paraId="6BB1CCCA" w14:textId="77777777" w:rsidR="00346A24" w:rsidRDefault="00000000">
            <w:r>
              <w:t>BIL-05, BIL-07, BR-17, LN-10</w:t>
            </w:r>
          </w:p>
        </w:tc>
      </w:tr>
      <w:tr w:rsidR="00346A24" w14:paraId="6D0E91E0" w14:textId="77777777">
        <w:trPr>
          <w:jc w:val="center"/>
        </w:trPr>
        <w:tc>
          <w:tcPr>
            <w:tcW w:w="900" w:type="dxa"/>
          </w:tcPr>
          <w:p w14:paraId="6B85524A" w14:textId="77777777" w:rsidR="00346A24" w:rsidRDefault="00000000">
            <w:r>
              <w:t>UC-09.6</w:t>
            </w:r>
          </w:p>
        </w:tc>
        <w:tc>
          <w:tcPr>
            <w:tcW w:w="2750" w:type="dxa"/>
          </w:tcPr>
          <w:p w14:paraId="74B2D52B" w14:textId="77777777" w:rsidR="00346A24" w:rsidRDefault="00000000">
            <w:r>
              <w:t>Hoàn tiền</w:t>
            </w:r>
          </w:p>
        </w:tc>
        <w:tc>
          <w:tcPr>
            <w:tcW w:w="1700" w:type="dxa"/>
          </w:tcPr>
          <w:p w14:paraId="0BA8CF3B" w14:textId="77777777" w:rsidR="00346A24" w:rsidRDefault="00000000">
            <w:r>
              <w:t>Admin</w:t>
            </w:r>
          </w:p>
        </w:tc>
        <w:tc>
          <w:tcPr>
            <w:tcW w:w="3430" w:type="dxa"/>
          </w:tcPr>
          <w:p w14:paraId="6622C09B" w14:textId="77777777" w:rsidR="00346A24" w:rsidRDefault="00000000">
            <w:r>
              <w:t>Ghi Refund riêng; tổng Refund SUCCESS không vượt số tiền Payment SUCCESS còn có thể hoàn; ghi lý do và AuditLog.</w:t>
            </w:r>
          </w:p>
        </w:tc>
        <w:tc>
          <w:tcPr>
            <w:tcW w:w="1300" w:type="dxa"/>
          </w:tcPr>
          <w:p w14:paraId="5E43E0A9" w14:textId="77777777" w:rsidR="00346A24" w:rsidRDefault="00000000">
            <w:r>
              <w:t>BIL-06, BIL-07, BR-16, LN-10</w:t>
            </w:r>
          </w:p>
        </w:tc>
      </w:tr>
      <w:tr w:rsidR="00346A24" w14:paraId="75586234" w14:textId="77777777">
        <w:trPr>
          <w:jc w:val="center"/>
        </w:trPr>
        <w:tc>
          <w:tcPr>
            <w:tcW w:w="10080" w:type="dxa"/>
            <w:gridSpan w:val="5"/>
            <w:shd w:val="clear" w:color="auto" w:fill="E7EEF5"/>
          </w:tcPr>
          <w:p w14:paraId="62FF4073" w14:textId="77777777" w:rsidR="00346A24" w:rsidRDefault="00000000">
            <w:r>
              <w:t>UC-10 — Xem lịch sử khám và đơn thuốc</w:t>
            </w:r>
          </w:p>
        </w:tc>
      </w:tr>
      <w:tr w:rsidR="00346A24" w14:paraId="1CF98D5E" w14:textId="77777777">
        <w:trPr>
          <w:jc w:val="center"/>
        </w:trPr>
        <w:tc>
          <w:tcPr>
            <w:tcW w:w="900" w:type="dxa"/>
          </w:tcPr>
          <w:p w14:paraId="5ABC4A58" w14:textId="77777777" w:rsidR="00346A24" w:rsidRDefault="00000000">
            <w:pPr>
              <w:spacing w:after="20"/>
            </w:pPr>
            <w:r>
              <w:rPr>
                <w:sz w:val="16"/>
              </w:rPr>
              <w:t>UC-10.1</w:t>
            </w:r>
          </w:p>
        </w:tc>
        <w:tc>
          <w:tcPr>
            <w:tcW w:w="2750" w:type="dxa"/>
          </w:tcPr>
          <w:p w14:paraId="047CE9B7" w14:textId="77777777" w:rsidR="00346A24" w:rsidRDefault="00000000">
            <w:pPr>
              <w:spacing w:after="20"/>
            </w:pPr>
            <w:r>
              <w:rPr>
                <w:sz w:val="16"/>
              </w:rPr>
              <w:t>Xem lịch sử khám và đơn thuốc</w:t>
            </w:r>
          </w:p>
        </w:tc>
        <w:tc>
          <w:tcPr>
            <w:tcW w:w="1700" w:type="dxa"/>
          </w:tcPr>
          <w:p w14:paraId="471EB97E" w14:textId="77777777" w:rsidR="00346A24" w:rsidRDefault="00000000">
            <w:pPr>
              <w:spacing w:after="20"/>
            </w:pPr>
            <w:r>
              <w:rPr>
                <w:sz w:val="16"/>
              </w:rPr>
              <w:t>Patient (của mình); Doctor (theo quyền)</w:t>
            </w:r>
          </w:p>
        </w:tc>
        <w:tc>
          <w:tcPr>
            <w:tcW w:w="3430" w:type="dxa"/>
          </w:tcPr>
          <w:p w14:paraId="00BEF077" w14:textId="77777777" w:rsidR="00346A24" w:rsidRDefault="00000000">
            <w:pPr>
              <w:spacing w:after="20"/>
            </w:pPr>
            <w:r>
              <w:rPr>
                <w:sz w:val="16"/>
              </w:rPr>
              <w:t>Xem các Visit, MedicalRecord và Prescription đã có.</w:t>
            </w:r>
          </w:p>
        </w:tc>
        <w:tc>
          <w:tcPr>
            <w:tcW w:w="1300" w:type="dxa"/>
          </w:tcPr>
          <w:p w14:paraId="381BC8F7" w14:textId="77777777" w:rsidR="00346A24" w:rsidRDefault="00000000">
            <w:pPr>
              <w:spacing w:after="20"/>
            </w:pPr>
            <w:r>
              <w:rPr>
                <w:sz w:val="16"/>
              </w:rPr>
              <w:t>UC-10, mục 2</w:t>
            </w:r>
          </w:p>
        </w:tc>
      </w:tr>
      <w:tr w:rsidR="00346A24" w14:paraId="1D9C075A" w14:textId="77777777">
        <w:trPr>
          <w:jc w:val="center"/>
        </w:trPr>
        <w:tc>
          <w:tcPr>
            <w:tcW w:w="10080" w:type="dxa"/>
            <w:gridSpan w:val="5"/>
            <w:shd w:val="clear" w:color="auto" w:fill="E7EEF5"/>
          </w:tcPr>
          <w:p w14:paraId="2CB101BA" w14:textId="77777777" w:rsidR="00346A24" w:rsidRDefault="00000000">
            <w:r>
              <w:t>UC-11 — Quản lý danh mục và hồ sơ bác sĩ</w:t>
            </w:r>
          </w:p>
        </w:tc>
      </w:tr>
      <w:tr w:rsidR="00346A24" w14:paraId="12FB21C1" w14:textId="77777777">
        <w:trPr>
          <w:jc w:val="center"/>
        </w:trPr>
        <w:tc>
          <w:tcPr>
            <w:tcW w:w="900" w:type="dxa"/>
          </w:tcPr>
          <w:p w14:paraId="05D2C5D1" w14:textId="77777777" w:rsidR="00346A24" w:rsidRDefault="00000000">
            <w:pPr>
              <w:spacing w:after="20"/>
            </w:pPr>
            <w:r>
              <w:rPr>
                <w:sz w:val="16"/>
              </w:rPr>
              <w:t>UC-11.1</w:t>
            </w:r>
          </w:p>
        </w:tc>
        <w:tc>
          <w:tcPr>
            <w:tcW w:w="2750" w:type="dxa"/>
          </w:tcPr>
          <w:p w14:paraId="01FB864C" w14:textId="77777777" w:rsidR="00346A24" w:rsidRDefault="00000000">
            <w:pPr>
              <w:spacing w:after="20"/>
            </w:pPr>
            <w:r>
              <w:rPr>
                <w:sz w:val="16"/>
              </w:rPr>
              <w:t>Quản lý danh mục chuyên khoa</w:t>
            </w:r>
          </w:p>
        </w:tc>
        <w:tc>
          <w:tcPr>
            <w:tcW w:w="1700" w:type="dxa"/>
          </w:tcPr>
          <w:p w14:paraId="295BBAE6" w14:textId="77777777" w:rsidR="00346A24" w:rsidRDefault="00000000">
            <w:pPr>
              <w:spacing w:after="20"/>
            </w:pPr>
            <w:r>
              <w:rPr>
                <w:sz w:val="16"/>
              </w:rPr>
              <w:t>Admin</w:t>
            </w:r>
          </w:p>
        </w:tc>
        <w:tc>
          <w:tcPr>
            <w:tcW w:w="3430" w:type="dxa"/>
          </w:tcPr>
          <w:p w14:paraId="3F1DC041" w14:textId="77777777" w:rsidR="00346A24" w:rsidRDefault="00000000">
            <w:pPr>
              <w:spacing w:after="20"/>
            </w:pPr>
            <w:r>
              <w:rPr>
                <w:sz w:val="16"/>
              </w:rPr>
              <w:t>Specialty; quản lý chuyên khoa của Doctor (Doctor N—N Specialty).</w:t>
            </w:r>
          </w:p>
        </w:tc>
        <w:tc>
          <w:tcPr>
            <w:tcW w:w="1300" w:type="dxa"/>
          </w:tcPr>
          <w:p w14:paraId="73655F04" w14:textId="77777777" w:rsidR="00346A24" w:rsidRDefault="00000000">
            <w:pPr>
              <w:spacing w:after="20"/>
            </w:pPr>
            <w:r>
              <w:rPr>
                <w:sz w:val="16"/>
              </w:rPr>
              <w:t>CAT-01, CAT-02</w:t>
            </w:r>
          </w:p>
        </w:tc>
      </w:tr>
      <w:tr w:rsidR="00346A24" w14:paraId="4AD2A210" w14:textId="77777777">
        <w:trPr>
          <w:jc w:val="center"/>
        </w:trPr>
        <w:tc>
          <w:tcPr>
            <w:tcW w:w="900" w:type="dxa"/>
          </w:tcPr>
          <w:p w14:paraId="474AA1FC" w14:textId="77777777" w:rsidR="00346A24" w:rsidRDefault="00000000">
            <w:pPr>
              <w:spacing w:after="20"/>
            </w:pPr>
            <w:r>
              <w:rPr>
                <w:sz w:val="16"/>
              </w:rPr>
              <w:t>UC-11.2</w:t>
            </w:r>
          </w:p>
        </w:tc>
        <w:tc>
          <w:tcPr>
            <w:tcW w:w="2750" w:type="dxa"/>
          </w:tcPr>
          <w:p w14:paraId="15351538" w14:textId="77777777" w:rsidR="00346A24" w:rsidRDefault="00000000">
            <w:pPr>
              <w:spacing w:after="20"/>
            </w:pPr>
            <w:r>
              <w:rPr>
                <w:sz w:val="16"/>
              </w:rPr>
              <w:t>Quản lý danh mục phòng khám</w:t>
            </w:r>
          </w:p>
        </w:tc>
        <w:tc>
          <w:tcPr>
            <w:tcW w:w="1700" w:type="dxa"/>
          </w:tcPr>
          <w:p w14:paraId="307BC290" w14:textId="77777777" w:rsidR="00346A24" w:rsidRDefault="00000000">
            <w:pPr>
              <w:spacing w:after="20"/>
            </w:pPr>
            <w:r>
              <w:rPr>
                <w:sz w:val="16"/>
              </w:rPr>
              <w:t>Admin</w:t>
            </w:r>
          </w:p>
        </w:tc>
        <w:tc>
          <w:tcPr>
            <w:tcW w:w="3430" w:type="dxa"/>
          </w:tcPr>
          <w:p w14:paraId="16E3D127" w14:textId="77777777" w:rsidR="00346A24" w:rsidRDefault="00000000">
            <w:pPr>
              <w:spacing w:after="20"/>
            </w:pPr>
            <w:r>
              <w:rPr>
                <w:sz w:val="16"/>
              </w:rPr>
              <w:t>Room.</w:t>
            </w:r>
          </w:p>
        </w:tc>
        <w:tc>
          <w:tcPr>
            <w:tcW w:w="1300" w:type="dxa"/>
          </w:tcPr>
          <w:p w14:paraId="3CDB798B" w14:textId="77777777" w:rsidR="00346A24" w:rsidRDefault="00000000">
            <w:pPr>
              <w:spacing w:after="20"/>
            </w:pPr>
            <w:r>
              <w:rPr>
                <w:sz w:val="16"/>
              </w:rPr>
              <w:t>CAT-01</w:t>
            </w:r>
          </w:p>
        </w:tc>
      </w:tr>
      <w:tr w:rsidR="00346A24" w14:paraId="56681904" w14:textId="77777777">
        <w:trPr>
          <w:jc w:val="center"/>
        </w:trPr>
        <w:tc>
          <w:tcPr>
            <w:tcW w:w="900" w:type="dxa"/>
          </w:tcPr>
          <w:p w14:paraId="0DA00E1E" w14:textId="77777777" w:rsidR="00346A24" w:rsidRDefault="00000000">
            <w:pPr>
              <w:spacing w:after="20"/>
            </w:pPr>
            <w:r>
              <w:rPr>
                <w:sz w:val="16"/>
              </w:rPr>
              <w:t>UC-11.3</w:t>
            </w:r>
          </w:p>
        </w:tc>
        <w:tc>
          <w:tcPr>
            <w:tcW w:w="2750" w:type="dxa"/>
          </w:tcPr>
          <w:p w14:paraId="504A4141" w14:textId="77777777" w:rsidR="00346A24" w:rsidRDefault="00000000">
            <w:pPr>
              <w:spacing w:after="20"/>
            </w:pPr>
            <w:r>
              <w:rPr>
                <w:sz w:val="16"/>
              </w:rPr>
              <w:t>Quản lý danh mục dịch vụ</w:t>
            </w:r>
          </w:p>
        </w:tc>
        <w:tc>
          <w:tcPr>
            <w:tcW w:w="1700" w:type="dxa"/>
          </w:tcPr>
          <w:p w14:paraId="4BB648D5" w14:textId="77777777" w:rsidR="00346A24" w:rsidRDefault="00000000">
            <w:pPr>
              <w:spacing w:after="20"/>
            </w:pPr>
            <w:r>
              <w:rPr>
                <w:sz w:val="16"/>
              </w:rPr>
              <w:t>Admin</w:t>
            </w:r>
          </w:p>
        </w:tc>
        <w:tc>
          <w:tcPr>
            <w:tcW w:w="3430" w:type="dxa"/>
          </w:tcPr>
          <w:p w14:paraId="2B14F4A3" w14:textId="77777777" w:rsidR="00346A24" w:rsidRDefault="00000000">
            <w:pPr>
              <w:spacing w:after="20"/>
            </w:pPr>
            <w:r>
              <w:rPr>
                <w:sz w:val="16"/>
              </w:rPr>
              <w:t>Service và giá hiện hành.</w:t>
            </w:r>
          </w:p>
        </w:tc>
        <w:tc>
          <w:tcPr>
            <w:tcW w:w="1300" w:type="dxa"/>
          </w:tcPr>
          <w:p w14:paraId="5DF9E236" w14:textId="77777777" w:rsidR="00346A24" w:rsidRDefault="00000000">
            <w:pPr>
              <w:spacing w:after="20"/>
            </w:pPr>
            <w:r>
              <w:rPr>
                <w:sz w:val="16"/>
              </w:rPr>
              <w:t>CAT-01, CAT-03</w:t>
            </w:r>
          </w:p>
        </w:tc>
      </w:tr>
      <w:tr w:rsidR="00346A24" w14:paraId="6158B308" w14:textId="77777777">
        <w:trPr>
          <w:jc w:val="center"/>
        </w:trPr>
        <w:tc>
          <w:tcPr>
            <w:tcW w:w="900" w:type="dxa"/>
          </w:tcPr>
          <w:p w14:paraId="7294A1C4" w14:textId="77777777" w:rsidR="00346A24" w:rsidRDefault="00000000">
            <w:pPr>
              <w:spacing w:after="20"/>
            </w:pPr>
            <w:r>
              <w:rPr>
                <w:sz w:val="16"/>
              </w:rPr>
              <w:t>UC-11.4</w:t>
            </w:r>
          </w:p>
        </w:tc>
        <w:tc>
          <w:tcPr>
            <w:tcW w:w="2750" w:type="dxa"/>
          </w:tcPr>
          <w:p w14:paraId="4B0ECAF2" w14:textId="77777777" w:rsidR="00346A24" w:rsidRDefault="00000000">
            <w:pPr>
              <w:spacing w:after="20"/>
            </w:pPr>
            <w:r>
              <w:rPr>
                <w:sz w:val="16"/>
              </w:rPr>
              <w:t>Quản lý danh mục thuốc</w:t>
            </w:r>
          </w:p>
        </w:tc>
        <w:tc>
          <w:tcPr>
            <w:tcW w:w="1700" w:type="dxa"/>
          </w:tcPr>
          <w:p w14:paraId="118C91BD" w14:textId="77777777" w:rsidR="00346A24" w:rsidRDefault="00000000">
            <w:pPr>
              <w:spacing w:after="20"/>
            </w:pPr>
            <w:r>
              <w:rPr>
                <w:sz w:val="16"/>
              </w:rPr>
              <w:t>Admin</w:t>
            </w:r>
          </w:p>
        </w:tc>
        <w:tc>
          <w:tcPr>
            <w:tcW w:w="3430" w:type="dxa"/>
          </w:tcPr>
          <w:p w14:paraId="58BFC1BF" w14:textId="77777777" w:rsidR="00346A24" w:rsidRDefault="00000000">
            <w:pPr>
              <w:spacing w:after="20"/>
            </w:pPr>
            <w:r>
              <w:rPr>
                <w:sz w:val="16"/>
              </w:rPr>
              <w:t>Medicine: danh mục chỉ để Doctor chọn khi kê đơn; không có tồn kho, nhập/xuất, cấp phát.</w:t>
            </w:r>
          </w:p>
        </w:tc>
        <w:tc>
          <w:tcPr>
            <w:tcW w:w="1300" w:type="dxa"/>
          </w:tcPr>
          <w:p w14:paraId="4F789E2B" w14:textId="77777777" w:rsidR="00346A24" w:rsidRDefault="00000000">
            <w:pPr>
              <w:spacing w:after="20"/>
            </w:pPr>
            <w:r>
              <w:rPr>
                <w:sz w:val="16"/>
              </w:rPr>
              <w:t>CAT-01, mục 10</w:t>
            </w:r>
          </w:p>
        </w:tc>
      </w:tr>
      <w:tr w:rsidR="00346A24" w14:paraId="12D52F3C" w14:textId="77777777">
        <w:trPr>
          <w:jc w:val="center"/>
        </w:trPr>
        <w:tc>
          <w:tcPr>
            <w:tcW w:w="900" w:type="dxa"/>
          </w:tcPr>
          <w:p w14:paraId="22D92AD3" w14:textId="77777777" w:rsidR="00346A24" w:rsidRDefault="00000000">
            <w:pPr>
              <w:spacing w:after="20"/>
            </w:pPr>
            <w:r>
              <w:rPr>
                <w:sz w:val="16"/>
              </w:rPr>
              <w:t>UC-11.5</w:t>
            </w:r>
          </w:p>
        </w:tc>
        <w:tc>
          <w:tcPr>
            <w:tcW w:w="2750" w:type="dxa"/>
          </w:tcPr>
          <w:p w14:paraId="004CB03B" w14:textId="77777777" w:rsidR="00346A24" w:rsidRDefault="00000000">
            <w:pPr>
              <w:spacing w:after="20"/>
            </w:pPr>
            <w:r>
              <w:rPr>
                <w:sz w:val="16"/>
              </w:rPr>
              <w:t>Quản lý hồ sơ bác sĩ</w:t>
            </w:r>
          </w:p>
        </w:tc>
        <w:tc>
          <w:tcPr>
            <w:tcW w:w="1700" w:type="dxa"/>
          </w:tcPr>
          <w:p w14:paraId="1911772A" w14:textId="77777777" w:rsidR="00346A24" w:rsidRDefault="00000000">
            <w:pPr>
              <w:spacing w:after="20"/>
            </w:pPr>
            <w:r>
              <w:rPr>
                <w:sz w:val="16"/>
              </w:rPr>
              <w:t>Admin</w:t>
            </w:r>
          </w:p>
        </w:tc>
        <w:tc>
          <w:tcPr>
            <w:tcW w:w="3430" w:type="dxa"/>
          </w:tcPr>
          <w:p w14:paraId="4E1554C9" w14:textId="77777777" w:rsidR="00346A24" w:rsidRDefault="00000000">
            <w:pPr>
              <w:spacing w:after="20"/>
            </w:pPr>
            <w:r>
              <w:rPr>
                <w:sz w:val="16"/>
              </w:rPr>
              <w:t>Hồ sơ Doctor, chuyên khoa, thông tin nghề nghiệp hiển thị, phí khám.</w:t>
            </w:r>
          </w:p>
        </w:tc>
        <w:tc>
          <w:tcPr>
            <w:tcW w:w="1300" w:type="dxa"/>
          </w:tcPr>
          <w:p w14:paraId="236272A7" w14:textId="77777777" w:rsidR="00346A24" w:rsidRDefault="00000000">
            <w:pPr>
              <w:spacing w:after="20"/>
            </w:pPr>
            <w:r>
              <w:rPr>
                <w:sz w:val="16"/>
              </w:rPr>
              <w:t>CAT-02</w:t>
            </w:r>
          </w:p>
        </w:tc>
      </w:tr>
      <w:tr w:rsidR="00346A24" w14:paraId="1B39B6B9" w14:textId="77777777">
        <w:trPr>
          <w:jc w:val="center"/>
        </w:trPr>
        <w:tc>
          <w:tcPr>
            <w:tcW w:w="900" w:type="dxa"/>
          </w:tcPr>
          <w:p w14:paraId="1781DDFA" w14:textId="77777777" w:rsidR="00346A24" w:rsidRDefault="00000000">
            <w:pPr>
              <w:spacing w:after="20"/>
            </w:pPr>
            <w:r>
              <w:rPr>
                <w:sz w:val="16"/>
              </w:rPr>
              <w:t>UC-11.6</w:t>
            </w:r>
          </w:p>
        </w:tc>
        <w:tc>
          <w:tcPr>
            <w:tcW w:w="2750" w:type="dxa"/>
          </w:tcPr>
          <w:p w14:paraId="6C2D76BE" w14:textId="77777777" w:rsidR="00346A24" w:rsidRDefault="00000000">
            <w:pPr>
              <w:spacing w:after="20"/>
            </w:pPr>
            <w:r>
              <w:rPr>
                <w:sz w:val="16"/>
              </w:rPr>
              <w:t>Quản lý giá dịch vụ</w:t>
            </w:r>
          </w:p>
        </w:tc>
        <w:tc>
          <w:tcPr>
            <w:tcW w:w="1700" w:type="dxa"/>
          </w:tcPr>
          <w:p w14:paraId="27313656" w14:textId="77777777" w:rsidR="00346A24" w:rsidRDefault="00000000">
            <w:pPr>
              <w:spacing w:after="20"/>
            </w:pPr>
            <w:r>
              <w:rPr>
                <w:sz w:val="16"/>
              </w:rPr>
              <w:t>Admin</w:t>
            </w:r>
          </w:p>
        </w:tc>
        <w:tc>
          <w:tcPr>
            <w:tcW w:w="3430" w:type="dxa"/>
          </w:tcPr>
          <w:p w14:paraId="25FE3685" w14:textId="77777777" w:rsidR="00346A24" w:rsidRDefault="00000000">
            <w:pPr>
              <w:spacing w:after="20"/>
            </w:pPr>
            <w:r>
              <w:rPr>
                <w:sz w:val="16"/>
              </w:rPr>
              <w:t>Cập nhật giá theo chính sách; thay đổi giá không làm thay đổi hóa đơn đã lập.</w:t>
            </w:r>
          </w:p>
        </w:tc>
        <w:tc>
          <w:tcPr>
            <w:tcW w:w="1300" w:type="dxa"/>
          </w:tcPr>
          <w:p w14:paraId="247E456A" w14:textId="77777777" w:rsidR="00346A24" w:rsidRDefault="00000000">
            <w:pPr>
              <w:spacing w:after="20"/>
            </w:pPr>
            <w:r>
              <w:rPr>
                <w:sz w:val="16"/>
              </w:rPr>
              <w:t>CAT-03</w:t>
            </w:r>
          </w:p>
        </w:tc>
      </w:tr>
      <w:tr w:rsidR="00346A24" w14:paraId="3E2791C6" w14:textId="77777777">
        <w:trPr>
          <w:jc w:val="center"/>
        </w:trPr>
        <w:tc>
          <w:tcPr>
            <w:tcW w:w="10080" w:type="dxa"/>
            <w:gridSpan w:val="5"/>
            <w:shd w:val="clear" w:color="auto" w:fill="E7EEF5"/>
          </w:tcPr>
          <w:p w14:paraId="10238810" w14:textId="77777777" w:rsidR="00346A24" w:rsidRDefault="00000000">
            <w:r>
              <w:t>UC-12 — Quản lý lịch làm việc và TimeSlot</w:t>
            </w:r>
          </w:p>
        </w:tc>
      </w:tr>
      <w:tr w:rsidR="00346A24" w14:paraId="4001EA74" w14:textId="77777777">
        <w:trPr>
          <w:jc w:val="center"/>
        </w:trPr>
        <w:tc>
          <w:tcPr>
            <w:tcW w:w="900" w:type="dxa"/>
          </w:tcPr>
          <w:p w14:paraId="0F10291B" w14:textId="77777777" w:rsidR="00346A24" w:rsidRDefault="00000000">
            <w:pPr>
              <w:spacing w:after="20"/>
            </w:pPr>
            <w:r>
              <w:rPr>
                <w:sz w:val="16"/>
              </w:rPr>
              <w:t>UC-12.1</w:t>
            </w:r>
          </w:p>
        </w:tc>
        <w:tc>
          <w:tcPr>
            <w:tcW w:w="2750" w:type="dxa"/>
          </w:tcPr>
          <w:p w14:paraId="7A05B1EB" w14:textId="77777777" w:rsidR="00346A24" w:rsidRDefault="00000000">
            <w:pPr>
              <w:spacing w:after="20"/>
            </w:pPr>
            <w:r>
              <w:rPr>
                <w:sz w:val="16"/>
              </w:rPr>
              <w:t>Tạo lịch làm việc</w:t>
            </w:r>
          </w:p>
        </w:tc>
        <w:tc>
          <w:tcPr>
            <w:tcW w:w="1700" w:type="dxa"/>
          </w:tcPr>
          <w:p w14:paraId="47877EA7" w14:textId="77777777" w:rsidR="00346A24" w:rsidRDefault="00000000">
            <w:pPr>
              <w:spacing w:after="20"/>
            </w:pPr>
            <w:r>
              <w:rPr>
                <w:sz w:val="16"/>
              </w:rPr>
              <w:t>Admin</w:t>
            </w:r>
          </w:p>
        </w:tc>
        <w:tc>
          <w:tcPr>
            <w:tcW w:w="3430" w:type="dxa"/>
          </w:tcPr>
          <w:p w14:paraId="3412B74B" w14:textId="77777777" w:rsidR="00346A24" w:rsidRDefault="00000000">
            <w:pPr>
              <w:spacing w:after="20"/>
            </w:pPr>
            <w:r>
              <w:rPr>
                <w:sz w:val="16"/>
              </w:rPr>
              <w:t>Tạo WorkSchedule theo bác sĩ, ngày/ca và Room; ngăn chồng lấn cùng Doctor hoặc cùng Room.</w:t>
            </w:r>
          </w:p>
        </w:tc>
        <w:tc>
          <w:tcPr>
            <w:tcW w:w="1300" w:type="dxa"/>
          </w:tcPr>
          <w:p w14:paraId="4D0E7DEE" w14:textId="77777777" w:rsidR="00346A24" w:rsidRDefault="00000000">
            <w:pPr>
              <w:spacing w:after="20"/>
            </w:pPr>
            <w:r>
              <w:rPr>
                <w:sz w:val="16"/>
              </w:rPr>
              <w:t>SCH-01, SCH-03</w:t>
            </w:r>
          </w:p>
        </w:tc>
      </w:tr>
      <w:tr w:rsidR="00346A24" w14:paraId="5CBE3EE5" w14:textId="77777777">
        <w:trPr>
          <w:jc w:val="center"/>
        </w:trPr>
        <w:tc>
          <w:tcPr>
            <w:tcW w:w="900" w:type="dxa"/>
          </w:tcPr>
          <w:p w14:paraId="248C3990" w14:textId="77777777" w:rsidR="00346A24" w:rsidRDefault="00000000">
            <w:pPr>
              <w:spacing w:after="20"/>
            </w:pPr>
            <w:r>
              <w:rPr>
                <w:sz w:val="16"/>
              </w:rPr>
              <w:t>UC-12.2</w:t>
            </w:r>
          </w:p>
        </w:tc>
        <w:tc>
          <w:tcPr>
            <w:tcW w:w="2750" w:type="dxa"/>
          </w:tcPr>
          <w:p w14:paraId="3288FF7D" w14:textId="77777777" w:rsidR="00346A24" w:rsidRDefault="00000000">
            <w:pPr>
              <w:spacing w:after="20"/>
            </w:pPr>
            <w:r>
              <w:rPr>
                <w:sz w:val="16"/>
              </w:rPr>
              <w:t>Sinh TimeSlot</w:t>
            </w:r>
          </w:p>
        </w:tc>
        <w:tc>
          <w:tcPr>
            <w:tcW w:w="1700" w:type="dxa"/>
          </w:tcPr>
          <w:p w14:paraId="4CBE1E66" w14:textId="77777777" w:rsidR="00346A24" w:rsidRDefault="00000000">
            <w:pPr>
              <w:spacing w:after="20"/>
            </w:pPr>
            <w:r>
              <w:rPr>
                <w:sz w:val="16"/>
              </w:rPr>
              <w:t>Admin</w:t>
            </w:r>
          </w:p>
        </w:tc>
        <w:tc>
          <w:tcPr>
            <w:tcW w:w="3430" w:type="dxa"/>
          </w:tcPr>
          <w:p w14:paraId="34A10D8A" w14:textId="77777777" w:rsidR="00346A24" w:rsidRDefault="00000000">
            <w:pPr>
              <w:spacing w:after="20"/>
            </w:pPr>
            <w:r>
              <w:rPr>
                <w:sz w:val="16"/>
              </w:rPr>
              <w:t>Sinh TimeSlot theo thời lượng khám và sức chứa; capacity mặc định 1.</w:t>
            </w:r>
          </w:p>
        </w:tc>
        <w:tc>
          <w:tcPr>
            <w:tcW w:w="1300" w:type="dxa"/>
          </w:tcPr>
          <w:p w14:paraId="219142D9" w14:textId="77777777" w:rsidR="00346A24" w:rsidRDefault="00000000">
            <w:pPr>
              <w:spacing w:after="20"/>
            </w:pPr>
            <w:r>
              <w:rPr>
                <w:sz w:val="16"/>
              </w:rPr>
              <w:t>SCH-02, BR-01</w:t>
            </w:r>
          </w:p>
        </w:tc>
      </w:tr>
      <w:tr w:rsidR="00346A24" w14:paraId="1FEF3BE9" w14:textId="77777777">
        <w:trPr>
          <w:jc w:val="center"/>
        </w:trPr>
        <w:tc>
          <w:tcPr>
            <w:tcW w:w="900" w:type="dxa"/>
          </w:tcPr>
          <w:p w14:paraId="097FBCA6" w14:textId="77777777" w:rsidR="00346A24" w:rsidRDefault="00000000">
            <w:pPr>
              <w:spacing w:after="20"/>
            </w:pPr>
            <w:r>
              <w:rPr>
                <w:sz w:val="16"/>
              </w:rPr>
              <w:t>UC-12.3</w:t>
            </w:r>
          </w:p>
        </w:tc>
        <w:tc>
          <w:tcPr>
            <w:tcW w:w="2750" w:type="dxa"/>
          </w:tcPr>
          <w:p w14:paraId="0474DD89" w14:textId="77777777" w:rsidR="00346A24" w:rsidRDefault="00000000">
            <w:pPr>
              <w:spacing w:after="20"/>
            </w:pPr>
            <w:r>
              <w:rPr>
                <w:sz w:val="16"/>
              </w:rPr>
              <w:t>Khóa TimeSlot</w:t>
            </w:r>
          </w:p>
        </w:tc>
        <w:tc>
          <w:tcPr>
            <w:tcW w:w="1700" w:type="dxa"/>
          </w:tcPr>
          <w:p w14:paraId="12639136" w14:textId="77777777" w:rsidR="00346A24" w:rsidRDefault="00000000">
            <w:pPr>
              <w:spacing w:after="20"/>
            </w:pPr>
            <w:r>
              <w:rPr>
                <w:sz w:val="16"/>
              </w:rPr>
              <w:t>Admin</w:t>
            </w:r>
          </w:p>
        </w:tc>
        <w:tc>
          <w:tcPr>
            <w:tcW w:w="3430" w:type="dxa"/>
          </w:tcPr>
          <w:p w14:paraId="10C68030" w14:textId="77777777" w:rsidR="00346A24" w:rsidRDefault="00000000">
            <w:pPr>
              <w:spacing w:after="20"/>
            </w:pPr>
            <w:r>
              <w:rPr>
                <w:sz w:val="16"/>
              </w:rPr>
              <w:t xml:space="preserve">Khóa TimeSlot; không tự xóa/hủy/chuyển </w:t>
            </w:r>
            <w:r>
              <w:rPr>
                <w:sz w:val="16"/>
              </w:rPr>
              <w:lastRenderedPageBreak/>
              <w:t>Appointment đã có.</w:t>
            </w:r>
          </w:p>
        </w:tc>
        <w:tc>
          <w:tcPr>
            <w:tcW w:w="1300" w:type="dxa"/>
          </w:tcPr>
          <w:p w14:paraId="2A30746D" w14:textId="77777777" w:rsidR="00346A24" w:rsidRDefault="00000000">
            <w:pPr>
              <w:spacing w:after="20"/>
            </w:pPr>
            <w:r>
              <w:rPr>
                <w:sz w:val="16"/>
              </w:rPr>
              <w:lastRenderedPageBreak/>
              <w:t>SCH-05, LN-</w:t>
            </w:r>
            <w:r>
              <w:rPr>
                <w:sz w:val="16"/>
              </w:rPr>
              <w:lastRenderedPageBreak/>
              <w:t>11</w:t>
            </w:r>
          </w:p>
        </w:tc>
      </w:tr>
      <w:tr w:rsidR="00346A24" w14:paraId="5FB97DAF" w14:textId="77777777">
        <w:trPr>
          <w:jc w:val="center"/>
        </w:trPr>
        <w:tc>
          <w:tcPr>
            <w:tcW w:w="900" w:type="dxa"/>
          </w:tcPr>
          <w:p w14:paraId="37DA29F8" w14:textId="77777777" w:rsidR="00346A24" w:rsidRDefault="00000000">
            <w:pPr>
              <w:spacing w:after="20"/>
            </w:pPr>
            <w:r>
              <w:rPr>
                <w:sz w:val="16"/>
              </w:rPr>
              <w:lastRenderedPageBreak/>
              <w:t>UC-12.4</w:t>
            </w:r>
          </w:p>
        </w:tc>
        <w:tc>
          <w:tcPr>
            <w:tcW w:w="2750" w:type="dxa"/>
          </w:tcPr>
          <w:p w14:paraId="4788DE25" w14:textId="77777777" w:rsidR="00346A24" w:rsidRDefault="00000000">
            <w:pPr>
              <w:spacing w:after="20"/>
            </w:pPr>
            <w:r>
              <w:rPr>
                <w:sz w:val="16"/>
              </w:rPr>
              <w:t>Thay đổi hoặc đóng lịch làm việc</w:t>
            </w:r>
          </w:p>
        </w:tc>
        <w:tc>
          <w:tcPr>
            <w:tcW w:w="1700" w:type="dxa"/>
          </w:tcPr>
          <w:p w14:paraId="68BEFD1E" w14:textId="77777777" w:rsidR="00346A24" w:rsidRDefault="00000000">
            <w:pPr>
              <w:spacing w:after="20"/>
            </w:pPr>
            <w:r>
              <w:rPr>
                <w:sz w:val="16"/>
              </w:rPr>
              <w:t>Admin</w:t>
            </w:r>
          </w:p>
        </w:tc>
        <w:tc>
          <w:tcPr>
            <w:tcW w:w="3430" w:type="dxa"/>
          </w:tcPr>
          <w:p w14:paraId="02015346" w14:textId="77777777" w:rsidR="00346A24" w:rsidRDefault="00000000">
            <w:pPr>
              <w:spacing w:after="20"/>
            </w:pPr>
            <w:r>
              <w:rPr>
                <w:sz w:val="16"/>
              </w:rPr>
              <w:t>Xác định Appointment bị ảnh hưởng và xử lý theo nghiệp vụ đổi/hủy; ghi người thực hiện, thời điểm, lý do.</w:t>
            </w:r>
          </w:p>
        </w:tc>
        <w:tc>
          <w:tcPr>
            <w:tcW w:w="1300" w:type="dxa"/>
          </w:tcPr>
          <w:p w14:paraId="07E46313" w14:textId="77777777" w:rsidR="00346A24" w:rsidRDefault="00000000">
            <w:pPr>
              <w:spacing w:after="20"/>
            </w:pPr>
            <w:r>
              <w:rPr>
                <w:sz w:val="16"/>
              </w:rPr>
              <w:t>SCH-04, LN-11</w:t>
            </w:r>
          </w:p>
        </w:tc>
      </w:tr>
      <w:tr w:rsidR="00346A24" w14:paraId="2564FDA1" w14:textId="77777777">
        <w:trPr>
          <w:jc w:val="center"/>
        </w:trPr>
        <w:tc>
          <w:tcPr>
            <w:tcW w:w="10080" w:type="dxa"/>
            <w:gridSpan w:val="5"/>
            <w:shd w:val="clear" w:color="auto" w:fill="E7EEF5"/>
          </w:tcPr>
          <w:p w14:paraId="6A1792BB" w14:textId="77777777" w:rsidR="00346A24" w:rsidRDefault="00000000">
            <w:r>
              <w:t>UC-14 — Quản lý danh sách chờ khi TimeSlot đã đầy</w:t>
            </w:r>
          </w:p>
        </w:tc>
      </w:tr>
      <w:tr w:rsidR="00346A24" w14:paraId="74F7A582" w14:textId="77777777">
        <w:trPr>
          <w:jc w:val="center"/>
        </w:trPr>
        <w:tc>
          <w:tcPr>
            <w:tcW w:w="900" w:type="dxa"/>
          </w:tcPr>
          <w:p w14:paraId="2E62E055" w14:textId="77777777" w:rsidR="00346A24" w:rsidRDefault="00000000">
            <w:r>
              <w:t>UC-14.1</w:t>
            </w:r>
          </w:p>
        </w:tc>
        <w:tc>
          <w:tcPr>
            <w:tcW w:w="2750" w:type="dxa"/>
          </w:tcPr>
          <w:p w14:paraId="2244E45D" w14:textId="77777777" w:rsidR="00346A24" w:rsidRDefault="00000000">
            <w:r>
              <w:t>Đăng ký danh sách chờ</w:t>
            </w:r>
          </w:p>
        </w:tc>
        <w:tc>
          <w:tcPr>
            <w:tcW w:w="1700" w:type="dxa"/>
          </w:tcPr>
          <w:p w14:paraId="47F98233" w14:textId="77777777" w:rsidR="00346A24" w:rsidRDefault="00000000">
            <w:r>
              <w:t>Patient</w:t>
            </w:r>
          </w:p>
        </w:tc>
        <w:tc>
          <w:tcPr>
            <w:tcW w:w="3430" w:type="dxa"/>
          </w:tcPr>
          <w:p w14:paraId="4A04C421" w14:textId="77777777" w:rsidR="00346A24" w:rsidRDefault="00000000">
            <w:r>
              <w:t>Tạo WaitlistEntry WAITING cho TimeSlot đã đầy; mỗi Patient chỉ có một entry cho cùng một TimeSlot.</w:t>
            </w:r>
          </w:p>
        </w:tc>
        <w:tc>
          <w:tcPr>
            <w:tcW w:w="1300" w:type="dxa"/>
          </w:tcPr>
          <w:p w14:paraId="33E50B84" w14:textId="77777777" w:rsidR="00346A24" w:rsidRDefault="00000000">
            <w:r>
              <w:t>UC-14, BR-19, LN-07</w:t>
            </w:r>
          </w:p>
        </w:tc>
      </w:tr>
      <w:tr w:rsidR="00346A24" w14:paraId="68DCAD0A" w14:textId="77777777">
        <w:trPr>
          <w:jc w:val="center"/>
        </w:trPr>
        <w:tc>
          <w:tcPr>
            <w:tcW w:w="900" w:type="dxa"/>
          </w:tcPr>
          <w:p w14:paraId="5B957545" w14:textId="77777777" w:rsidR="00346A24" w:rsidRDefault="00000000">
            <w:pPr>
              <w:spacing w:after="20"/>
            </w:pPr>
            <w:r>
              <w:rPr>
                <w:sz w:val="16"/>
              </w:rPr>
              <w:t>UC-14.2</w:t>
            </w:r>
          </w:p>
        </w:tc>
        <w:tc>
          <w:tcPr>
            <w:tcW w:w="2750" w:type="dxa"/>
          </w:tcPr>
          <w:p w14:paraId="0FC0BA73" w14:textId="77777777" w:rsidR="00346A24" w:rsidRDefault="00000000">
            <w:pPr>
              <w:spacing w:after="20"/>
            </w:pPr>
            <w:r>
              <w:rPr>
                <w:sz w:val="16"/>
              </w:rPr>
              <w:t>Gửi lời mời đặt lịch từ danh sách chờ</w:t>
            </w:r>
          </w:p>
        </w:tc>
        <w:tc>
          <w:tcPr>
            <w:tcW w:w="1700" w:type="dxa"/>
          </w:tcPr>
          <w:p w14:paraId="6FBD9435" w14:textId="77777777" w:rsidR="00346A24" w:rsidRDefault="00000000">
            <w:pPr>
              <w:spacing w:after="20"/>
            </w:pPr>
            <w:r>
              <w:rPr>
                <w:sz w:val="16"/>
              </w:rPr>
              <w:t>SYSTEM</w:t>
            </w:r>
          </w:p>
        </w:tc>
        <w:tc>
          <w:tcPr>
            <w:tcW w:w="3430" w:type="dxa"/>
          </w:tcPr>
          <w:p w14:paraId="56EBAB91" w14:textId="77777777" w:rsidR="00346A24" w:rsidRDefault="00000000">
            <w:pPr>
              <w:spacing w:after="20"/>
            </w:pPr>
            <w:r>
              <w:rPr>
                <w:sz w:val="16"/>
              </w:rPr>
              <w:t>Khi có chỗ trống, gửi OFFERED cho WaitlistEntry WAITING đứng trước theo thứ tự đăng ký.</w:t>
            </w:r>
          </w:p>
        </w:tc>
        <w:tc>
          <w:tcPr>
            <w:tcW w:w="1300" w:type="dxa"/>
          </w:tcPr>
          <w:p w14:paraId="2A21AC53" w14:textId="77777777" w:rsidR="00346A24" w:rsidRDefault="00000000">
            <w:pPr>
              <w:spacing w:after="20"/>
            </w:pPr>
            <w:r>
              <w:rPr>
                <w:sz w:val="16"/>
              </w:rPr>
              <w:t>BR-19, LN-07</w:t>
            </w:r>
          </w:p>
        </w:tc>
      </w:tr>
      <w:tr w:rsidR="00346A24" w14:paraId="7538CAB0" w14:textId="77777777">
        <w:trPr>
          <w:jc w:val="center"/>
        </w:trPr>
        <w:tc>
          <w:tcPr>
            <w:tcW w:w="900" w:type="dxa"/>
          </w:tcPr>
          <w:p w14:paraId="74E73E02" w14:textId="77777777" w:rsidR="00346A24" w:rsidRDefault="00000000">
            <w:pPr>
              <w:spacing w:after="20"/>
            </w:pPr>
            <w:r>
              <w:rPr>
                <w:sz w:val="16"/>
              </w:rPr>
              <w:t>UC-14.3</w:t>
            </w:r>
          </w:p>
        </w:tc>
        <w:tc>
          <w:tcPr>
            <w:tcW w:w="2750" w:type="dxa"/>
          </w:tcPr>
          <w:p w14:paraId="6642C9B6" w14:textId="77777777" w:rsidR="00346A24" w:rsidRDefault="00000000">
            <w:pPr>
              <w:spacing w:after="20"/>
            </w:pPr>
            <w:r>
              <w:rPr>
                <w:sz w:val="16"/>
              </w:rPr>
              <w:t>Phản hồi lời mời danh sách chờ</w:t>
            </w:r>
          </w:p>
        </w:tc>
        <w:tc>
          <w:tcPr>
            <w:tcW w:w="1700" w:type="dxa"/>
          </w:tcPr>
          <w:p w14:paraId="2B41360B" w14:textId="77777777" w:rsidR="00346A24" w:rsidRDefault="00000000">
            <w:pPr>
              <w:spacing w:after="20"/>
            </w:pPr>
            <w:r>
              <w:rPr>
                <w:sz w:val="16"/>
              </w:rPr>
              <w:t>Patient</w:t>
            </w:r>
          </w:p>
        </w:tc>
        <w:tc>
          <w:tcPr>
            <w:tcW w:w="3430" w:type="dxa"/>
          </w:tcPr>
          <w:p w14:paraId="7FC2FF30" w14:textId="77777777" w:rsidR="00346A24" w:rsidRDefault="00000000">
            <w:pPr>
              <w:spacing w:after="20"/>
            </w:pPr>
            <w:r>
              <w:rPr>
                <w:sz w:val="16"/>
              </w:rPr>
              <w:t>Xác nhận (tạo Appointment, WaitlistEntry → BOOKED) hoặc từ chối (DECLINED); quá hạn → EXPIRED.</w:t>
            </w:r>
          </w:p>
        </w:tc>
        <w:tc>
          <w:tcPr>
            <w:tcW w:w="1300" w:type="dxa"/>
          </w:tcPr>
          <w:p w14:paraId="76C4C14E" w14:textId="77777777" w:rsidR="00346A24" w:rsidRDefault="00000000">
            <w:pPr>
              <w:spacing w:after="20"/>
            </w:pPr>
            <w:r>
              <w:rPr>
                <w:sz w:val="16"/>
              </w:rPr>
              <w:t>BR-19, LN-07</w:t>
            </w:r>
          </w:p>
        </w:tc>
      </w:tr>
      <w:tr w:rsidR="00346A24" w14:paraId="7CB1F853" w14:textId="77777777">
        <w:trPr>
          <w:jc w:val="center"/>
        </w:trPr>
        <w:tc>
          <w:tcPr>
            <w:tcW w:w="10080" w:type="dxa"/>
            <w:gridSpan w:val="5"/>
            <w:shd w:val="clear" w:color="auto" w:fill="E7EEF5"/>
          </w:tcPr>
          <w:p w14:paraId="1EC4BDCC" w14:textId="77777777" w:rsidR="00346A24" w:rsidRDefault="00000000">
            <w:r>
              <w:t>UC-15 — Nhận nhắc lịch và phản hồi xác nhận đến khám</w:t>
            </w:r>
          </w:p>
        </w:tc>
      </w:tr>
      <w:tr w:rsidR="00346A24" w14:paraId="6784C8F9" w14:textId="77777777">
        <w:trPr>
          <w:jc w:val="center"/>
        </w:trPr>
        <w:tc>
          <w:tcPr>
            <w:tcW w:w="900" w:type="dxa"/>
          </w:tcPr>
          <w:p w14:paraId="5290715A" w14:textId="77777777" w:rsidR="00346A24" w:rsidRDefault="00000000">
            <w:pPr>
              <w:spacing w:after="20"/>
            </w:pPr>
            <w:r>
              <w:rPr>
                <w:sz w:val="16"/>
              </w:rPr>
              <w:t>UC-15.1</w:t>
            </w:r>
          </w:p>
        </w:tc>
        <w:tc>
          <w:tcPr>
            <w:tcW w:w="2750" w:type="dxa"/>
          </w:tcPr>
          <w:p w14:paraId="0A596470" w14:textId="77777777" w:rsidR="00346A24" w:rsidRDefault="00000000">
            <w:pPr>
              <w:spacing w:after="20"/>
            </w:pPr>
            <w:r>
              <w:rPr>
                <w:sz w:val="16"/>
              </w:rPr>
              <w:t>Gửi nhắc lịch</w:t>
            </w:r>
          </w:p>
        </w:tc>
        <w:tc>
          <w:tcPr>
            <w:tcW w:w="1700" w:type="dxa"/>
          </w:tcPr>
          <w:p w14:paraId="226ECEE4" w14:textId="77777777" w:rsidR="00346A24" w:rsidRDefault="00000000">
            <w:pPr>
              <w:spacing w:after="20"/>
            </w:pPr>
            <w:r>
              <w:rPr>
                <w:sz w:val="16"/>
              </w:rPr>
              <w:t>SYSTEM</w:t>
            </w:r>
          </w:p>
        </w:tc>
        <w:tc>
          <w:tcPr>
            <w:tcW w:w="3430" w:type="dxa"/>
          </w:tcPr>
          <w:p w14:paraId="1003CF22" w14:textId="77777777" w:rsidR="00346A24" w:rsidRDefault="00000000">
            <w:pPr>
              <w:spacing w:after="20"/>
            </w:pPr>
            <w:r>
              <w:rPr>
                <w:sz w:val="16"/>
              </w:rPr>
              <w:t>Nhắc lịch thông thường theo mốc cấu hình, mặc định 24 giờ và 2 giờ trước giờ hẹn.</w:t>
            </w:r>
          </w:p>
        </w:tc>
        <w:tc>
          <w:tcPr>
            <w:tcW w:w="1300" w:type="dxa"/>
          </w:tcPr>
          <w:p w14:paraId="7D2DF7B5" w14:textId="77777777" w:rsidR="00346A24" w:rsidRDefault="00000000">
            <w:pPr>
              <w:spacing w:after="20"/>
            </w:pPr>
            <w:r>
              <w:rPr>
                <w:sz w:val="16"/>
              </w:rPr>
              <w:t>NTF-01</w:t>
            </w:r>
          </w:p>
        </w:tc>
      </w:tr>
      <w:tr w:rsidR="00346A24" w14:paraId="10D0822E" w14:textId="77777777">
        <w:trPr>
          <w:jc w:val="center"/>
        </w:trPr>
        <w:tc>
          <w:tcPr>
            <w:tcW w:w="900" w:type="dxa"/>
          </w:tcPr>
          <w:p w14:paraId="6C1ED9C9" w14:textId="77777777" w:rsidR="00346A24" w:rsidRDefault="00000000">
            <w:pPr>
              <w:spacing w:after="20"/>
            </w:pPr>
            <w:r>
              <w:rPr>
                <w:sz w:val="16"/>
              </w:rPr>
              <w:t>UC-15.2</w:t>
            </w:r>
          </w:p>
        </w:tc>
        <w:tc>
          <w:tcPr>
            <w:tcW w:w="2750" w:type="dxa"/>
          </w:tcPr>
          <w:p w14:paraId="7695F258" w14:textId="77777777" w:rsidR="00346A24" w:rsidRDefault="00000000">
            <w:pPr>
              <w:spacing w:after="20"/>
            </w:pPr>
            <w:r>
              <w:rPr>
                <w:sz w:val="16"/>
              </w:rPr>
              <w:t>Gửi yêu cầu xác nhận đến khám</w:t>
            </w:r>
          </w:p>
        </w:tc>
        <w:tc>
          <w:tcPr>
            <w:tcW w:w="1700" w:type="dxa"/>
          </w:tcPr>
          <w:p w14:paraId="717F23C2" w14:textId="77777777" w:rsidR="00346A24" w:rsidRDefault="00000000">
            <w:pPr>
              <w:spacing w:after="20"/>
            </w:pPr>
            <w:r>
              <w:rPr>
                <w:sz w:val="16"/>
              </w:rPr>
              <w:t>SYSTEM</w:t>
            </w:r>
          </w:p>
        </w:tc>
        <w:tc>
          <w:tcPr>
            <w:tcW w:w="3430" w:type="dxa"/>
          </w:tcPr>
          <w:p w14:paraId="358BCB2E" w14:textId="77777777" w:rsidR="00346A24" w:rsidRDefault="00000000">
            <w:pPr>
              <w:spacing w:after="20"/>
            </w:pPr>
            <w:r>
              <w:rPr>
                <w:sz w:val="16"/>
              </w:rPr>
              <w:t>Gửi trước 5 giờ; lưu AppointmentConfirmationRequest.</w:t>
            </w:r>
          </w:p>
        </w:tc>
        <w:tc>
          <w:tcPr>
            <w:tcW w:w="1300" w:type="dxa"/>
          </w:tcPr>
          <w:p w14:paraId="4EFE675F" w14:textId="77777777" w:rsidR="00346A24" w:rsidRDefault="00000000">
            <w:pPr>
              <w:spacing w:after="20"/>
            </w:pPr>
            <w:r>
              <w:rPr>
                <w:sz w:val="16"/>
              </w:rPr>
              <w:t>NTF-02, NTF-03, LN-02</w:t>
            </w:r>
          </w:p>
        </w:tc>
      </w:tr>
      <w:tr w:rsidR="00346A24" w14:paraId="5D35759F" w14:textId="77777777">
        <w:trPr>
          <w:jc w:val="center"/>
        </w:trPr>
        <w:tc>
          <w:tcPr>
            <w:tcW w:w="900" w:type="dxa"/>
          </w:tcPr>
          <w:p w14:paraId="2A1EC9F2" w14:textId="77777777" w:rsidR="00346A24" w:rsidRDefault="00000000">
            <w:pPr>
              <w:spacing w:after="20"/>
            </w:pPr>
            <w:r>
              <w:rPr>
                <w:sz w:val="16"/>
              </w:rPr>
              <w:t>UC-15.3</w:t>
            </w:r>
          </w:p>
        </w:tc>
        <w:tc>
          <w:tcPr>
            <w:tcW w:w="2750" w:type="dxa"/>
          </w:tcPr>
          <w:p w14:paraId="7A361B55" w14:textId="77777777" w:rsidR="00346A24" w:rsidRDefault="00000000">
            <w:pPr>
              <w:spacing w:after="20"/>
            </w:pPr>
            <w:r>
              <w:rPr>
                <w:sz w:val="16"/>
              </w:rPr>
              <w:t>Phản hồi yêu cầu xác nhận đến khám</w:t>
            </w:r>
          </w:p>
        </w:tc>
        <w:tc>
          <w:tcPr>
            <w:tcW w:w="1700" w:type="dxa"/>
          </w:tcPr>
          <w:p w14:paraId="08C38498" w14:textId="77777777" w:rsidR="00346A24" w:rsidRDefault="00000000">
            <w:pPr>
              <w:spacing w:after="20"/>
            </w:pPr>
            <w:r>
              <w:rPr>
                <w:sz w:val="16"/>
              </w:rPr>
              <w:t>Patient</w:t>
            </w:r>
          </w:p>
        </w:tc>
        <w:tc>
          <w:tcPr>
            <w:tcW w:w="3430" w:type="dxa"/>
          </w:tcPr>
          <w:p w14:paraId="4FC2604F" w14:textId="77777777" w:rsidR="00346A24" w:rsidRDefault="00000000">
            <w:pPr>
              <w:spacing w:after="20"/>
            </w:pPr>
            <w:r>
              <w:rPr>
                <w:sz w:val="16"/>
              </w:rPr>
              <w:t>Phản hồi YES/NO; NO_RESPONSE không tự hủy.</w:t>
            </w:r>
          </w:p>
        </w:tc>
        <w:tc>
          <w:tcPr>
            <w:tcW w:w="1300" w:type="dxa"/>
          </w:tcPr>
          <w:p w14:paraId="6EF58D2A" w14:textId="77777777" w:rsidR="00346A24" w:rsidRDefault="00000000">
            <w:pPr>
              <w:spacing w:after="20"/>
            </w:pPr>
            <w:r>
              <w:rPr>
                <w:sz w:val="16"/>
              </w:rPr>
              <w:t>NTF-03, NTF-04, LN-02</w:t>
            </w:r>
          </w:p>
        </w:tc>
      </w:tr>
      <w:tr w:rsidR="00346A24" w14:paraId="31547C2B" w14:textId="77777777">
        <w:trPr>
          <w:jc w:val="center"/>
        </w:trPr>
        <w:tc>
          <w:tcPr>
            <w:tcW w:w="900" w:type="dxa"/>
          </w:tcPr>
          <w:p w14:paraId="66EE4E38" w14:textId="77777777" w:rsidR="00346A24" w:rsidRDefault="00000000">
            <w:pPr>
              <w:spacing w:after="20"/>
            </w:pPr>
            <w:r>
              <w:rPr>
                <w:sz w:val="16"/>
              </w:rPr>
              <w:t>UC-15.4</w:t>
            </w:r>
          </w:p>
        </w:tc>
        <w:tc>
          <w:tcPr>
            <w:tcW w:w="2750" w:type="dxa"/>
          </w:tcPr>
          <w:p w14:paraId="5F3BA50A" w14:textId="77777777" w:rsidR="00346A24" w:rsidRDefault="00000000">
            <w:pPr>
              <w:spacing w:after="20"/>
            </w:pPr>
            <w:r>
              <w:rPr>
                <w:sz w:val="16"/>
              </w:rPr>
              <w:t>Xem thông báo</w:t>
            </w:r>
          </w:p>
        </w:tc>
        <w:tc>
          <w:tcPr>
            <w:tcW w:w="1700" w:type="dxa"/>
          </w:tcPr>
          <w:p w14:paraId="0E3763A7" w14:textId="77777777" w:rsidR="00346A24" w:rsidRDefault="00000000">
            <w:pPr>
              <w:spacing w:after="20"/>
            </w:pPr>
            <w:r>
              <w:rPr>
                <w:sz w:val="16"/>
              </w:rPr>
              <w:t>Patient; Doctor</w:t>
            </w:r>
          </w:p>
        </w:tc>
        <w:tc>
          <w:tcPr>
            <w:tcW w:w="3430" w:type="dxa"/>
          </w:tcPr>
          <w:p w14:paraId="7DF6AA2C" w14:textId="77777777" w:rsidR="00346A24" w:rsidRDefault="00000000">
            <w:pPr>
              <w:spacing w:after="20"/>
            </w:pPr>
            <w:r>
              <w:rPr>
                <w:sz w:val="16"/>
              </w:rPr>
              <w:t>Xem thông báo lịch xác nhận/đổi/hủy, hồ sơ khám/đơn thuốc mới, thông báo bác sĩ; trạng thái đã đọc/chưa đọc.</w:t>
            </w:r>
          </w:p>
        </w:tc>
        <w:tc>
          <w:tcPr>
            <w:tcW w:w="1300" w:type="dxa"/>
          </w:tcPr>
          <w:p w14:paraId="7AEB5623" w14:textId="77777777" w:rsidR="00346A24" w:rsidRDefault="00000000">
            <w:pPr>
              <w:spacing w:after="20"/>
            </w:pPr>
            <w:r>
              <w:rPr>
                <w:sz w:val="16"/>
              </w:rPr>
              <w:t>NTF-05</w:t>
            </w:r>
          </w:p>
        </w:tc>
      </w:tr>
      <w:tr w:rsidR="00346A24" w14:paraId="6CFBDD59" w14:textId="77777777">
        <w:trPr>
          <w:jc w:val="center"/>
        </w:trPr>
        <w:tc>
          <w:tcPr>
            <w:tcW w:w="10080" w:type="dxa"/>
            <w:gridSpan w:val="5"/>
            <w:shd w:val="clear" w:color="auto" w:fill="E7EEF5"/>
          </w:tcPr>
          <w:p w14:paraId="112C566A" w14:textId="77777777" w:rsidR="00346A24" w:rsidRDefault="00000000">
            <w:r>
              <w:t>UC-16 — Xem báo cáo thống kê và nhật ký thao tác</w:t>
            </w:r>
          </w:p>
        </w:tc>
      </w:tr>
      <w:tr w:rsidR="00346A24" w14:paraId="7E562687" w14:textId="77777777">
        <w:trPr>
          <w:jc w:val="center"/>
        </w:trPr>
        <w:tc>
          <w:tcPr>
            <w:tcW w:w="900" w:type="dxa"/>
          </w:tcPr>
          <w:p w14:paraId="15678C0E" w14:textId="77777777" w:rsidR="00346A24" w:rsidRDefault="00000000">
            <w:pPr>
              <w:spacing w:after="20"/>
            </w:pPr>
            <w:r>
              <w:rPr>
                <w:sz w:val="16"/>
              </w:rPr>
              <w:t>UC-16.1</w:t>
            </w:r>
          </w:p>
        </w:tc>
        <w:tc>
          <w:tcPr>
            <w:tcW w:w="2750" w:type="dxa"/>
          </w:tcPr>
          <w:p w14:paraId="4074BE24" w14:textId="77777777" w:rsidR="00346A24" w:rsidRDefault="00000000">
            <w:pPr>
              <w:spacing w:after="20"/>
            </w:pPr>
            <w:r>
              <w:rPr>
                <w:sz w:val="16"/>
              </w:rPr>
              <w:t>Xem báo cáo thống kê</w:t>
            </w:r>
          </w:p>
        </w:tc>
        <w:tc>
          <w:tcPr>
            <w:tcW w:w="1700" w:type="dxa"/>
          </w:tcPr>
          <w:p w14:paraId="59AF48BD" w14:textId="77777777" w:rsidR="00346A24" w:rsidRDefault="00000000">
            <w:pPr>
              <w:spacing w:after="20"/>
            </w:pPr>
            <w:r>
              <w:rPr>
                <w:sz w:val="16"/>
              </w:rPr>
              <w:t>Admin</w:t>
            </w:r>
          </w:p>
        </w:tc>
        <w:tc>
          <w:tcPr>
            <w:tcW w:w="3430" w:type="dxa"/>
          </w:tcPr>
          <w:p w14:paraId="34865673" w14:textId="77777777" w:rsidR="00346A24" w:rsidRDefault="00000000">
            <w:r>
              <w:t>Báo cáo lượt khám, doanh thu (phí khám, phí dịch vụ; thực thu; hoàn tiền), tỷ lệ hủy/NO_SHOW, thuốc được kê đơn nhiều nhất.</w:t>
            </w:r>
          </w:p>
        </w:tc>
        <w:tc>
          <w:tcPr>
            <w:tcW w:w="1300" w:type="dxa"/>
          </w:tcPr>
          <w:p w14:paraId="20AF40D0" w14:textId="77777777" w:rsidR="00346A24" w:rsidRDefault="00000000">
            <w:pPr>
              <w:spacing w:after="20"/>
            </w:pPr>
            <w:r>
              <w:rPr>
                <w:sz w:val="16"/>
              </w:rPr>
              <w:t>REP-01..03</w:t>
            </w:r>
          </w:p>
        </w:tc>
      </w:tr>
      <w:tr w:rsidR="00346A24" w14:paraId="3505CE47" w14:textId="77777777">
        <w:trPr>
          <w:jc w:val="center"/>
        </w:trPr>
        <w:tc>
          <w:tcPr>
            <w:tcW w:w="900" w:type="dxa"/>
          </w:tcPr>
          <w:p w14:paraId="4A11075F" w14:textId="77777777" w:rsidR="00346A24" w:rsidRDefault="00000000">
            <w:pPr>
              <w:spacing w:after="20"/>
            </w:pPr>
            <w:r>
              <w:rPr>
                <w:sz w:val="16"/>
              </w:rPr>
              <w:t>UC-16.2</w:t>
            </w:r>
          </w:p>
        </w:tc>
        <w:tc>
          <w:tcPr>
            <w:tcW w:w="2750" w:type="dxa"/>
          </w:tcPr>
          <w:p w14:paraId="0A54AAF2" w14:textId="77777777" w:rsidR="00346A24" w:rsidRDefault="00000000">
            <w:pPr>
              <w:spacing w:after="20"/>
            </w:pPr>
            <w:r>
              <w:rPr>
                <w:sz w:val="16"/>
              </w:rPr>
              <w:t>Xuất báo cáo</w:t>
            </w:r>
          </w:p>
        </w:tc>
        <w:tc>
          <w:tcPr>
            <w:tcW w:w="1700" w:type="dxa"/>
          </w:tcPr>
          <w:p w14:paraId="6D2EBAD0" w14:textId="77777777" w:rsidR="00346A24" w:rsidRDefault="00000000">
            <w:pPr>
              <w:spacing w:after="20"/>
            </w:pPr>
            <w:r>
              <w:rPr>
                <w:sz w:val="16"/>
              </w:rPr>
              <w:t>Admin</w:t>
            </w:r>
          </w:p>
        </w:tc>
        <w:tc>
          <w:tcPr>
            <w:tcW w:w="3430" w:type="dxa"/>
          </w:tcPr>
          <w:p w14:paraId="34C1A08B" w14:textId="77777777" w:rsidR="00346A24" w:rsidRDefault="00000000">
            <w:pPr>
              <w:spacing w:after="20"/>
            </w:pPr>
            <w:r>
              <w:rPr>
                <w:sz w:val="16"/>
              </w:rPr>
              <w:t>Xuất CSV/PDF nếu cần cho đồ án; không phát sinh thực thể nghiệp vụ riêng.</w:t>
            </w:r>
          </w:p>
        </w:tc>
        <w:tc>
          <w:tcPr>
            <w:tcW w:w="1300" w:type="dxa"/>
          </w:tcPr>
          <w:p w14:paraId="0338CC64" w14:textId="77777777" w:rsidR="00346A24" w:rsidRDefault="00000000">
            <w:pPr>
              <w:spacing w:after="20"/>
            </w:pPr>
            <w:r>
              <w:rPr>
                <w:sz w:val="16"/>
              </w:rPr>
              <w:t>REP-04</w:t>
            </w:r>
          </w:p>
        </w:tc>
      </w:tr>
      <w:tr w:rsidR="00346A24" w14:paraId="69933A9C" w14:textId="77777777">
        <w:trPr>
          <w:jc w:val="center"/>
        </w:trPr>
        <w:tc>
          <w:tcPr>
            <w:tcW w:w="900" w:type="dxa"/>
          </w:tcPr>
          <w:p w14:paraId="3AC74B3E" w14:textId="77777777" w:rsidR="00346A24" w:rsidRDefault="00000000">
            <w:pPr>
              <w:spacing w:after="20"/>
            </w:pPr>
            <w:r>
              <w:rPr>
                <w:sz w:val="16"/>
              </w:rPr>
              <w:t>UC-16.3</w:t>
            </w:r>
          </w:p>
        </w:tc>
        <w:tc>
          <w:tcPr>
            <w:tcW w:w="2750" w:type="dxa"/>
          </w:tcPr>
          <w:p w14:paraId="0A9E6504" w14:textId="77777777" w:rsidR="00346A24" w:rsidRDefault="00000000">
            <w:pPr>
              <w:spacing w:after="20"/>
            </w:pPr>
            <w:r>
              <w:rPr>
                <w:sz w:val="16"/>
              </w:rPr>
              <w:t>Xem nhật ký thao tác</w:t>
            </w:r>
          </w:p>
        </w:tc>
        <w:tc>
          <w:tcPr>
            <w:tcW w:w="1700" w:type="dxa"/>
          </w:tcPr>
          <w:p w14:paraId="7995F59C" w14:textId="77777777" w:rsidR="00346A24" w:rsidRDefault="00000000">
            <w:pPr>
              <w:spacing w:after="20"/>
            </w:pPr>
            <w:r>
              <w:rPr>
                <w:sz w:val="16"/>
              </w:rPr>
              <w:t>Admin</w:t>
            </w:r>
          </w:p>
        </w:tc>
        <w:tc>
          <w:tcPr>
            <w:tcW w:w="3430" w:type="dxa"/>
          </w:tcPr>
          <w:p w14:paraId="08FC537E" w14:textId="77777777" w:rsidR="00346A24" w:rsidRDefault="00000000">
            <w:pPr>
              <w:spacing w:after="20"/>
            </w:pPr>
            <w:r>
              <w:rPr>
                <w:sz w:val="16"/>
              </w:rPr>
              <w:t>Xem AuditLog các thao tác nhạy cảm.</w:t>
            </w:r>
          </w:p>
        </w:tc>
        <w:tc>
          <w:tcPr>
            <w:tcW w:w="1300" w:type="dxa"/>
          </w:tcPr>
          <w:p w14:paraId="531BB8F4" w14:textId="77777777" w:rsidR="00346A24" w:rsidRDefault="00000000">
            <w:pPr>
              <w:spacing w:after="20"/>
            </w:pPr>
            <w:r>
              <w:rPr>
                <w:sz w:val="16"/>
              </w:rPr>
              <w:t>SYS-01</w:t>
            </w:r>
          </w:p>
        </w:tc>
      </w:tr>
      <w:tr w:rsidR="00346A24" w14:paraId="339CA61E" w14:textId="77777777">
        <w:trPr>
          <w:jc w:val="center"/>
        </w:trPr>
        <w:tc>
          <w:tcPr>
            <w:tcW w:w="900" w:type="dxa"/>
          </w:tcPr>
          <w:p w14:paraId="503C67EF" w14:textId="77777777" w:rsidR="00346A24" w:rsidRDefault="00000000">
            <w:pPr>
              <w:spacing w:after="20"/>
            </w:pPr>
            <w:r>
              <w:rPr>
                <w:sz w:val="16"/>
              </w:rPr>
              <w:t>UC-16.4</w:t>
            </w:r>
          </w:p>
        </w:tc>
        <w:tc>
          <w:tcPr>
            <w:tcW w:w="2750" w:type="dxa"/>
          </w:tcPr>
          <w:p w14:paraId="386C1FEE" w14:textId="77777777" w:rsidR="00346A24" w:rsidRDefault="00000000">
            <w:pPr>
              <w:spacing w:after="20"/>
            </w:pPr>
            <w:r>
              <w:rPr>
                <w:sz w:val="16"/>
              </w:rPr>
              <w:t>Cấu hình tham số nghiệp vụ</w:t>
            </w:r>
          </w:p>
        </w:tc>
        <w:tc>
          <w:tcPr>
            <w:tcW w:w="1700" w:type="dxa"/>
          </w:tcPr>
          <w:p w14:paraId="2711BAB7" w14:textId="77777777" w:rsidR="00346A24" w:rsidRDefault="00000000">
            <w:pPr>
              <w:spacing w:after="20"/>
            </w:pPr>
            <w:r>
              <w:rPr>
                <w:sz w:val="16"/>
              </w:rPr>
              <w:t>Admin</w:t>
            </w:r>
          </w:p>
        </w:tc>
        <w:tc>
          <w:tcPr>
            <w:tcW w:w="3430" w:type="dxa"/>
          </w:tcPr>
          <w:p w14:paraId="6E34BC5E" w14:textId="77777777" w:rsidR="00346A24" w:rsidRDefault="00000000">
            <w:pPr>
              <w:spacing w:after="20"/>
            </w:pPr>
            <w:r>
              <w:rPr>
                <w:sz w:val="16"/>
              </w:rPr>
              <w:t>Thời lượng khám, sức chứa, hạn đổi/hủy, thời gian nhắc lịch, thời gian chờ trước NO_SHOW.</w:t>
            </w:r>
          </w:p>
        </w:tc>
        <w:tc>
          <w:tcPr>
            <w:tcW w:w="1300" w:type="dxa"/>
          </w:tcPr>
          <w:p w14:paraId="782B63B2" w14:textId="77777777" w:rsidR="00346A24" w:rsidRDefault="00000000">
            <w:pPr>
              <w:spacing w:after="20"/>
            </w:pPr>
            <w:r>
              <w:rPr>
                <w:sz w:val="16"/>
              </w:rPr>
              <w:t>SYS-02</w:t>
            </w:r>
          </w:p>
        </w:tc>
      </w:tr>
    </w:tbl>
    <w:p w14:paraId="1B9D8985" w14:textId="77777777" w:rsidR="00346A24" w:rsidRDefault="00346A24">
      <w:pPr>
        <w:spacing w:after="60"/>
      </w:pPr>
    </w:p>
    <w:p w14:paraId="05B164C6" w14:textId="77777777" w:rsidR="00346A24" w:rsidRDefault="00346A24">
      <w:pPr>
        <w:spacing w:after="20"/>
      </w:pPr>
    </w:p>
    <w:p w14:paraId="0173AEEA" w14:textId="77777777" w:rsidR="00346A24" w:rsidRDefault="00000000">
      <w:pPr>
        <w:pStyle w:val="Heading2"/>
      </w:pPr>
      <w:r>
        <w:rPr>
          <w:b w:val="0"/>
        </w:rPr>
        <w:t>3.2 Đặc tả tóm tắt từng nhóm Use Case</w:t>
      </w:r>
    </w:p>
    <w:p w14:paraId="4E09F636" w14:textId="77777777" w:rsidR="00346A24" w:rsidRDefault="00000000">
      <w:pPr>
        <w:pStyle w:val="Heading3"/>
      </w:pPr>
      <w:r>
        <w:rPr>
          <w:b w:val="0"/>
        </w:rPr>
        <w:t>UC-01 — Đăng ký, đăng nhập và quản lý hồ sơ cá nhân</w:t>
      </w:r>
    </w:p>
    <w:tbl>
      <w:tblPr>
        <w:tblStyle w:val="TableGrid"/>
        <w:tblW w:w="10080" w:type="dxa"/>
        <w:jc w:val="center"/>
        <w:tblLayout w:type="fixed"/>
        <w:tblLook w:val="04A0" w:firstRow="1" w:lastRow="0" w:firstColumn="1" w:lastColumn="0" w:noHBand="0" w:noVBand="1"/>
      </w:tblPr>
      <w:tblGrid>
        <w:gridCol w:w="1900"/>
        <w:gridCol w:w="8180"/>
      </w:tblGrid>
      <w:tr w:rsidR="00346A24" w14:paraId="31FDF0C1" w14:textId="77777777">
        <w:trPr>
          <w:jc w:val="center"/>
        </w:trPr>
        <w:tc>
          <w:tcPr>
            <w:tcW w:w="1900" w:type="dxa"/>
            <w:shd w:val="clear" w:color="auto" w:fill="EEF4FA"/>
          </w:tcPr>
          <w:p w14:paraId="6F376017" w14:textId="77777777" w:rsidR="00346A24" w:rsidRDefault="00000000">
            <w:pPr>
              <w:spacing w:after="20"/>
            </w:pPr>
            <w:r>
              <w:rPr>
                <w:b/>
                <w:sz w:val="16"/>
              </w:rPr>
              <w:t>Mục đích</w:t>
            </w:r>
          </w:p>
        </w:tc>
        <w:tc>
          <w:tcPr>
            <w:tcW w:w="8180" w:type="dxa"/>
          </w:tcPr>
          <w:p w14:paraId="3A6E3BEE" w14:textId="77777777" w:rsidR="00346A24" w:rsidRDefault="00000000">
            <w:pPr>
              <w:spacing w:after="20"/>
            </w:pPr>
            <w:r>
              <w:rPr>
                <w:sz w:val="16"/>
              </w:rPr>
              <w:t>Cho phép Patient tạo tài khoản, đăng nhập, quản lý thông tin cá nhân; Admin phân quyền và khóa/mở khóa tài khoản.</w:t>
            </w:r>
          </w:p>
        </w:tc>
      </w:tr>
      <w:tr w:rsidR="00346A24" w14:paraId="6A8B7D48" w14:textId="77777777">
        <w:trPr>
          <w:jc w:val="center"/>
        </w:trPr>
        <w:tc>
          <w:tcPr>
            <w:tcW w:w="1900" w:type="dxa"/>
            <w:shd w:val="clear" w:color="auto" w:fill="EEF4FA"/>
          </w:tcPr>
          <w:p w14:paraId="7609E70A" w14:textId="77777777" w:rsidR="00346A24" w:rsidRDefault="00000000">
            <w:pPr>
              <w:spacing w:after="20"/>
            </w:pPr>
            <w:r>
              <w:rPr>
                <w:b/>
                <w:sz w:val="16"/>
              </w:rPr>
              <w:t>Tác nhân</w:t>
            </w:r>
          </w:p>
        </w:tc>
        <w:tc>
          <w:tcPr>
            <w:tcW w:w="8180" w:type="dxa"/>
          </w:tcPr>
          <w:p w14:paraId="74F15D0C" w14:textId="77777777" w:rsidR="00346A24" w:rsidRDefault="00000000">
            <w:pPr>
              <w:spacing w:after="20"/>
            </w:pPr>
            <w:r>
              <w:rPr>
                <w:sz w:val="16"/>
              </w:rPr>
              <w:t>Patient; Admin (UC-01.8, UC-01.9). Các vai trò nội bộ đăng nhập theo UC-01.2.</w:t>
            </w:r>
          </w:p>
        </w:tc>
      </w:tr>
      <w:tr w:rsidR="00346A24" w14:paraId="3F208F9B" w14:textId="77777777">
        <w:trPr>
          <w:jc w:val="center"/>
        </w:trPr>
        <w:tc>
          <w:tcPr>
            <w:tcW w:w="1900" w:type="dxa"/>
            <w:shd w:val="clear" w:color="auto" w:fill="EEF4FA"/>
          </w:tcPr>
          <w:p w14:paraId="045230F7" w14:textId="77777777" w:rsidR="00346A24" w:rsidRDefault="00000000">
            <w:pPr>
              <w:spacing w:after="20"/>
            </w:pPr>
            <w:r>
              <w:rPr>
                <w:b/>
                <w:sz w:val="16"/>
              </w:rPr>
              <w:t>Tiền điều kiện</w:t>
            </w:r>
          </w:p>
        </w:tc>
        <w:tc>
          <w:tcPr>
            <w:tcW w:w="8180" w:type="dxa"/>
          </w:tcPr>
          <w:p w14:paraId="602D263B" w14:textId="77777777" w:rsidR="00346A24" w:rsidRDefault="00000000">
            <w:pPr>
              <w:spacing w:after="20"/>
            </w:pPr>
            <w:r>
              <w:rPr>
                <w:sz w:val="16"/>
              </w:rPr>
              <w:t>Đăng ký: thông tin định danh chưa trùng theo chính sách. Các thao tác còn lại: người dùng đã đăng nhập và có vai trò phù hợp (AUTH-02, AUTH-04).</w:t>
            </w:r>
          </w:p>
        </w:tc>
      </w:tr>
      <w:tr w:rsidR="00346A24" w14:paraId="7474D7B2" w14:textId="77777777">
        <w:trPr>
          <w:jc w:val="center"/>
        </w:trPr>
        <w:tc>
          <w:tcPr>
            <w:tcW w:w="1900" w:type="dxa"/>
            <w:shd w:val="clear" w:color="auto" w:fill="EEF4FA"/>
          </w:tcPr>
          <w:p w14:paraId="5F3215E8" w14:textId="77777777" w:rsidR="00346A24" w:rsidRDefault="00000000">
            <w:pPr>
              <w:spacing w:after="20"/>
            </w:pPr>
            <w:r>
              <w:rPr>
                <w:b/>
                <w:sz w:val="16"/>
              </w:rPr>
              <w:t>Luồng chính (tóm tắt)</w:t>
            </w:r>
          </w:p>
        </w:tc>
        <w:tc>
          <w:tcPr>
            <w:tcW w:w="8180" w:type="dxa"/>
          </w:tcPr>
          <w:p w14:paraId="1F7F5500" w14:textId="77777777" w:rsidR="00346A24" w:rsidRDefault="00000000">
            <w:pPr>
              <w:spacing w:after="20"/>
            </w:pPr>
            <w:r>
              <w:rPr>
                <w:sz w:val="16"/>
              </w:rPr>
              <w:t>1. Patient đăng ký bằng email hoặc số điện thoại và mật khẩu; hệ thống kiểm tra trùng thông tin định danh.</w:t>
            </w:r>
          </w:p>
          <w:p w14:paraId="72ECB42B" w14:textId="77777777" w:rsidR="00346A24" w:rsidRDefault="00000000">
            <w:pPr>
              <w:spacing w:after="20"/>
            </w:pPr>
            <w:r>
              <w:rPr>
                <w:sz w:val="16"/>
              </w:rPr>
              <w:t>2. Đăng nhập; phiên xác thực được bảo vệ; mọi thao tác kiểm tra quyền ở Backend.</w:t>
            </w:r>
          </w:p>
          <w:p w14:paraId="7DC8C749" w14:textId="77777777" w:rsidR="00346A24" w:rsidRDefault="00000000">
            <w:pPr>
              <w:spacing w:after="20"/>
            </w:pPr>
            <w:r>
              <w:rPr>
                <w:sz w:val="16"/>
              </w:rPr>
              <w:t>3. Patient xem/sửa thông tin cá nhân; đổi hoặc khôi phục mật khẩu.</w:t>
            </w:r>
          </w:p>
          <w:p w14:paraId="1A922A7E" w14:textId="77777777" w:rsidR="00346A24" w:rsidRDefault="00000000">
            <w:pPr>
              <w:spacing w:after="20"/>
            </w:pPr>
            <w:r>
              <w:rPr>
                <w:sz w:val="16"/>
              </w:rPr>
              <w:t>4. Admin phân quyền, khóa/mở khóa tài khoản.</w:t>
            </w:r>
          </w:p>
        </w:tc>
      </w:tr>
      <w:tr w:rsidR="00346A24" w14:paraId="62295111" w14:textId="77777777">
        <w:trPr>
          <w:jc w:val="center"/>
        </w:trPr>
        <w:tc>
          <w:tcPr>
            <w:tcW w:w="1900" w:type="dxa"/>
            <w:shd w:val="clear" w:color="auto" w:fill="EEF4FA"/>
          </w:tcPr>
          <w:p w14:paraId="4183C325" w14:textId="77777777" w:rsidR="00346A24" w:rsidRDefault="00000000">
            <w:pPr>
              <w:spacing w:after="20"/>
            </w:pPr>
            <w:r>
              <w:rPr>
                <w:b/>
                <w:sz w:val="16"/>
              </w:rPr>
              <w:t>Luồng thay thế / ngoại lệ</w:t>
            </w:r>
          </w:p>
        </w:tc>
        <w:tc>
          <w:tcPr>
            <w:tcW w:w="8180" w:type="dxa"/>
          </w:tcPr>
          <w:p w14:paraId="76E24977" w14:textId="77777777" w:rsidR="00346A24" w:rsidRDefault="00000000">
            <w:r>
              <w:t>- Thông tin định danh bị trùng: không tạo tài khoản; email và số điện thoại được chuẩn hóa trước khi so trùng; mỗi thông tin nếu được cung cấp phải duy nhất; cần có ít nhất email hoặc số điện thoại.</w:t>
            </w:r>
            <w:r>
              <w:br/>
              <w:t>- Hồ sơ Patient đã tồn tại trước tài khoản: chỉ liên kết sau khi xác minh; một User liên kết tối đa một Patient (AUTH-06, BR-10).</w:t>
            </w:r>
            <w:r>
              <w:br/>
              <w:t>- Không có quyền: Backend từ chối (AUTH-04); Backend trả mã lỗi và thông báo ngắn gọn, không tiết lộ dữ liệu nhạy cảm.</w:t>
            </w:r>
            <w:r>
              <w:br/>
              <w:t>- Cơ chế khôi phục mật khẩu chi tiết và Admin khóa/mở khóa thủ công; khóa tài khoản không xóa dữ liệu và thao tác được ghi AuditLog.</w:t>
            </w:r>
          </w:p>
        </w:tc>
      </w:tr>
      <w:tr w:rsidR="00346A24" w14:paraId="0D696235" w14:textId="77777777">
        <w:trPr>
          <w:jc w:val="center"/>
        </w:trPr>
        <w:tc>
          <w:tcPr>
            <w:tcW w:w="1900" w:type="dxa"/>
            <w:shd w:val="clear" w:color="auto" w:fill="EEF4FA"/>
          </w:tcPr>
          <w:p w14:paraId="6617D64F" w14:textId="77777777" w:rsidR="00346A24" w:rsidRDefault="00000000">
            <w:pPr>
              <w:spacing w:after="20"/>
            </w:pPr>
            <w:r>
              <w:rPr>
                <w:b/>
                <w:sz w:val="16"/>
              </w:rPr>
              <w:t>Kết quả sau khi thực hiện</w:t>
            </w:r>
          </w:p>
        </w:tc>
        <w:tc>
          <w:tcPr>
            <w:tcW w:w="8180" w:type="dxa"/>
          </w:tcPr>
          <w:p w14:paraId="3B858C6F" w14:textId="77777777" w:rsidR="00346A24" w:rsidRDefault="00000000">
            <w:pPr>
              <w:spacing w:after="20"/>
            </w:pPr>
            <w:r>
              <w:rPr>
                <w:sz w:val="16"/>
              </w:rPr>
              <w:t>Tài khoản User được tạo/liên kết; thông tin cá nhân được cập nhật; trạng thái tài khoản thay đổi khi Admin khóa/mở khóa.</w:t>
            </w:r>
          </w:p>
        </w:tc>
      </w:tr>
    </w:tbl>
    <w:p w14:paraId="1EE9439A" w14:textId="77777777" w:rsidR="00346A24" w:rsidRDefault="00346A24">
      <w:pPr>
        <w:spacing w:after="60"/>
      </w:pPr>
    </w:p>
    <w:p w14:paraId="75D33532" w14:textId="77777777" w:rsidR="00346A24" w:rsidRDefault="00000000">
      <w:pPr>
        <w:pStyle w:val="Heading3"/>
      </w:pPr>
      <w:r>
        <w:rPr>
          <w:b w:val="0"/>
        </w:rPr>
        <w:lastRenderedPageBreak/>
        <w:t>UC-02 — Tìm bác sĩ và xem lịch trống</w:t>
      </w:r>
    </w:p>
    <w:tbl>
      <w:tblPr>
        <w:tblStyle w:val="TableGrid"/>
        <w:tblW w:w="10080" w:type="dxa"/>
        <w:jc w:val="center"/>
        <w:tblLayout w:type="fixed"/>
        <w:tblLook w:val="04A0" w:firstRow="1" w:lastRow="0" w:firstColumn="1" w:lastColumn="0" w:noHBand="0" w:noVBand="1"/>
      </w:tblPr>
      <w:tblGrid>
        <w:gridCol w:w="1900"/>
        <w:gridCol w:w="8180"/>
      </w:tblGrid>
      <w:tr w:rsidR="00346A24" w14:paraId="20BA3118" w14:textId="77777777">
        <w:trPr>
          <w:jc w:val="center"/>
        </w:trPr>
        <w:tc>
          <w:tcPr>
            <w:tcW w:w="1900" w:type="dxa"/>
            <w:shd w:val="clear" w:color="auto" w:fill="EEF4FA"/>
          </w:tcPr>
          <w:p w14:paraId="42ACBF97" w14:textId="77777777" w:rsidR="00346A24" w:rsidRDefault="00000000">
            <w:pPr>
              <w:spacing w:after="20"/>
            </w:pPr>
            <w:r>
              <w:rPr>
                <w:b/>
                <w:sz w:val="16"/>
              </w:rPr>
              <w:t>Mục đích</w:t>
            </w:r>
          </w:p>
        </w:tc>
        <w:tc>
          <w:tcPr>
            <w:tcW w:w="8180" w:type="dxa"/>
          </w:tcPr>
          <w:p w14:paraId="783EEA94" w14:textId="77777777" w:rsidR="00346A24" w:rsidRDefault="00000000">
            <w:pPr>
              <w:spacing w:after="20"/>
            </w:pPr>
            <w:r>
              <w:rPr>
                <w:sz w:val="16"/>
              </w:rPr>
              <w:t>Giúp Patient chọn TimeSlot còn chỗ trước khi đặt lịch.</w:t>
            </w:r>
          </w:p>
        </w:tc>
      </w:tr>
      <w:tr w:rsidR="00346A24" w14:paraId="26B77245" w14:textId="77777777">
        <w:trPr>
          <w:jc w:val="center"/>
        </w:trPr>
        <w:tc>
          <w:tcPr>
            <w:tcW w:w="1900" w:type="dxa"/>
            <w:shd w:val="clear" w:color="auto" w:fill="EEF4FA"/>
          </w:tcPr>
          <w:p w14:paraId="21FA2CFA" w14:textId="77777777" w:rsidR="00346A24" w:rsidRDefault="00000000">
            <w:pPr>
              <w:spacing w:after="20"/>
            </w:pPr>
            <w:r>
              <w:rPr>
                <w:b/>
                <w:sz w:val="16"/>
              </w:rPr>
              <w:t>Tác nhân</w:t>
            </w:r>
          </w:p>
        </w:tc>
        <w:tc>
          <w:tcPr>
            <w:tcW w:w="8180" w:type="dxa"/>
          </w:tcPr>
          <w:p w14:paraId="159C42B2" w14:textId="77777777" w:rsidR="00346A24" w:rsidRDefault="00000000">
            <w:pPr>
              <w:spacing w:after="20"/>
            </w:pPr>
            <w:r>
              <w:rPr>
                <w:sz w:val="16"/>
              </w:rPr>
              <w:t>Patient.</w:t>
            </w:r>
          </w:p>
        </w:tc>
      </w:tr>
      <w:tr w:rsidR="00346A24" w14:paraId="77D6FF97" w14:textId="77777777">
        <w:trPr>
          <w:jc w:val="center"/>
        </w:trPr>
        <w:tc>
          <w:tcPr>
            <w:tcW w:w="1900" w:type="dxa"/>
            <w:shd w:val="clear" w:color="auto" w:fill="EEF4FA"/>
          </w:tcPr>
          <w:p w14:paraId="66A77F1B" w14:textId="77777777" w:rsidR="00346A24" w:rsidRDefault="00000000">
            <w:pPr>
              <w:spacing w:after="20"/>
            </w:pPr>
            <w:r>
              <w:rPr>
                <w:b/>
                <w:sz w:val="16"/>
              </w:rPr>
              <w:t>Tiền điều kiện</w:t>
            </w:r>
          </w:p>
        </w:tc>
        <w:tc>
          <w:tcPr>
            <w:tcW w:w="8180" w:type="dxa"/>
          </w:tcPr>
          <w:p w14:paraId="42C417EF" w14:textId="77777777" w:rsidR="00346A24" w:rsidRDefault="00000000">
            <w:pPr>
              <w:spacing w:after="20"/>
            </w:pPr>
            <w:r>
              <w:rPr>
                <w:sz w:val="16"/>
              </w:rPr>
              <w:t>Đã có WorkSchedule và TimeSlot do Admin tạo (UC-12).</w:t>
            </w:r>
          </w:p>
        </w:tc>
      </w:tr>
      <w:tr w:rsidR="00346A24" w14:paraId="49C9997D" w14:textId="77777777">
        <w:trPr>
          <w:jc w:val="center"/>
        </w:trPr>
        <w:tc>
          <w:tcPr>
            <w:tcW w:w="1900" w:type="dxa"/>
            <w:shd w:val="clear" w:color="auto" w:fill="EEF4FA"/>
          </w:tcPr>
          <w:p w14:paraId="0E1846E9" w14:textId="77777777" w:rsidR="00346A24" w:rsidRDefault="00000000">
            <w:pPr>
              <w:spacing w:after="20"/>
            </w:pPr>
            <w:r>
              <w:rPr>
                <w:b/>
                <w:sz w:val="16"/>
              </w:rPr>
              <w:t>Luồng chính (tóm tắt)</w:t>
            </w:r>
          </w:p>
        </w:tc>
        <w:tc>
          <w:tcPr>
            <w:tcW w:w="8180" w:type="dxa"/>
          </w:tcPr>
          <w:p w14:paraId="54650048" w14:textId="77777777" w:rsidR="00346A24" w:rsidRDefault="00000000">
            <w:pPr>
              <w:spacing w:after="20"/>
            </w:pPr>
            <w:r>
              <w:rPr>
                <w:sz w:val="16"/>
              </w:rPr>
              <w:t>1. Patient tìm theo bác sĩ hoặc chuyên khoa.</w:t>
            </w:r>
          </w:p>
          <w:p w14:paraId="41C8A75E" w14:textId="77777777" w:rsidR="00346A24" w:rsidRDefault="00000000">
            <w:pPr>
              <w:spacing w:after="20"/>
            </w:pPr>
            <w:r>
              <w:rPr>
                <w:sz w:val="16"/>
              </w:rPr>
              <w:t>2. Hệ thống hiển thị thông tin nghề nghiệp hiển thị của Doctor và các TimeSlot còn chỗ.</w:t>
            </w:r>
          </w:p>
        </w:tc>
      </w:tr>
      <w:tr w:rsidR="00346A24" w14:paraId="20C3A67D" w14:textId="77777777">
        <w:trPr>
          <w:jc w:val="center"/>
        </w:trPr>
        <w:tc>
          <w:tcPr>
            <w:tcW w:w="1900" w:type="dxa"/>
            <w:shd w:val="clear" w:color="auto" w:fill="EEF4FA"/>
          </w:tcPr>
          <w:p w14:paraId="5612302B" w14:textId="77777777" w:rsidR="00346A24" w:rsidRDefault="00000000">
            <w:pPr>
              <w:spacing w:after="20"/>
            </w:pPr>
            <w:r>
              <w:rPr>
                <w:b/>
                <w:sz w:val="16"/>
              </w:rPr>
              <w:t>Luồng thay thế / ngoại lệ</w:t>
            </w:r>
          </w:p>
        </w:tc>
        <w:tc>
          <w:tcPr>
            <w:tcW w:w="8180" w:type="dxa"/>
          </w:tcPr>
          <w:p w14:paraId="12CEC0B5" w14:textId="77777777" w:rsidR="00346A24" w:rsidRDefault="00000000">
            <w:r>
              <w:t>- Không có TimeSlot còn chỗ: Patient có thể dùng danh sách chờ (UC-14).</w:t>
            </w:r>
            <w:r>
              <w:br/>
              <w:t>- TimeSlot bị khóa hoặc đã qua giờ khám không còn hợp lệ để đặt (SCH-05, BR-04).</w:t>
            </w:r>
            <w:r>
              <w:br/>
              <w:t>- cho phép lọc theo bác sĩ, chuyên khoa, ngày và TimeSlot còn chỗ; mặc định sắp xếp thời gian tăng dần.</w:t>
            </w:r>
          </w:p>
        </w:tc>
      </w:tr>
      <w:tr w:rsidR="00346A24" w14:paraId="3242B7DD" w14:textId="77777777">
        <w:trPr>
          <w:jc w:val="center"/>
        </w:trPr>
        <w:tc>
          <w:tcPr>
            <w:tcW w:w="1900" w:type="dxa"/>
            <w:shd w:val="clear" w:color="auto" w:fill="EEF4FA"/>
          </w:tcPr>
          <w:p w14:paraId="0CD6CEDF" w14:textId="77777777" w:rsidR="00346A24" w:rsidRDefault="00000000">
            <w:pPr>
              <w:spacing w:after="20"/>
            </w:pPr>
            <w:r>
              <w:rPr>
                <w:b/>
                <w:sz w:val="16"/>
              </w:rPr>
              <w:t>Kết quả sau khi thực hiện</w:t>
            </w:r>
          </w:p>
        </w:tc>
        <w:tc>
          <w:tcPr>
            <w:tcW w:w="8180" w:type="dxa"/>
          </w:tcPr>
          <w:p w14:paraId="27CB031A" w14:textId="77777777" w:rsidR="00346A24" w:rsidRDefault="00000000">
            <w:pPr>
              <w:spacing w:after="20"/>
            </w:pPr>
            <w:r>
              <w:rPr>
                <w:sz w:val="16"/>
              </w:rPr>
              <w:t>Patient chọn được TimeSlot để đặt lịch (UC-03.1).</w:t>
            </w:r>
          </w:p>
        </w:tc>
      </w:tr>
    </w:tbl>
    <w:p w14:paraId="449474B3" w14:textId="77777777" w:rsidR="00346A24" w:rsidRDefault="00346A24">
      <w:pPr>
        <w:spacing w:after="60"/>
      </w:pPr>
    </w:p>
    <w:p w14:paraId="0E4DC196" w14:textId="77777777" w:rsidR="00346A24" w:rsidRDefault="00000000">
      <w:pPr>
        <w:pStyle w:val="Heading3"/>
      </w:pPr>
      <w:r>
        <w:rPr>
          <w:b w:val="0"/>
        </w:rPr>
        <w:t>UC-03 — Đặt, đổi và hủy lịch khám</w:t>
      </w:r>
    </w:p>
    <w:tbl>
      <w:tblPr>
        <w:tblStyle w:val="TableGrid"/>
        <w:tblW w:w="10080" w:type="dxa"/>
        <w:jc w:val="center"/>
        <w:tblLayout w:type="fixed"/>
        <w:tblLook w:val="04A0" w:firstRow="1" w:lastRow="0" w:firstColumn="1" w:lastColumn="0" w:noHBand="0" w:noVBand="1"/>
      </w:tblPr>
      <w:tblGrid>
        <w:gridCol w:w="1900"/>
        <w:gridCol w:w="8180"/>
      </w:tblGrid>
      <w:tr w:rsidR="00346A24" w14:paraId="5709D692" w14:textId="77777777">
        <w:trPr>
          <w:jc w:val="center"/>
        </w:trPr>
        <w:tc>
          <w:tcPr>
            <w:tcW w:w="1900" w:type="dxa"/>
            <w:shd w:val="clear" w:color="auto" w:fill="EEF4FA"/>
          </w:tcPr>
          <w:p w14:paraId="580840B4" w14:textId="77777777" w:rsidR="00346A24" w:rsidRDefault="00000000">
            <w:pPr>
              <w:spacing w:after="20"/>
            </w:pPr>
            <w:r>
              <w:rPr>
                <w:b/>
                <w:sz w:val="16"/>
              </w:rPr>
              <w:t>Mục đích</w:t>
            </w:r>
          </w:p>
        </w:tc>
        <w:tc>
          <w:tcPr>
            <w:tcW w:w="8180" w:type="dxa"/>
          </w:tcPr>
          <w:p w14:paraId="4FA70F7C" w14:textId="77777777" w:rsidR="00346A24" w:rsidRDefault="00000000">
            <w:pPr>
              <w:spacing w:after="20"/>
            </w:pPr>
            <w:r>
              <w:rPr>
                <w:sz w:val="16"/>
              </w:rPr>
              <w:t>Đặt, xem, đổi, hủy Appointment; cấp phiếu lịch hẹn điện tử.</w:t>
            </w:r>
          </w:p>
        </w:tc>
      </w:tr>
      <w:tr w:rsidR="00346A24" w14:paraId="21EDAE6B" w14:textId="77777777">
        <w:trPr>
          <w:jc w:val="center"/>
        </w:trPr>
        <w:tc>
          <w:tcPr>
            <w:tcW w:w="1900" w:type="dxa"/>
            <w:shd w:val="clear" w:color="auto" w:fill="EEF4FA"/>
          </w:tcPr>
          <w:p w14:paraId="2F7986AB" w14:textId="77777777" w:rsidR="00346A24" w:rsidRDefault="00000000">
            <w:pPr>
              <w:spacing w:after="20"/>
            </w:pPr>
            <w:r>
              <w:rPr>
                <w:b/>
                <w:sz w:val="16"/>
              </w:rPr>
              <w:t>Tác nhân</w:t>
            </w:r>
          </w:p>
        </w:tc>
        <w:tc>
          <w:tcPr>
            <w:tcW w:w="8180" w:type="dxa"/>
          </w:tcPr>
          <w:p w14:paraId="6430099D" w14:textId="77777777" w:rsidR="00346A24" w:rsidRDefault="00000000">
            <w:pPr>
              <w:spacing w:after="20"/>
            </w:pPr>
            <w:r>
              <w:rPr>
                <w:sz w:val="16"/>
              </w:rPr>
              <w:t>Patient (online); Receptionist (đặt tại quầy, hỗ trợ đổi/hủy); SYSTEM (cấp phiếu).</w:t>
            </w:r>
          </w:p>
        </w:tc>
      </w:tr>
      <w:tr w:rsidR="00346A24" w14:paraId="59043017" w14:textId="77777777">
        <w:trPr>
          <w:jc w:val="center"/>
        </w:trPr>
        <w:tc>
          <w:tcPr>
            <w:tcW w:w="1900" w:type="dxa"/>
            <w:shd w:val="clear" w:color="auto" w:fill="EEF4FA"/>
          </w:tcPr>
          <w:p w14:paraId="3649054E" w14:textId="77777777" w:rsidR="00346A24" w:rsidRDefault="00000000">
            <w:pPr>
              <w:spacing w:after="20"/>
            </w:pPr>
            <w:r>
              <w:rPr>
                <w:b/>
                <w:sz w:val="16"/>
              </w:rPr>
              <w:t>Tiền điều kiện</w:t>
            </w:r>
          </w:p>
        </w:tc>
        <w:tc>
          <w:tcPr>
            <w:tcW w:w="8180" w:type="dxa"/>
          </w:tcPr>
          <w:p w14:paraId="2A5D5149" w14:textId="77777777" w:rsidR="00346A24" w:rsidRDefault="00000000">
            <w:pPr>
              <w:spacing w:after="20"/>
            </w:pPr>
            <w:r>
              <w:rPr>
                <w:sz w:val="16"/>
              </w:rPr>
              <w:t>Đặt lịch: TimeSlot còn chỗ và còn hợp lệ; Patient có hồ sơ (Receptionist có thể tạo mới). Đổi/hủy: Appointment ở PENDING hoặc CONFIRMED; Patient tự đổi/hủy online khi còn ít nhất 2 giờ trước scheduled_time (BR-02, BR-06).</w:t>
            </w:r>
          </w:p>
        </w:tc>
      </w:tr>
      <w:tr w:rsidR="00346A24" w14:paraId="3599EA04" w14:textId="77777777">
        <w:trPr>
          <w:jc w:val="center"/>
        </w:trPr>
        <w:tc>
          <w:tcPr>
            <w:tcW w:w="1900" w:type="dxa"/>
            <w:shd w:val="clear" w:color="auto" w:fill="EEF4FA"/>
          </w:tcPr>
          <w:p w14:paraId="10B5C2A4" w14:textId="77777777" w:rsidR="00346A24" w:rsidRDefault="00000000">
            <w:pPr>
              <w:spacing w:after="20"/>
            </w:pPr>
            <w:r>
              <w:rPr>
                <w:b/>
                <w:sz w:val="16"/>
              </w:rPr>
              <w:t>Luồng chính (tóm tắt)</w:t>
            </w:r>
          </w:p>
        </w:tc>
        <w:tc>
          <w:tcPr>
            <w:tcW w:w="8180" w:type="dxa"/>
          </w:tcPr>
          <w:p w14:paraId="27F8D0B7" w14:textId="77777777" w:rsidR="00346A24" w:rsidRDefault="00000000">
            <w:pPr>
              <w:spacing w:after="20"/>
            </w:pPr>
            <w:r>
              <w:rPr>
                <w:sz w:val="16"/>
              </w:rPr>
              <w:t>Xem LN-01 (đặt lịch) và LN-03 (đổi/hủy lịch).</w:t>
            </w:r>
          </w:p>
          <w:p w14:paraId="0F6BCCBB" w14:textId="77777777" w:rsidR="00346A24" w:rsidRDefault="00000000">
            <w:pPr>
              <w:spacing w:after="20"/>
            </w:pPr>
            <w:r>
              <w:rPr>
                <w:sz w:val="16"/>
              </w:rPr>
              <w:t>Tóm tắt: kiểm tra slot và capacity → tạo Appointment PENDING; hủy → CANCELLED; đổi lịch → tạo Appointment mới và hủy lịch cũ với lý do RESCHEDULED.</w:t>
            </w:r>
          </w:p>
        </w:tc>
      </w:tr>
      <w:tr w:rsidR="00346A24" w14:paraId="203022E6" w14:textId="77777777">
        <w:trPr>
          <w:jc w:val="center"/>
        </w:trPr>
        <w:tc>
          <w:tcPr>
            <w:tcW w:w="1900" w:type="dxa"/>
            <w:shd w:val="clear" w:color="auto" w:fill="EEF4FA"/>
          </w:tcPr>
          <w:p w14:paraId="6CB36B40" w14:textId="77777777" w:rsidR="00346A24" w:rsidRDefault="00000000">
            <w:pPr>
              <w:spacing w:after="20"/>
            </w:pPr>
            <w:r>
              <w:rPr>
                <w:b/>
                <w:sz w:val="16"/>
              </w:rPr>
              <w:t>Luồng thay thế / ngoại lệ</w:t>
            </w:r>
          </w:p>
        </w:tc>
        <w:tc>
          <w:tcPr>
            <w:tcW w:w="8180" w:type="dxa"/>
          </w:tcPr>
          <w:p w14:paraId="3A266140" w14:textId="77777777" w:rsidR="00346A24" w:rsidRDefault="00000000">
            <w:pPr>
              <w:spacing w:after="20"/>
            </w:pPr>
            <w:r>
              <w:rPr>
                <w:sz w:val="16"/>
              </w:rPr>
              <w:t>- Slot đầy, slot không hợp lệ, đặt đồng thời, đặt trùng lịch, đổi/hủy dưới 2 giờ: xem LN-01, LN-03.</w:t>
            </w:r>
          </w:p>
          <w:p w14:paraId="6D6D9669" w14:textId="77777777" w:rsidR="00346A24" w:rsidRDefault="00000000">
            <w:pPr>
              <w:spacing w:after="20"/>
            </w:pPr>
            <w:r>
              <w:rPr>
                <w:sz w:val="16"/>
              </w:rPr>
              <w:t>- Không đặt giúp người thân/hồ sơ phụ thuộc (mục 1).</w:t>
            </w:r>
          </w:p>
        </w:tc>
      </w:tr>
      <w:tr w:rsidR="00346A24" w14:paraId="3C4DABCE" w14:textId="77777777">
        <w:trPr>
          <w:jc w:val="center"/>
        </w:trPr>
        <w:tc>
          <w:tcPr>
            <w:tcW w:w="1900" w:type="dxa"/>
            <w:shd w:val="clear" w:color="auto" w:fill="EEF4FA"/>
          </w:tcPr>
          <w:p w14:paraId="71B782A1" w14:textId="77777777" w:rsidR="00346A24" w:rsidRDefault="00000000">
            <w:pPr>
              <w:spacing w:after="20"/>
            </w:pPr>
            <w:r>
              <w:rPr>
                <w:b/>
                <w:sz w:val="16"/>
              </w:rPr>
              <w:t>Kết quả sau khi thực hiện</w:t>
            </w:r>
          </w:p>
        </w:tc>
        <w:tc>
          <w:tcPr>
            <w:tcW w:w="8180" w:type="dxa"/>
          </w:tcPr>
          <w:p w14:paraId="281B59B8" w14:textId="77777777" w:rsidR="00346A24" w:rsidRDefault="00000000">
            <w:pPr>
              <w:spacing w:after="20"/>
            </w:pPr>
            <w:r>
              <w:rPr>
                <w:sz w:val="16"/>
              </w:rPr>
              <w:t>Appointment PENDING mới; hoặc Appointment CANCELLED (giữ lịch sử); hoặc cặp Appointment mới và Appointment cũ CANCELLED (RESCHEDULED) truy vết được. Mọi chuyển trạng thái được ghi AppointmentStatusHistory.</w:t>
            </w:r>
          </w:p>
        </w:tc>
      </w:tr>
    </w:tbl>
    <w:p w14:paraId="0AC4CE03" w14:textId="77777777" w:rsidR="00346A24" w:rsidRDefault="00346A24">
      <w:pPr>
        <w:spacing w:after="60"/>
      </w:pPr>
    </w:p>
    <w:p w14:paraId="3B200A34" w14:textId="77777777" w:rsidR="00346A24" w:rsidRDefault="00000000">
      <w:pPr>
        <w:pStyle w:val="Heading3"/>
      </w:pPr>
      <w:r>
        <w:rPr>
          <w:b w:val="0"/>
        </w:rPr>
        <w:t>UC-04 — Xác nhận lịch, tiếp nhận tại quầy và check-in</w:t>
      </w:r>
    </w:p>
    <w:tbl>
      <w:tblPr>
        <w:tblStyle w:val="TableGrid"/>
        <w:tblW w:w="10080" w:type="dxa"/>
        <w:jc w:val="center"/>
        <w:tblLayout w:type="fixed"/>
        <w:tblLook w:val="04A0" w:firstRow="1" w:lastRow="0" w:firstColumn="1" w:lastColumn="0" w:noHBand="0" w:noVBand="1"/>
      </w:tblPr>
      <w:tblGrid>
        <w:gridCol w:w="1900"/>
        <w:gridCol w:w="8180"/>
      </w:tblGrid>
      <w:tr w:rsidR="00346A24" w14:paraId="4AE27756" w14:textId="77777777">
        <w:trPr>
          <w:jc w:val="center"/>
        </w:trPr>
        <w:tc>
          <w:tcPr>
            <w:tcW w:w="1900" w:type="dxa"/>
            <w:shd w:val="clear" w:color="auto" w:fill="EEF4FA"/>
          </w:tcPr>
          <w:p w14:paraId="573440CF" w14:textId="77777777" w:rsidR="00346A24" w:rsidRDefault="00000000">
            <w:pPr>
              <w:spacing w:after="20"/>
            </w:pPr>
            <w:r>
              <w:rPr>
                <w:b/>
                <w:sz w:val="16"/>
              </w:rPr>
              <w:t>Mục đích</w:t>
            </w:r>
          </w:p>
        </w:tc>
        <w:tc>
          <w:tcPr>
            <w:tcW w:w="8180" w:type="dxa"/>
          </w:tcPr>
          <w:p w14:paraId="0AA72FD3" w14:textId="77777777" w:rsidR="00346A24" w:rsidRDefault="00000000">
            <w:pPr>
              <w:spacing w:after="20"/>
            </w:pPr>
            <w:r>
              <w:rPr>
                <w:sz w:val="16"/>
              </w:rPr>
              <w:t>Receptionist xác nhận lịch và check-in; hệ thống ghi nhận vắng mặt.</w:t>
            </w:r>
          </w:p>
        </w:tc>
      </w:tr>
      <w:tr w:rsidR="00346A24" w14:paraId="333E1E85" w14:textId="77777777">
        <w:trPr>
          <w:jc w:val="center"/>
        </w:trPr>
        <w:tc>
          <w:tcPr>
            <w:tcW w:w="1900" w:type="dxa"/>
            <w:shd w:val="clear" w:color="auto" w:fill="EEF4FA"/>
          </w:tcPr>
          <w:p w14:paraId="6D08F53B" w14:textId="77777777" w:rsidR="00346A24" w:rsidRDefault="00000000">
            <w:pPr>
              <w:spacing w:after="20"/>
            </w:pPr>
            <w:r>
              <w:rPr>
                <w:b/>
                <w:sz w:val="16"/>
              </w:rPr>
              <w:t>Tác nhân</w:t>
            </w:r>
          </w:p>
        </w:tc>
        <w:tc>
          <w:tcPr>
            <w:tcW w:w="8180" w:type="dxa"/>
          </w:tcPr>
          <w:p w14:paraId="0BB4D438" w14:textId="77777777" w:rsidR="00346A24" w:rsidRDefault="00000000">
            <w:pPr>
              <w:spacing w:after="20"/>
            </w:pPr>
            <w:r>
              <w:rPr>
                <w:sz w:val="16"/>
              </w:rPr>
              <w:t>Receptionist; SYSTEM (UC-04.3).</w:t>
            </w:r>
          </w:p>
        </w:tc>
      </w:tr>
      <w:tr w:rsidR="00346A24" w14:paraId="18F11E14" w14:textId="77777777">
        <w:trPr>
          <w:jc w:val="center"/>
        </w:trPr>
        <w:tc>
          <w:tcPr>
            <w:tcW w:w="1900" w:type="dxa"/>
            <w:shd w:val="clear" w:color="auto" w:fill="EEF4FA"/>
          </w:tcPr>
          <w:p w14:paraId="7125944D" w14:textId="77777777" w:rsidR="00346A24" w:rsidRDefault="00000000">
            <w:pPr>
              <w:spacing w:after="20"/>
            </w:pPr>
            <w:r>
              <w:rPr>
                <w:b/>
                <w:sz w:val="16"/>
              </w:rPr>
              <w:t>Tiền điều kiện</w:t>
            </w:r>
          </w:p>
        </w:tc>
        <w:tc>
          <w:tcPr>
            <w:tcW w:w="8180" w:type="dxa"/>
          </w:tcPr>
          <w:p w14:paraId="49B752D2" w14:textId="77777777" w:rsidR="00346A24" w:rsidRDefault="00000000">
            <w:pPr>
              <w:spacing w:after="20"/>
            </w:pPr>
            <w:r>
              <w:rPr>
                <w:sz w:val="16"/>
              </w:rPr>
              <w:t>Xác nhận: Appointment PENDING. Check-in: Appointment CONFIRMED (APT-05).</w:t>
            </w:r>
          </w:p>
        </w:tc>
      </w:tr>
      <w:tr w:rsidR="00346A24" w14:paraId="58764C1A" w14:textId="77777777">
        <w:trPr>
          <w:jc w:val="center"/>
        </w:trPr>
        <w:tc>
          <w:tcPr>
            <w:tcW w:w="1900" w:type="dxa"/>
            <w:shd w:val="clear" w:color="auto" w:fill="EEF4FA"/>
          </w:tcPr>
          <w:p w14:paraId="751BAC4B" w14:textId="77777777" w:rsidR="00346A24" w:rsidRDefault="00000000">
            <w:pPr>
              <w:spacing w:after="20"/>
            </w:pPr>
            <w:r>
              <w:rPr>
                <w:b/>
                <w:sz w:val="16"/>
              </w:rPr>
              <w:t>Luồng chính (tóm tắt)</w:t>
            </w:r>
          </w:p>
        </w:tc>
        <w:tc>
          <w:tcPr>
            <w:tcW w:w="8180" w:type="dxa"/>
          </w:tcPr>
          <w:p w14:paraId="41ADC0F1" w14:textId="77777777" w:rsidR="00346A24" w:rsidRDefault="00000000">
            <w:pPr>
              <w:spacing w:after="20"/>
            </w:pPr>
            <w:r>
              <w:rPr>
                <w:sz w:val="16"/>
              </w:rPr>
              <w:t>Xem LN-02 (xác nhận), LN-04 (check-in), LN-06 (NO_SHOW).</w:t>
            </w:r>
          </w:p>
          <w:p w14:paraId="41CFB597" w14:textId="77777777" w:rsidR="00346A24" w:rsidRDefault="00000000">
            <w:pPr>
              <w:spacing w:after="20"/>
            </w:pPr>
            <w:r>
              <w:rPr>
                <w:sz w:val="16"/>
              </w:rPr>
              <w:t>Tóm tắt: PENDING → CONFIRMED; CONFIRMED → CHECKED_IN kèm check_in_at và số thứ tự; CONFIRMED không check-in sau 30 phút → NO_SHOW.</w:t>
            </w:r>
          </w:p>
        </w:tc>
      </w:tr>
      <w:tr w:rsidR="00346A24" w14:paraId="4D1E127B" w14:textId="77777777">
        <w:trPr>
          <w:jc w:val="center"/>
        </w:trPr>
        <w:tc>
          <w:tcPr>
            <w:tcW w:w="1900" w:type="dxa"/>
            <w:shd w:val="clear" w:color="auto" w:fill="EEF4FA"/>
          </w:tcPr>
          <w:p w14:paraId="4D527103" w14:textId="77777777" w:rsidR="00346A24" w:rsidRDefault="00000000">
            <w:pPr>
              <w:spacing w:after="20"/>
            </w:pPr>
            <w:r>
              <w:rPr>
                <w:b/>
                <w:sz w:val="16"/>
              </w:rPr>
              <w:t>Luồng thay thế / ngoại lệ</w:t>
            </w:r>
          </w:p>
        </w:tc>
        <w:tc>
          <w:tcPr>
            <w:tcW w:w="8180" w:type="dxa"/>
          </w:tcPr>
          <w:p w14:paraId="6EC66BAF" w14:textId="77777777" w:rsidR="00346A24" w:rsidRDefault="00000000">
            <w:r>
              <w:t>- Appointment PENDING không được check-in, kể cả khi đã quá giờ; không được mở lại để booking online (APT-05).</w:t>
            </w:r>
            <w:r>
              <w:br/>
              <w:t>- Appointment CANCELLED/NO_SHOW không tạo Visit khám đã thực hiện (BR-07).</w:t>
            </w:r>
            <w:r>
              <w:br/>
              <w:t>- giữ PENDING để bảo toàn lịch sử; không check-in, không chuyển NO_SHOW và không mở lại để đặt online. Slot đã qua giờ không còn được đặt.</w:t>
            </w:r>
          </w:p>
        </w:tc>
      </w:tr>
      <w:tr w:rsidR="00346A24" w14:paraId="74604858" w14:textId="77777777">
        <w:trPr>
          <w:jc w:val="center"/>
        </w:trPr>
        <w:tc>
          <w:tcPr>
            <w:tcW w:w="1900" w:type="dxa"/>
            <w:shd w:val="clear" w:color="auto" w:fill="EEF4FA"/>
          </w:tcPr>
          <w:p w14:paraId="15B7E6E8" w14:textId="77777777" w:rsidR="00346A24" w:rsidRDefault="00000000">
            <w:pPr>
              <w:spacing w:after="20"/>
            </w:pPr>
            <w:r>
              <w:rPr>
                <w:b/>
                <w:sz w:val="16"/>
              </w:rPr>
              <w:t>Kết quả sau khi thực hiện</w:t>
            </w:r>
          </w:p>
        </w:tc>
        <w:tc>
          <w:tcPr>
            <w:tcW w:w="8180" w:type="dxa"/>
          </w:tcPr>
          <w:p w14:paraId="4B220D2D" w14:textId="77777777" w:rsidR="00346A24" w:rsidRDefault="00000000">
            <w:pPr>
              <w:spacing w:after="20"/>
            </w:pPr>
            <w:r>
              <w:rPr>
                <w:sz w:val="16"/>
              </w:rPr>
              <w:t>Appointment CONFIRMED, CHECKED_IN (có check_in_at và số thứ tự) hoặc NO_SHOW; AppointmentStatusHistory ghi tác nhân thực hiện (SYSTEM với tác vụ tự động).</w:t>
            </w:r>
          </w:p>
        </w:tc>
      </w:tr>
    </w:tbl>
    <w:p w14:paraId="2CC43F5F" w14:textId="77777777" w:rsidR="00346A24" w:rsidRDefault="00346A24">
      <w:pPr>
        <w:spacing w:after="60"/>
      </w:pPr>
    </w:p>
    <w:p w14:paraId="7FBFEC76" w14:textId="77777777" w:rsidR="00346A24" w:rsidRDefault="00000000">
      <w:pPr>
        <w:pStyle w:val="Heading3"/>
      </w:pPr>
      <w:r>
        <w:rPr>
          <w:b w:val="0"/>
        </w:rPr>
        <w:t>UC-05 — Tiếp nhận người đến trực tiếp không có lịch hẹn</w:t>
      </w:r>
    </w:p>
    <w:tbl>
      <w:tblPr>
        <w:tblStyle w:val="TableGrid"/>
        <w:tblW w:w="10080" w:type="dxa"/>
        <w:jc w:val="center"/>
        <w:tblLayout w:type="fixed"/>
        <w:tblLook w:val="04A0" w:firstRow="1" w:lastRow="0" w:firstColumn="1" w:lastColumn="0" w:noHBand="0" w:noVBand="1"/>
      </w:tblPr>
      <w:tblGrid>
        <w:gridCol w:w="1900"/>
        <w:gridCol w:w="8180"/>
      </w:tblGrid>
      <w:tr w:rsidR="00346A24" w14:paraId="55A94739" w14:textId="77777777">
        <w:trPr>
          <w:jc w:val="center"/>
        </w:trPr>
        <w:tc>
          <w:tcPr>
            <w:tcW w:w="1900" w:type="dxa"/>
            <w:shd w:val="clear" w:color="auto" w:fill="EEF4FA"/>
          </w:tcPr>
          <w:p w14:paraId="00DF599E" w14:textId="77777777" w:rsidR="00346A24" w:rsidRDefault="00000000">
            <w:pPr>
              <w:spacing w:after="20"/>
            </w:pPr>
            <w:r>
              <w:rPr>
                <w:b/>
                <w:sz w:val="16"/>
              </w:rPr>
              <w:t>Mục đích</w:t>
            </w:r>
          </w:p>
        </w:tc>
        <w:tc>
          <w:tcPr>
            <w:tcW w:w="8180" w:type="dxa"/>
          </w:tcPr>
          <w:p w14:paraId="137DA17F" w14:textId="77777777" w:rsidR="00346A24" w:rsidRDefault="00000000">
            <w:pPr>
              <w:spacing w:after="20"/>
            </w:pPr>
            <w:r>
              <w:rPr>
                <w:sz w:val="16"/>
              </w:rPr>
              <w:t>Tiếp nhận bệnh nhân đến khám không đặt lịch.</w:t>
            </w:r>
          </w:p>
        </w:tc>
      </w:tr>
      <w:tr w:rsidR="00346A24" w14:paraId="5E78045B" w14:textId="77777777">
        <w:trPr>
          <w:jc w:val="center"/>
        </w:trPr>
        <w:tc>
          <w:tcPr>
            <w:tcW w:w="1900" w:type="dxa"/>
            <w:shd w:val="clear" w:color="auto" w:fill="EEF4FA"/>
          </w:tcPr>
          <w:p w14:paraId="5A1E42FD" w14:textId="77777777" w:rsidR="00346A24" w:rsidRDefault="00000000">
            <w:pPr>
              <w:spacing w:after="20"/>
            </w:pPr>
            <w:r>
              <w:rPr>
                <w:b/>
                <w:sz w:val="16"/>
              </w:rPr>
              <w:t>Tác nhân</w:t>
            </w:r>
          </w:p>
        </w:tc>
        <w:tc>
          <w:tcPr>
            <w:tcW w:w="8180" w:type="dxa"/>
          </w:tcPr>
          <w:p w14:paraId="55FCCE02" w14:textId="77777777" w:rsidR="00346A24" w:rsidRDefault="00000000">
            <w:pPr>
              <w:spacing w:after="20"/>
            </w:pPr>
            <w:r>
              <w:rPr>
                <w:sz w:val="16"/>
              </w:rPr>
              <w:t>Receptionist.</w:t>
            </w:r>
          </w:p>
        </w:tc>
      </w:tr>
      <w:tr w:rsidR="00346A24" w14:paraId="3A5A0785" w14:textId="77777777">
        <w:trPr>
          <w:jc w:val="center"/>
        </w:trPr>
        <w:tc>
          <w:tcPr>
            <w:tcW w:w="1900" w:type="dxa"/>
            <w:shd w:val="clear" w:color="auto" w:fill="EEF4FA"/>
          </w:tcPr>
          <w:p w14:paraId="3D4C0AE6" w14:textId="77777777" w:rsidR="00346A24" w:rsidRDefault="00000000">
            <w:pPr>
              <w:spacing w:after="20"/>
            </w:pPr>
            <w:r>
              <w:rPr>
                <w:b/>
                <w:sz w:val="16"/>
              </w:rPr>
              <w:t>Tiền điều kiện</w:t>
            </w:r>
          </w:p>
        </w:tc>
        <w:tc>
          <w:tcPr>
            <w:tcW w:w="8180" w:type="dxa"/>
          </w:tcPr>
          <w:p w14:paraId="294AEC5A" w14:textId="77777777" w:rsidR="00346A24" w:rsidRDefault="00000000">
            <w:pPr>
              <w:spacing w:after="20"/>
            </w:pPr>
            <w:r>
              <w:rPr>
                <w:sz w:val="16"/>
              </w:rPr>
              <w:t>Người bệnh đến trực tiếp; đã chọn được Doctor tiếp nhận.</w:t>
            </w:r>
          </w:p>
        </w:tc>
      </w:tr>
      <w:tr w:rsidR="00346A24" w14:paraId="2096E44E" w14:textId="77777777">
        <w:trPr>
          <w:jc w:val="center"/>
        </w:trPr>
        <w:tc>
          <w:tcPr>
            <w:tcW w:w="1900" w:type="dxa"/>
            <w:shd w:val="clear" w:color="auto" w:fill="EEF4FA"/>
          </w:tcPr>
          <w:p w14:paraId="2ADF5674" w14:textId="77777777" w:rsidR="00346A24" w:rsidRDefault="00000000">
            <w:pPr>
              <w:spacing w:after="20"/>
            </w:pPr>
            <w:r>
              <w:rPr>
                <w:b/>
                <w:sz w:val="16"/>
              </w:rPr>
              <w:t>Luồng chính (tóm tắt)</w:t>
            </w:r>
          </w:p>
        </w:tc>
        <w:tc>
          <w:tcPr>
            <w:tcW w:w="8180" w:type="dxa"/>
          </w:tcPr>
          <w:p w14:paraId="55047183" w14:textId="77777777" w:rsidR="00346A24" w:rsidRDefault="00000000">
            <w:pPr>
              <w:spacing w:after="20"/>
            </w:pPr>
            <w:r>
              <w:rPr>
                <w:sz w:val="16"/>
              </w:rPr>
              <w:t>Xem LN-05.</w:t>
            </w:r>
          </w:p>
          <w:p w14:paraId="26839279" w14:textId="77777777" w:rsidR="00346A24" w:rsidRDefault="00000000">
            <w:pPr>
              <w:spacing w:after="20"/>
            </w:pPr>
            <w:r>
              <w:rPr>
                <w:sz w:val="16"/>
              </w:rPr>
              <w:t>Tóm tắt: tìm Patient (chưa có thì tạo) → chọn Doctor → tạo Visit REGISTERED → cấp số thứ tự theo ngày và Doctor.</w:t>
            </w:r>
          </w:p>
        </w:tc>
      </w:tr>
      <w:tr w:rsidR="00346A24" w14:paraId="0A8BADF4" w14:textId="77777777">
        <w:trPr>
          <w:jc w:val="center"/>
        </w:trPr>
        <w:tc>
          <w:tcPr>
            <w:tcW w:w="1900" w:type="dxa"/>
            <w:shd w:val="clear" w:color="auto" w:fill="EEF4FA"/>
          </w:tcPr>
          <w:p w14:paraId="57C14E97" w14:textId="77777777" w:rsidR="00346A24" w:rsidRDefault="00000000">
            <w:pPr>
              <w:spacing w:after="20"/>
            </w:pPr>
            <w:r>
              <w:rPr>
                <w:b/>
                <w:sz w:val="16"/>
              </w:rPr>
              <w:t>Luồng thay thế / ngoại lệ</w:t>
            </w:r>
          </w:p>
        </w:tc>
        <w:tc>
          <w:tcPr>
            <w:tcW w:w="8180" w:type="dxa"/>
          </w:tcPr>
          <w:p w14:paraId="2DF0D0EC" w14:textId="77777777" w:rsidR="00346A24" w:rsidRDefault="00000000">
            <w:r>
              <w:t>- Không tạo Appointment giả cho Walk-in (APT-06).</w:t>
            </w:r>
            <w:r>
              <w:br/>
              <w:t>- Số thứ tự phải duy nhất theo ngày và Doctor, không trùng khi tiếp nhận đồng thời (APT-06, BR-07).</w:t>
            </w:r>
            <w:r>
              <w:br/>
              <w:t>- chỉ Receptionist được hủy Visit REGISTERED tạo nhầm/chưa bắt đầu, phải nhập lý do; Visit đã IN_PROGRESS hoặc COMPLETED không được hủy theo luồng thông thường.</w:t>
            </w:r>
          </w:p>
        </w:tc>
      </w:tr>
      <w:tr w:rsidR="00346A24" w14:paraId="3908D420" w14:textId="77777777">
        <w:trPr>
          <w:jc w:val="center"/>
        </w:trPr>
        <w:tc>
          <w:tcPr>
            <w:tcW w:w="1900" w:type="dxa"/>
            <w:shd w:val="clear" w:color="auto" w:fill="EEF4FA"/>
          </w:tcPr>
          <w:p w14:paraId="2B9D104E" w14:textId="77777777" w:rsidR="00346A24" w:rsidRDefault="00000000">
            <w:pPr>
              <w:spacing w:after="20"/>
            </w:pPr>
            <w:r>
              <w:rPr>
                <w:b/>
                <w:sz w:val="16"/>
              </w:rPr>
              <w:t>Kết quả sau khi thực hiện</w:t>
            </w:r>
          </w:p>
        </w:tc>
        <w:tc>
          <w:tcPr>
            <w:tcW w:w="8180" w:type="dxa"/>
          </w:tcPr>
          <w:p w14:paraId="43874FAF" w14:textId="77777777" w:rsidR="00346A24" w:rsidRDefault="00000000">
            <w:pPr>
              <w:spacing w:after="20"/>
            </w:pPr>
            <w:r>
              <w:rPr>
                <w:sz w:val="16"/>
              </w:rPr>
              <w:t>Visit REGISTERED không có Appointment, có số thứ tự.</w:t>
            </w:r>
          </w:p>
        </w:tc>
      </w:tr>
    </w:tbl>
    <w:p w14:paraId="22BEAA84" w14:textId="77777777" w:rsidR="00346A24" w:rsidRDefault="00346A24">
      <w:pPr>
        <w:spacing w:after="60"/>
      </w:pPr>
    </w:p>
    <w:p w14:paraId="07A04A18" w14:textId="77777777" w:rsidR="00346A24" w:rsidRDefault="00000000">
      <w:pPr>
        <w:pStyle w:val="Heading3"/>
      </w:pPr>
      <w:r>
        <w:rPr>
          <w:b w:val="0"/>
        </w:rPr>
        <w:t>UC-06 — Khám bệnh và lập hồ sơ khám</w:t>
      </w:r>
    </w:p>
    <w:tbl>
      <w:tblPr>
        <w:tblStyle w:val="TableGrid"/>
        <w:tblW w:w="10080" w:type="dxa"/>
        <w:jc w:val="center"/>
        <w:tblLayout w:type="fixed"/>
        <w:tblLook w:val="04A0" w:firstRow="1" w:lastRow="0" w:firstColumn="1" w:lastColumn="0" w:noHBand="0" w:noVBand="1"/>
      </w:tblPr>
      <w:tblGrid>
        <w:gridCol w:w="1900"/>
        <w:gridCol w:w="8180"/>
      </w:tblGrid>
      <w:tr w:rsidR="00346A24" w14:paraId="23575105" w14:textId="77777777">
        <w:trPr>
          <w:jc w:val="center"/>
        </w:trPr>
        <w:tc>
          <w:tcPr>
            <w:tcW w:w="1900" w:type="dxa"/>
            <w:shd w:val="clear" w:color="auto" w:fill="EEF4FA"/>
          </w:tcPr>
          <w:p w14:paraId="2B4740C7" w14:textId="77777777" w:rsidR="00346A24" w:rsidRDefault="00000000">
            <w:pPr>
              <w:spacing w:after="20"/>
            </w:pPr>
            <w:r>
              <w:rPr>
                <w:b/>
                <w:sz w:val="16"/>
              </w:rPr>
              <w:t>Mục đích</w:t>
            </w:r>
          </w:p>
        </w:tc>
        <w:tc>
          <w:tcPr>
            <w:tcW w:w="8180" w:type="dxa"/>
          </w:tcPr>
          <w:p w14:paraId="678CE5C3" w14:textId="77777777" w:rsidR="00346A24" w:rsidRDefault="00000000">
            <w:pPr>
              <w:spacing w:after="20"/>
            </w:pPr>
            <w:r>
              <w:rPr>
                <w:sz w:val="16"/>
              </w:rPr>
              <w:t>Doctor khám, lập MedicalRecord và kết thúc lượt khám.</w:t>
            </w:r>
          </w:p>
        </w:tc>
      </w:tr>
      <w:tr w:rsidR="00346A24" w14:paraId="6F3B4217" w14:textId="77777777">
        <w:trPr>
          <w:jc w:val="center"/>
        </w:trPr>
        <w:tc>
          <w:tcPr>
            <w:tcW w:w="1900" w:type="dxa"/>
            <w:shd w:val="clear" w:color="auto" w:fill="EEF4FA"/>
          </w:tcPr>
          <w:p w14:paraId="67CBE4DC" w14:textId="77777777" w:rsidR="00346A24" w:rsidRDefault="00000000">
            <w:r>
              <w:lastRenderedPageBreak/>
              <w:t>Tác nhân khởi tạo</w:t>
            </w:r>
          </w:p>
        </w:tc>
        <w:tc>
          <w:tcPr>
            <w:tcW w:w="8180" w:type="dxa"/>
          </w:tcPr>
          <w:p w14:paraId="1417C708" w14:textId="77777777" w:rsidR="00346A24" w:rsidRDefault="00000000">
            <w:r>
              <w:t>Doctor; UC-06.5: Doctor lập lịch tái khám; UC-06.6: Doctor đã lập hồ sơ được chỉnh sửa sau hoàn tất, kèm lý do và AuditLog.</w:t>
            </w:r>
          </w:p>
        </w:tc>
      </w:tr>
      <w:tr w:rsidR="00346A24" w14:paraId="6C2C7F99" w14:textId="77777777">
        <w:trPr>
          <w:jc w:val="center"/>
        </w:trPr>
        <w:tc>
          <w:tcPr>
            <w:tcW w:w="1900" w:type="dxa"/>
            <w:shd w:val="clear" w:color="auto" w:fill="EEF4FA"/>
          </w:tcPr>
          <w:p w14:paraId="4F63516F" w14:textId="77777777" w:rsidR="00346A24" w:rsidRDefault="00000000">
            <w:pPr>
              <w:spacing w:after="20"/>
            </w:pPr>
            <w:r>
              <w:rPr>
                <w:b/>
                <w:sz w:val="16"/>
              </w:rPr>
              <w:t>Tiền điều kiện</w:t>
            </w:r>
          </w:p>
        </w:tc>
        <w:tc>
          <w:tcPr>
            <w:tcW w:w="8180" w:type="dxa"/>
          </w:tcPr>
          <w:p w14:paraId="3037EA83" w14:textId="77777777" w:rsidR="00346A24" w:rsidRDefault="00000000">
            <w:pPr>
              <w:spacing w:after="20"/>
            </w:pPr>
            <w:r>
              <w:rPr>
                <w:sz w:val="16"/>
              </w:rPr>
              <w:t>Visit ở REGISTERED; nếu gắn Appointment thì Appointment ở CHECKED_IN (EXM-02).</w:t>
            </w:r>
          </w:p>
        </w:tc>
      </w:tr>
      <w:tr w:rsidR="00346A24" w14:paraId="3A5CDE19" w14:textId="77777777">
        <w:trPr>
          <w:jc w:val="center"/>
        </w:trPr>
        <w:tc>
          <w:tcPr>
            <w:tcW w:w="1900" w:type="dxa"/>
            <w:shd w:val="clear" w:color="auto" w:fill="EEF4FA"/>
          </w:tcPr>
          <w:p w14:paraId="022812E3" w14:textId="77777777" w:rsidR="00346A24" w:rsidRDefault="00000000">
            <w:pPr>
              <w:spacing w:after="20"/>
            </w:pPr>
            <w:r>
              <w:rPr>
                <w:b/>
                <w:sz w:val="16"/>
              </w:rPr>
              <w:t>Luồng chính (tóm tắt)</w:t>
            </w:r>
          </w:p>
        </w:tc>
        <w:tc>
          <w:tcPr>
            <w:tcW w:w="8180" w:type="dxa"/>
          </w:tcPr>
          <w:p w14:paraId="56693D25" w14:textId="77777777" w:rsidR="00346A24" w:rsidRDefault="00000000">
            <w:pPr>
              <w:spacing w:after="20"/>
            </w:pPr>
            <w:r>
              <w:rPr>
                <w:sz w:val="16"/>
              </w:rPr>
              <w:t>Xem LN-08.</w:t>
            </w:r>
          </w:p>
          <w:p w14:paraId="1E5B9481" w14:textId="77777777" w:rsidR="00346A24" w:rsidRDefault="00000000">
            <w:pPr>
              <w:spacing w:after="20"/>
            </w:pPr>
            <w:r>
              <w:rPr>
                <w:sz w:val="16"/>
              </w:rPr>
              <w:t>Tóm tắt: bắt đầu khám → tạo MedicalRecord → ghi nội dung khám → kê đơn/chỉ định dịch vụ nếu cần → kết thúc khám → chuyển khoản phí hợp lệ sang lập hóa đơn.</w:t>
            </w:r>
          </w:p>
        </w:tc>
      </w:tr>
      <w:tr w:rsidR="00346A24" w14:paraId="06FC715C" w14:textId="77777777">
        <w:trPr>
          <w:jc w:val="center"/>
        </w:trPr>
        <w:tc>
          <w:tcPr>
            <w:tcW w:w="1900" w:type="dxa"/>
            <w:shd w:val="clear" w:color="auto" w:fill="EEF4FA"/>
          </w:tcPr>
          <w:p w14:paraId="17C138A1" w14:textId="77777777" w:rsidR="00346A24" w:rsidRDefault="00000000">
            <w:pPr>
              <w:spacing w:after="20"/>
            </w:pPr>
            <w:r>
              <w:rPr>
                <w:b/>
                <w:sz w:val="16"/>
              </w:rPr>
              <w:t>Luồng thay thế / ngoại lệ</w:t>
            </w:r>
          </w:p>
        </w:tc>
        <w:tc>
          <w:tcPr>
            <w:tcW w:w="8180" w:type="dxa"/>
          </w:tcPr>
          <w:p w14:paraId="6AA64044" w14:textId="77777777" w:rsidR="00346A24" w:rsidRDefault="00000000">
            <w:r>
              <w:t>- Visit không ở REGISTERED thì không bắt đầu khám (EXM-02).</w:t>
            </w:r>
            <w:r>
              <w:br/>
              <w:t>- Sửa MedicalRecord sau hoàn tất cần quyền và AuditLog (BR-08).</w:t>
            </w:r>
            <w:r>
              <w:br/>
              <w:t>- Visit vẫn có thể COMPLETED; dịch vụ chưa COMPLETED không được đưa vào hóa đơn và tiếp tục theo dõi ở ServiceOrderDetail.</w:t>
            </w:r>
          </w:p>
        </w:tc>
      </w:tr>
      <w:tr w:rsidR="00346A24" w14:paraId="34529159" w14:textId="77777777">
        <w:trPr>
          <w:jc w:val="center"/>
        </w:trPr>
        <w:tc>
          <w:tcPr>
            <w:tcW w:w="1900" w:type="dxa"/>
            <w:shd w:val="clear" w:color="auto" w:fill="EEF4FA"/>
          </w:tcPr>
          <w:p w14:paraId="1D95852E" w14:textId="77777777" w:rsidR="00346A24" w:rsidRDefault="00000000">
            <w:pPr>
              <w:spacing w:after="20"/>
            </w:pPr>
            <w:r>
              <w:rPr>
                <w:b/>
                <w:sz w:val="16"/>
              </w:rPr>
              <w:t>Kết quả sau khi thực hiện</w:t>
            </w:r>
          </w:p>
        </w:tc>
        <w:tc>
          <w:tcPr>
            <w:tcW w:w="8180" w:type="dxa"/>
          </w:tcPr>
          <w:p w14:paraId="0C22F661" w14:textId="77777777" w:rsidR="00346A24" w:rsidRDefault="00000000">
            <w:pPr>
              <w:spacing w:after="20"/>
            </w:pPr>
            <w:r>
              <w:rPr>
                <w:sz w:val="16"/>
              </w:rPr>
              <w:t>Visit COMPLETED; Appointment COMPLETED (nếu có); MedicalRecord hoàn chỉnh; mốc started_at, completed_at được ghi (BR-09).</w:t>
            </w:r>
          </w:p>
        </w:tc>
      </w:tr>
    </w:tbl>
    <w:p w14:paraId="5E9EE051" w14:textId="77777777" w:rsidR="00346A24" w:rsidRDefault="00346A24">
      <w:pPr>
        <w:spacing w:after="60"/>
      </w:pPr>
    </w:p>
    <w:p w14:paraId="10106D3A" w14:textId="77777777" w:rsidR="00346A24" w:rsidRDefault="00000000">
      <w:pPr>
        <w:pStyle w:val="Heading3"/>
      </w:pPr>
      <w:r>
        <w:rPr>
          <w:b w:val="0"/>
        </w:rPr>
        <w:t>UC-07 — Kê đơn thuốc</w:t>
      </w:r>
    </w:p>
    <w:tbl>
      <w:tblPr>
        <w:tblStyle w:val="TableGrid"/>
        <w:tblW w:w="10080" w:type="dxa"/>
        <w:jc w:val="center"/>
        <w:tblLayout w:type="fixed"/>
        <w:tblLook w:val="04A0" w:firstRow="1" w:lastRow="0" w:firstColumn="1" w:lastColumn="0" w:noHBand="0" w:noVBand="1"/>
      </w:tblPr>
      <w:tblGrid>
        <w:gridCol w:w="1900"/>
        <w:gridCol w:w="8180"/>
      </w:tblGrid>
      <w:tr w:rsidR="00346A24" w14:paraId="3CE6E91E" w14:textId="77777777">
        <w:trPr>
          <w:jc w:val="center"/>
        </w:trPr>
        <w:tc>
          <w:tcPr>
            <w:tcW w:w="1900" w:type="dxa"/>
            <w:shd w:val="clear" w:color="auto" w:fill="EEF4FA"/>
          </w:tcPr>
          <w:p w14:paraId="613B0FD4" w14:textId="77777777" w:rsidR="00346A24" w:rsidRDefault="00000000">
            <w:pPr>
              <w:spacing w:after="20"/>
            </w:pPr>
            <w:r>
              <w:rPr>
                <w:b/>
                <w:sz w:val="16"/>
              </w:rPr>
              <w:t>Mục đích</w:t>
            </w:r>
          </w:p>
        </w:tc>
        <w:tc>
          <w:tcPr>
            <w:tcW w:w="8180" w:type="dxa"/>
          </w:tcPr>
          <w:p w14:paraId="31DB15FA" w14:textId="77777777" w:rsidR="00346A24" w:rsidRDefault="00000000">
            <w:pPr>
              <w:spacing w:after="20"/>
            </w:pPr>
            <w:r>
              <w:rPr>
                <w:sz w:val="16"/>
              </w:rPr>
              <w:t>Ghi đơn thuốc của bác sĩ cho lượt khám.</w:t>
            </w:r>
          </w:p>
        </w:tc>
      </w:tr>
      <w:tr w:rsidR="00346A24" w14:paraId="15CB44CA" w14:textId="77777777">
        <w:trPr>
          <w:jc w:val="center"/>
        </w:trPr>
        <w:tc>
          <w:tcPr>
            <w:tcW w:w="1900" w:type="dxa"/>
            <w:shd w:val="clear" w:color="auto" w:fill="EEF4FA"/>
          </w:tcPr>
          <w:p w14:paraId="018A00D0" w14:textId="77777777" w:rsidR="00346A24" w:rsidRDefault="00000000">
            <w:pPr>
              <w:spacing w:after="20"/>
            </w:pPr>
            <w:r>
              <w:rPr>
                <w:b/>
                <w:sz w:val="16"/>
              </w:rPr>
              <w:t>Tác nhân</w:t>
            </w:r>
          </w:p>
        </w:tc>
        <w:tc>
          <w:tcPr>
            <w:tcW w:w="8180" w:type="dxa"/>
          </w:tcPr>
          <w:p w14:paraId="264DE808" w14:textId="77777777" w:rsidR="00346A24" w:rsidRDefault="00000000">
            <w:pPr>
              <w:spacing w:after="20"/>
            </w:pPr>
            <w:r>
              <w:rPr>
                <w:sz w:val="16"/>
              </w:rPr>
              <w:t>Doctor.</w:t>
            </w:r>
          </w:p>
        </w:tc>
      </w:tr>
      <w:tr w:rsidR="00346A24" w14:paraId="4B81DE5C" w14:textId="77777777">
        <w:trPr>
          <w:jc w:val="center"/>
        </w:trPr>
        <w:tc>
          <w:tcPr>
            <w:tcW w:w="1900" w:type="dxa"/>
            <w:shd w:val="clear" w:color="auto" w:fill="EEF4FA"/>
          </w:tcPr>
          <w:p w14:paraId="321ABC1C" w14:textId="77777777" w:rsidR="00346A24" w:rsidRDefault="00000000">
            <w:pPr>
              <w:spacing w:after="20"/>
            </w:pPr>
            <w:r>
              <w:rPr>
                <w:b/>
                <w:sz w:val="16"/>
              </w:rPr>
              <w:t>Tiền điều kiện</w:t>
            </w:r>
          </w:p>
        </w:tc>
        <w:tc>
          <w:tcPr>
            <w:tcW w:w="8180" w:type="dxa"/>
          </w:tcPr>
          <w:p w14:paraId="46AF3B47" w14:textId="77777777" w:rsidR="00346A24" w:rsidRDefault="00000000">
            <w:pPr>
              <w:spacing w:after="20"/>
            </w:pPr>
            <w:r>
              <w:rPr>
                <w:sz w:val="16"/>
              </w:rPr>
              <w:t>MedicalRecord của Visit đã được tạo (Prescription thuộc MedicalRecord).</w:t>
            </w:r>
          </w:p>
        </w:tc>
      </w:tr>
      <w:tr w:rsidR="00346A24" w14:paraId="49BEA110" w14:textId="77777777">
        <w:trPr>
          <w:jc w:val="center"/>
        </w:trPr>
        <w:tc>
          <w:tcPr>
            <w:tcW w:w="1900" w:type="dxa"/>
            <w:shd w:val="clear" w:color="auto" w:fill="EEF4FA"/>
          </w:tcPr>
          <w:p w14:paraId="503C3D32" w14:textId="77777777" w:rsidR="00346A24" w:rsidRDefault="00000000">
            <w:pPr>
              <w:spacing w:after="20"/>
            </w:pPr>
            <w:r>
              <w:rPr>
                <w:b/>
                <w:sz w:val="16"/>
              </w:rPr>
              <w:t>Luồng chính (tóm tắt)</w:t>
            </w:r>
          </w:p>
        </w:tc>
        <w:tc>
          <w:tcPr>
            <w:tcW w:w="8180" w:type="dxa"/>
          </w:tcPr>
          <w:p w14:paraId="320495D6" w14:textId="77777777" w:rsidR="00346A24" w:rsidRDefault="00000000">
            <w:pPr>
              <w:spacing w:after="20"/>
            </w:pPr>
            <w:r>
              <w:rPr>
                <w:sz w:val="16"/>
              </w:rPr>
              <w:t>1. Doctor chọn thuốc từ danh mục Medicine.</w:t>
            </w:r>
          </w:p>
          <w:p w14:paraId="74F4F114" w14:textId="77777777" w:rsidR="00346A24" w:rsidRDefault="00000000">
            <w:pPr>
              <w:spacing w:after="20"/>
            </w:pPr>
            <w:r>
              <w:rPr>
                <w:sz w:val="16"/>
              </w:rPr>
              <w:t>2. Nhập liều dùng, cách dùng, số lượng, hướng dẫn cần thiết.</w:t>
            </w:r>
          </w:p>
          <w:p w14:paraId="73D19143" w14:textId="77777777" w:rsidR="00346A24" w:rsidRDefault="00000000">
            <w:pPr>
              <w:spacing w:after="20"/>
            </w:pPr>
            <w:r>
              <w:rPr>
                <w:sz w:val="16"/>
              </w:rPr>
              <w:t>3. Hệ thống lưu Prescription và PrescriptionDetail.</w:t>
            </w:r>
          </w:p>
        </w:tc>
      </w:tr>
      <w:tr w:rsidR="00346A24" w14:paraId="22B4D661" w14:textId="77777777">
        <w:trPr>
          <w:jc w:val="center"/>
        </w:trPr>
        <w:tc>
          <w:tcPr>
            <w:tcW w:w="1900" w:type="dxa"/>
            <w:shd w:val="clear" w:color="auto" w:fill="EEF4FA"/>
          </w:tcPr>
          <w:p w14:paraId="3135C80B" w14:textId="77777777" w:rsidR="00346A24" w:rsidRDefault="00000000">
            <w:pPr>
              <w:spacing w:after="20"/>
            </w:pPr>
            <w:r>
              <w:rPr>
                <w:b/>
                <w:sz w:val="16"/>
              </w:rPr>
              <w:t>Luồng thay thế / ngoại lệ</w:t>
            </w:r>
          </w:p>
        </w:tc>
        <w:tc>
          <w:tcPr>
            <w:tcW w:w="8180" w:type="dxa"/>
          </w:tcPr>
          <w:p w14:paraId="774810AE" w14:textId="77777777" w:rsidR="00346A24" w:rsidRDefault="00000000">
            <w:r>
              <w:t>- Doctor được chỉnh sửa đơn trong khi Visit IN_PROGRESS; sau khi Visit COMPLETED, đơn đã chốt không được sửa/xóa trực tiếp. Nếu cần đính chính, tạo ghi nhận bổ sung có lý do và AuditLog; không kê đơn mới trên Visit đã hoàn tất.</w:t>
            </w:r>
            <w:r>
              <w:br/>
              <w:t>- Ngoài phạm vi: bán thuốc, tồn kho, nhập/xuất, cấp phát, lô thuốc, cảnh báo hạn dùng; tiền thuốc không đưa vào hóa đơn (mục 10, BR-14).</w:t>
            </w:r>
          </w:p>
        </w:tc>
      </w:tr>
      <w:tr w:rsidR="00346A24" w14:paraId="6E266347" w14:textId="77777777">
        <w:trPr>
          <w:jc w:val="center"/>
        </w:trPr>
        <w:tc>
          <w:tcPr>
            <w:tcW w:w="1900" w:type="dxa"/>
            <w:shd w:val="clear" w:color="auto" w:fill="EEF4FA"/>
          </w:tcPr>
          <w:p w14:paraId="0E9101C3" w14:textId="77777777" w:rsidR="00346A24" w:rsidRDefault="00000000">
            <w:pPr>
              <w:spacing w:after="20"/>
            </w:pPr>
            <w:r>
              <w:rPr>
                <w:b/>
                <w:sz w:val="16"/>
              </w:rPr>
              <w:t>Kết quả sau khi thực hiện</w:t>
            </w:r>
          </w:p>
        </w:tc>
        <w:tc>
          <w:tcPr>
            <w:tcW w:w="8180" w:type="dxa"/>
          </w:tcPr>
          <w:p w14:paraId="6BFD43FE" w14:textId="77777777" w:rsidR="00346A24" w:rsidRDefault="00000000">
            <w:pPr>
              <w:spacing w:after="20"/>
            </w:pPr>
            <w:r>
              <w:rPr>
                <w:sz w:val="16"/>
              </w:rPr>
              <w:t>Đơn thuốc được lưu trong hồ sơ khám; Patient xem được trong lịch sử khám/đơn thuốc (UC-10).</w:t>
            </w:r>
          </w:p>
        </w:tc>
      </w:tr>
    </w:tbl>
    <w:p w14:paraId="51BB8C4F" w14:textId="77777777" w:rsidR="00346A24" w:rsidRDefault="00346A24">
      <w:pPr>
        <w:spacing w:after="60"/>
      </w:pPr>
    </w:p>
    <w:p w14:paraId="230293BC" w14:textId="77777777" w:rsidR="00346A24" w:rsidRDefault="00000000">
      <w:pPr>
        <w:pStyle w:val="Heading3"/>
      </w:pPr>
      <w:r>
        <w:rPr>
          <w:b w:val="0"/>
        </w:rPr>
        <w:t>UC-08 — Chỉ định dịch vụ và cập nhật kết quả</w:t>
      </w:r>
    </w:p>
    <w:tbl>
      <w:tblPr>
        <w:tblStyle w:val="TableGrid"/>
        <w:tblW w:w="10080" w:type="dxa"/>
        <w:jc w:val="center"/>
        <w:tblLayout w:type="fixed"/>
        <w:tblLook w:val="04A0" w:firstRow="1" w:lastRow="0" w:firstColumn="1" w:lastColumn="0" w:noHBand="0" w:noVBand="1"/>
      </w:tblPr>
      <w:tblGrid>
        <w:gridCol w:w="1900"/>
        <w:gridCol w:w="8180"/>
      </w:tblGrid>
      <w:tr w:rsidR="00346A24" w14:paraId="0D61DDC4" w14:textId="77777777">
        <w:trPr>
          <w:jc w:val="center"/>
        </w:trPr>
        <w:tc>
          <w:tcPr>
            <w:tcW w:w="1900" w:type="dxa"/>
            <w:shd w:val="clear" w:color="auto" w:fill="EEF4FA"/>
          </w:tcPr>
          <w:p w14:paraId="34EA4F64" w14:textId="77777777" w:rsidR="00346A24" w:rsidRDefault="00000000">
            <w:pPr>
              <w:spacing w:after="20"/>
            </w:pPr>
            <w:r>
              <w:rPr>
                <w:b/>
                <w:sz w:val="16"/>
              </w:rPr>
              <w:t>Mục đích</w:t>
            </w:r>
          </w:p>
        </w:tc>
        <w:tc>
          <w:tcPr>
            <w:tcW w:w="8180" w:type="dxa"/>
          </w:tcPr>
          <w:p w14:paraId="1BF47CBB" w14:textId="77777777" w:rsidR="00346A24" w:rsidRDefault="00000000">
            <w:pPr>
              <w:spacing w:after="20"/>
            </w:pPr>
            <w:r>
              <w:rPr>
                <w:sz w:val="16"/>
              </w:rPr>
              <w:t>Doctor chỉ định dịch vụ; theo dõi trạng thái và lưu kết quả.</w:t>
            </w:r>
          </w:p>
        </w:tc>
      </w:tr>
      <w:tr w:rsidR="00346A24" w14:paraId="4CBCF0B3" w14:textId="77777777">
        <w:trPr>
          <w:jc w:val="center"/>
        </w:trPr>
        <w:tc>
          <w:tcPr>
            <w:tcW w:w="1900" w:type="dxa"/>
            <w:shd w:val="clear" w:color="auto" w:fill="EEF4FA"/>
          </w:tcPr>
          <w:p w14:paraId="7E8554C8" w14:textId="77777777" w:rsidR="00346A24" w:rsidRDefault="00000000">
            <w:pPr>
              <w:spacing w:after="20"/>
            </w:pPr>
            <w:r>
              <w:rPr>
                <w:b/>
                <w:sz w:val="16"/>
              </w:rPr>
              <w:t>Tác nhân</w:t>
            </w:r>
          </w:p>
        </w:tc>
        <w:tc>
          <w:tcPr>
            <w:tcW w:w="8180" w:type="dxa"/>
          </w:tcPr>
          <w:p w14:paraId="5C127FC8" w14:textId="77777777" w:rsidR="00346A24" w:rsidRDefault="00000000">
            <w:r>
              <w:t>Doctor; Doctor phụ trách Visit cập nhật trạng thái ServiceOrderDetail và hủy khi Visit chưa COMPLETED, kèm lý do.</w:t>
            </w:r>
          </w:p>
        </w:tc>
      </w:tr>
      <w:tr w:rsidR="00346A24" w14:paraId="6E42321A" w14:textId="77777777">
        <w:trPr>
          <w:jc w:val="center"/>
        </w:trPr>
        <w:tc>
          <w:tcPr>
            <w:tcW w:w="1900" w:type="dxa"/>
            <w:shd w:val="clear" w:color="auto" w:fill="EEF4FA"/>
          </w:tcPr>
          <w:p w14:paraId="076AE317" w14:textId="77777777" w:rsidR="00346A24" w:rsidRDefault="00000000">
            <w:pPr>
              <w:spacing w:after="20"/>
            </w:pPr>
            <w:r>
              <w:rPr>
                <w:b/>
                <w:sz w:val="16"/>
              </w:rPr>
              <w:t>Tiền điều kiện</w:t>
            </w:r>
          </w:p>
        </w:tc>
        <w:tc>
          <w:tcPr>
            <w:tcW w:w="8180" w:type="dxa"/>
          </w:tcPr>
          <w:p w14:paraId="2A969796" w14:textId="77777777" w:rsidR="00346A24" w:rsidRDefault="00000000">
            <w:pPr>
              <w:spacing w:after="20"/>
            </w:pPr>
            <w:r>
              <w:rPr>
                <w:sz w:val="16"/>
              </w:rPr>
              <w:t>MedicalRecord của Visit đã được tạo (ServiceOrder thuộc MedicalRecord).</w:t>
            </w:r>
          </w:p>
        </w:tc>
      </w:tr>
      <w:tr w:rsidR="00346A24" w14:paraId="36109082" w14:textId="77777777">
        <w:trPr>
          <w:jc w:val="center"/>
        </w:trPr>
        <w:tc>
          <w:tcPr>
            <w:tcW w:w="1900" w:type="dxa"/>
            <w:shd w:val="clear" w:color="auto" w:fill="EEF4FA"/>
          </w:tcPr>
          <w:p w14:paraId="7C88FCC3" w14:textId="77777777" w:rsidR="00346A24" w:rsidRDefault="00000000">
            <w:pPr>
              <w:spacing w:after="20"/>
            </w:pPr>
            <w:r>
              <w:rPr>
                <w:b/>
                <w:sz w:val="16"/>
              </w:rPr>
              <w:t>Luồng chính (tóm tắt)</w:t>
            </w:r>
          </w:p>
        </w:tc>
        <w:tc>
          <w:tcPr>
            <w:tcW w:w="8180" w:type="dxa"/>
          </w:tcPr>
          <w:p w14:paraId="2E55C5A5" w14:textId="77777777" w:rsidR="00346A24" w:rsidRDefault="00000000">
            <w:pPr>
              <w:spacing w:after="20"/>
            </w:pPr>
            <w:r>
              <w:rPr>
                <w:sz w:val="16"/>
              </w:rPr>
              <w:t>Xem LN-08.</w:t>
            </w:r>
          </w:p>
          <w:p w14:paraId="2B8C07B6" w14:textId="77777777" w:rsidR="00346A24" w:rsidRDefault="00000000">
            <w:pPr>
              <w:spacing w:after="20"/>
            </w:pPr>
            <w:r>
              <w:rPr>
                <w:sz w:val="16"/>
              </w:rPr>
              <w:t>Tóm tắt: tạo ServiceOrder/ServiceOrderDetail (ORDERED) → IN_PROGRESS → COMPLETED; lưu ServiceResult nếu dịch vụ cần kết quả.</w:t>
            </w:r>
          </w:p>
        </w:tc>
      </w:tr>
      <w:tr w:rsidR="00346A24" w14:paraId="41C462CF" w14:textId="77777777">
        <w:trPr>
          <w:jc w:val="center"/>
        </w:trPr>
        <w:tc>
          <w:tcPr>
            <w:tcW w:w="1900" w:type="dxa"/>
            <w:shd w:val="clear" w:color="auto" w:fill="EEF4FA"/>
          </w:tcPr>
          <w:p w14:paraId="34849854" w14:textId="77777777" w:rsidR="00346A24" w:rsidRDefault="00000000">
            <w:pPr>
              <w:spacing w:after="20"/>
            </w:pPr>
            <w:r>
              <w:rPr>
                <w:b/>
                <w:sz w:val="16"/>
              </w:rPr>
              <w:t>Luồng thay thế / ngoại lệ</w:t>
            </w:r>
          </w:p>
        </w:tc>
        <w:tc>
          <w:tcPr>
            <w:tcW w:w="8180" w:type="dxa"/>
          </w:tcPr>
          <w:p w14:paraId="5DD4A4D5" w14:textId="77777777" w:rsidR="00346A24" w:rsidRDefault="00000000">
            <w:r>
              <w:t>- Doctor phụ trách Visit được hủy ServiceOrderDetail khi Visit chưa COMPLETED, phải nhập lý do; không xóa bản ghi.</w:t>
            </w:r>
            <w:r>
              <w:br/>
              <w:t>- Mỗi ServiceOrderDetail có tối đa một ServiceResult; trạng thái thực hiện và kết quả là hai thông tin khác nhau (EXM-07).</w:t>
            </w:r>
          </w:p>
        </w:tc>
      </w:tr>
      <w:tr w:rsidR="00346A24" w14:paraId="5406D3A6" w14:textId="77777777">
        <w:trPr>
          <w:jc w:val="center"/>
        </w:trPr>
        <w:tc>
          <w:tcPr>
            <w:tcW w:w="1900" w:type="dxa"/>
            <w:shd w:val="clear" w:color="auto" w:fill="EEF4FA"/>
          </w:tcPr>
          <w:p w14:paraId="260F7A77" w14:textId="77777777" w:rsidR="00346A24" w:rsidRDefault="00000000">
            <w:pPr>
              <w:spacing w:after="20"/>
            </w:pPr>
            <w:r>
              <w:rPr>
                <w:b/>
                <w:sz w:val="16"/>
              </w:rPr>
              <w:t>Kết quả sau khi thực hiện</w:t>
            </w:r>
          </w:p>
        </w:tc>
        <w:tc>
          <w:tcPr>
            <w:tcW w:w="8180" w:type="dxa"/>
          </w:tcPr>
          <w:p w14:paraId="3AD9E3D9" w14:textId="77777777" w:rsidR="00346A24" w:rsidRDefault="00000000">
            <w:pPr>
              <w:spacing w:after="20"/>
            </w:pPr>
            <w:r>
              <w:rPr>
                <w:sz w:val="16"/>
              </w:rPr>
              <w:t>ServiceOrderDetail ở trạng thái tương ứng; chỉ ServiceOrderDetail COMPLETED mặc định đủ điều kiện đưa vào hóa đơn.</w:t>
            </w:r>
          </w:p>
        </w:tc>
      </w:tr>
    </w:tbl>
    <w:p w14:paraId="24F25CA6" w14:textId="77777777" w:rsidR="00346A24" w:rsidRDefault="00346A24">
      <w:pPr>
        <w:spacing w:after="60"/>
      </w:pPr>
    </w:p>
    <w:p w14:paraId="00D921E1" w14:textId="77777777" w:rsidR="00346A24" w:rsidRDefault="00000000">
      <w:pPr>
        <w:pStyle w:val="Heading3"/>
      </w:pPr>
      <w:r>
        <w:rPr>
          <w:b w:val="0"/>
        </w:rPr>
        <w:t>UC-09 — Lập hóa đơn, thanh toán và hoàn tiền theo quyền</w:t>
      </w:r>
    </w:p>
    <w:tbl>
      <w:tblPr>
        <w:tblStyle w:val="TableGrid"/>
        <w:tblW w:w="10080" w:type="dxa"/>
        <w:jc w:val="center"/>
        <w:tblLayout w:type="fixed"/>
        <w:tblLook w:val="04A0" w:firstRow="1" w:lastRow="0" w:firstColumn="1" w:lastColumn="0" w:noHBand="0" w:noVBand="1"/>
      </w:tblPr>
      <w:tblGrid>
        <w:gridCol w:w="1900"/>
        <w:gridCol w:w="8180"/>
      </w:tblGrid>
      <w:tr w:rsidR="00346A24" w14:paraId="70B91244" w14:textId="77777777">
        <w:trPr>
          <w:jc w:val="center"/>
        </w:trPr>
        <w:tc>
          <w:tcPr>
            <w:tcW w:w="1900" w:type="dxa"/>
            <w:shd w:val="clear" w:color="auto" w:fill="EEF4FA"/>
          </w:tcPr>
          <w:p w14:paraId="24F5527D" w14:textId="77777777" w:rsidR="00346A24" w:rsidRDefault="00000000">
            <w:pPr>
              <w:spacing w:after="20"/>
            </w:pPr>
            <w:r>
              <w:rPr>
                <w:b/>
                <w:sz w:val="16"/>
              </w:rPr>
              <w:t>Mục đích</w:t>
            </w:r>
          </w:p>
        </w:tc>
        <w:tc>
          <w:tcPr>
            <w:tcW w:w="8180" w:type="dxa"/>
          </w:tcPr>
          <w:p w14:paraId="726A3D28" w14:textId="77777777" w:rsidR="00346A24" w:rsidRDefault="00000000">
            <w:pPr>
              <w:spacing w:after="20"/>
            </w:pPr>
            <w:r>
              <w:rPr>
                <w:sz w:val="16"/>
              </w:rPr>
              <w:t>Lập hóa đơn từ khoản phí hợp lệ, ghi nhận thanh toán và hoàn tiền.</w:t>
            </w:r>
          </w:p>
        </w:tc>
      </w:tr>
      <w:tr w:rsidR="00346A24" w14:paraId="754E9EE2" w14:textId="77777777">
        <w:trPr>
          <w:jc w:val="center"/>
        </w:trPr>
        <w:tc>
          <w:tcPr>
            <w:tcW w:w="1900" w:type="dxa"/>
            <w:shd w:val="clear" w:color="auto" w:fill="EEF4FA"/>
          </w:tcPr>
          <w:p w14:paraId="06FE9E23" w14:textId="77777777" w:rsidR="00346A24" w:rsidRDefault="00000000">
            <w:pPr>
              <w:spacing w:after="20"/>
            </w:pPr>
            <w:r>
              <w:rPr>
                <w:b/>
                <w:sz w:val="16"/>
              </w:rPr>
              <w:t>Tác nhân</w:t>
            </w:r>
          </w:p>
        </w:tc>
        <w:tc>
          <w:tcPr>
            <w:tcW w:w="8180" w:type="dxa"/>
          </w:tcPr>
          <w:p w14:paraId="710559B0" w14:textId="77777777" w:rsidR="00346A24" w:rsidRDefault="00000000">
            <w:r>
              <w:t>Receptionist; Patient (thanh toán online); Admin thực hiện hủy hóa đơn/hoàn tiền; Receptionist chỉ lập hóa đơn và ghi nhận thanh toán tại quầy.</w:t>
            </w:r>
          </w:p>
        </w:tc>
      </w:tr>
      <w:tr w:rsidR="00346A24" w14:paraId="23ED8CBC" w14:textId="77777777">
        <w:trPr>
          <w:jc w:val="center"/>
        </w:trPr>
        <w:tc>
          <w:tcPr>
            <w:tcW w:w="1900" w:type="dxa"/>
            <w:shd w:val="clear" w:color="auto" w:fill="EEF4FA"/>
          </w:tcPr>
          <w:p w14:paraId="64323E4F" w14:textId="77777777" w:rsidR="00346A24" w:rsidRDefault="00000000">
            <w:pPr>
              <w:spacing w:after="20"/>
            </w:pPr>
            <w:r>
              <w:rPr>
                <w:b/>
                <w:sz w:val="16"/>
              </w:rPr>
              <w:t>Tiền điều kiện</w:t>
            </w:r>
          </w:p>
        </w:tc>
        <w:tc>
          <w:tcPr>
            <w:tcW w:w="8180" w:type="dxa"/>
          </w:tcPr>
          <w:p w14:paraId="768D406D" w14:textId="77777777" w:rsidR="00346A24" w:rsidRDefault="00000000">
            <w:pPr>
              <w:spacing w:after="20"/>
            </w:pPr>
            <w:r>
              <w:rPr>
                <w:sz w:val="16"/>
              </w:rPr>
              <w:t>Visit có khoản phí hợp lệ (VisitCharge hoặc ServiceOrderDetail COMPLETED); Visit chưa có Invoice chính; chỉ Invoice ISSUED mới được ghi nhận Payment.</w:t>
            </w:r>
          </w:p>
        </w:tc>
      </w:tr>
      <w:tr w:rsidR="00346A24" w14:paraId="4949AA8F" w14:textId="77777777">
        <w:trPr>
          <w:jc w:val="center"/>
        </w:trPr>
        <w:tc>
          <w:tcPr>
            <w:tcW w:w="1900" w:type="dxa"/>
            <w:shd w:val="clear" w:color="auto" w:fill="EEF4FA"/>
          </w:tcPr>
          <w:p w14:paraId="6B3CDAF1" w14:textId="77777777" w:rsidR="00346A24" w:rsidRDefault="00000000">
            <w:pPr>
              <w:spacing w:after="20"/>
            </w:pPr>
            <w:r>
              <w:rPr>
                <w:b/>
                <w:sz w:val="16"/>
              </w:rPr>
              <w:t>Luồng chính (tóm tắt)</w:t>
            </w:r>
          </w:p>
        </w:tc>
        <w:tc>
          <w:tcPr>
            <w:tcW w:w="8180" w:type="dxa"/>
          </w:tcPr>
          <w:p w14:paraId="18A836CE" w14:textId="77777777" w:rsidR="00346A24" w:rsidRDefault="00000000">
            <w:pPr>
              <w:spacing w:after="20"/>
            </w:pPr>
            <w:r>
              <w:rPr>
                <w:sz w:val="16"/>
              </w:rPr>
              <w:t>Xem LN-09 (lập hóa đơn, thanh toán) và LN-10 (hủy hóa đơn, hoàn tiền).</w:t>
            </w:r>
          </w:p>
          <w:p w14:paraId="084B3C01" w14:textId="77777777" w:rsidR="00346A24" w:rsidRDefault="00000000">
            <w:pPr>
              <w:spacing w:after="20"/>
            </w:pPr>
            <w:r>
              <w:rPr>
                <w:sz w:val="16"/>
              </w:rPr>
              <w:t>Tóm tắt: tạo Invoice → phát hành → ghi nhận Payment → tính trạng thái thanh toán; hoàn tiền bằng Refund riêng.</w:t>
            </w:r>
          </w:p>
        </w:tc>
      </w:tr>
      <w:tr w:rsidR="00346A24" w14:paraId="6CA0D827" w14:textId="77777777">
        <w:trPr>
          <w:jc w:val="center"/>
        </w:trPr>
        <w:tc>
          <w:tcPr>
            <w:tcW w:w="1900" w:type="dxa"/>
            <w:shd w:val="clear" w:color="auto" w:fill="EEF4FA"/>
          </w:tcPr>
          <w:p w14:paraId="2A2112A2" w14:textId="77777777" w:rsidR="00346A24" w:rsidRDefault="00000000">
            <w:pPr>
              <w:spacing w:after="20"/>
            </w:pPr>
            <w:r>
              <w:rPr>
                <w:b/>
                <w:sz w:val="16"/>
              </w:rPr>
              <w:t>Luồng thay thế / ngoại lệ</w:t>
            </w:r>
          </w:p>
        </w:tc>
        <w:tc>
          <w:tcPr>
            <w:tcW w:w="8180" w:type="dxa"/>
          </w:tcPr>
          <w:p w14:paraId="51D48CCB" w14:textId="77777777" w:rsidR="00346A24" w:rsidRDefault="00000000">
            <w:pPr>
              <w:spacing w:after="20"/>
            </w:pPr>
            <w:r>
              <w:rPr>
                <w:sz w:val="16"/>
              </w:rPr>
              <w:t>- Invoice NOT_ISSUED/CANCELLED không được tạo Payment; Payment PENDING/FAILED không tính là đã thu; kết quả cổng thanh toán lặp không ghi thu trùng.</w:t>
            </w:r>
          </w:p>
          <w:p w14:paraId="622A2D92" w14:textId="77777777" w:rsidR="00346A24" w:rsidRDefault="00000000">
            <w:pPr>
              <w:spacing w:after="20"/>
            </w:pPr>
            <w:r>
              <w:rPr>
                <w:sz w:val="16"/>
              </w:rPr>
              <w:t>- Tổng Refund thành công không vượt số tiền đã thanh toán thành công còn có thể hoàn (BR-16).</w:t>
            </w:r>
          </w:p>
          <w:p w14:paraId="0723347A" w14:textId="77777777" w:rsidR="00346A24" w:rsidRDefault="00000000">
            <w:pPr>
              <w:spacing w:after="20"/>
            </w:pPr>
            <w:r>
              <w:rPr>
                <w:sz w:val="16"/>
              </w:rPr>
              <w:t>- Không có quyền: Backend từ chối (AUTH-04).</w:t>
            </w:r>
          </w:p>
        </w:tc>
      </w:tr>
      <w:tr w:rsidR="00346A24" w14:paraId="58E505FA" w14:textId="77777777">
        <w:trPr>
          <w:jc w:val="center"/>
        </w:trPr>
        <w:tc>
          <w:tcPr>
            <w:tcW w:w="1900" w:type="dxa"/>
            <w:shd w:val="clear" w:color="auto" w:fill="EEF4FA"/>
          </w:tcPr>
          <w:p w14:paraId="719133F8" w14:textId="77777777" w:rsidR="00346A24" w:rsidRDefault="00000000">
            <w:pPr>
              <w:spacing w:after="20"/>
            </w:pPr>
            <w:r>
              <w:rPr>
                <w:b/>
                <w:sz w:val="16"/>
              </w:rPr>
              <w:t>Kết quả sau khi thực hiện</w:t>
            </w:r>
          </w:p>
        </w:tc>
        <w:tc>
          <w:tcPr>
            <w:tcW w:w="8180" w:type="dxa"/>
          </w:tcPr>
          <w:p w14:paraId="6A83AF32" w14:textId="77777777" w:rsidR="00346A24" w:rsidRDefault="00000000">
            <w:pPr>
              <w:spacing w:after="20"/>
            </w:pPr>
            <w:r>
              <w:rPr>
                <w:sz w:val="16"/>
              </w:rPr>
              <w:t>Invoice/Payment/Refund được ghi nhận, không xóa lịch sử; hủy hóa đơn và hoàn tiền có AuditLog.</w:t>
            </w:r>
          </w:p>
        </w:tc>
      </w:tr>
    </w:tbl>
    <w:p w14:paraId="6523287A" w14:textId="77777777" w:rsidR="00346A24" w:rsidRDefault="00346A24">
      <w:pPr>
        <w:spacing w:after="60"/>
      </w:pPr>
    </w:p>
    <w:p w14:paraId="10D4B64D" w14:textId="77777777" w:rsidR="00346A24" w:rsidRDefault="00000000">
      <w:pPr>
        <w:pStyle w:val="Heading3"/>
      </w:pPr>
      <w:r>
        <w:rPr>
          <w:b w:val="0"/>
        </w:rPr>
        <w:lastRenderedPageBreak/>
        <w:t>UC-10 — Xem lịch sử khám và đơn thuốc</w:t>
      </w:r>
    </w:p>
    <w:tbl>
      <w:tblPr>
        <w:tblStyle w:val="TableGrid"/>
        <w:tblW w:w="10080" w:type="dxa"/>
        <w:jc w:val="center"/>
        <w:tblLayout w:type="fixed"/>
        <w:tblLook w:val="04A0" w:firstRow="1" w:lastRow="0" w:firstColumn="1" w:lastColumn="0" w:noHBand="0" w:noVBand="1"/>
      </w:tblPr>
      <w:tblGrid>
        <w:gridCol w:w="1900"/>
        <w:gridCol w:w="8180"/>
      </w:tblGrid>
      <w:tr w:rsidR="00346A24" w14:paraId="115A5741" w14:textId="77777777">
        <w:trPr>
          <w:jc w:val="center"/>
        </w:trPr>
        <w:tc>
          <w:tcPr>
            <w:tcW w:w="1900" w:type="dxa"/>
            <w:shd w:val="clear" w:color="auto" w:fill="EEF4FA"/>
          </w:tcPr>
          <w:p w14:paraId="4B62639D" w14:textId="77777777" w:rsidR="00346A24" w:rsidRDefault="00000000">
            <w:pPr>
              <w:spacing w:after="20"/>
            </w:pPr>
            <w:r>
              <w:rPr>
                <w:b/>
                <w:sz w:val="16"/>
              </w:rPr>
              <w:t>Mục đích</w:t>
            </w:r>
          </w:p>
        </w:tc>
        <w:tc>
          <w:tcPr>
            <w:tcW w:w="8180" w:type="dxa"/>
          </w:tcPr>
          <w:p w14:paraId="18946E5B" w14:textId="77777777" w:rsidR="00346A24" w:rsidRDefault="00000000">
            <w:pPr>
              <w:spacing w:after="20"/>
            </w:pPr>
            <w:r>
              <w:rPr>
                <w:sz w:val="16"/>
              </w:rPr>
              <w:t>Xem các lượt khám, hồ sơ khám và đơn thuốc đã có.</w:t>
            </w:r>
          </w:p>
        </w:tc>
      </w:tr>
      <w:tr w:rsidR="00346A24" w14:paraId="11478F46" w14:textId="77777777">
        <w:trPr>
          <w:jc w:val="center"/>
        </w:trPr>
        <w:tc>
          <w:tcPr>
            <w:tcW w:w="1900" w:type="dxa"/>
            <w:shd w:val="clear" w:color="auto" w:fill="EEF4FA"/>
          </w:tcPr>
          <w:p w14:paraId="51D202F2" w14:textId="77777777" w:rsidR="00346A24" w:rsidRDefault="00000000">
            <w:pPr>
              <w:spacing w:after="20"/>
            </w:pPr>
            <w:r>
              <w:rPr>
                <w:b/>
                <w:sz w:val="16"/>
              </w:rPr>
              <w:t>Tác nhân</w:t>
            </w:r>
          </w:p>
        </w:tc>
        <w:tc>
          <w:tcPr>
            <w:tcW w:w="8180" w:type="dxa"/>
          </w:tcPr>
          <w:p w14:paraId="00C7EFCF" w14:textId="77777777" w:rsidR="00346A24" w:rsidRDefault="00000000">
            <w:pPr>
              <w:spacing w:after="20"/>
            </w:pPr>
            <w:r>
              <w:rPr>
                <w:sz w:val="16"/>
              </w:rPr>
              <w:t>Patient; Doctor.</w:t>
            </w:r>
          </w:p>
        </w:tc>
      </w:tr>
      <w:tr w:rsidR="00346A24" w14:paraId="6D5163DC" w14:textId="77777777">
        <w:trPr>
          <w:jc w:val="center"/>
        </w:trPr>
        <w:tc>
          <w:tcPr>
            <w:tcW w:w="1900" w:type="dxa"/>
            <w:shd w:val="clear" w:color="auto" w:fill="EEF4FA"/>
          </w:tcPr>
          <w:p w14:paraId="01503751" w14:textId="77777777" w:rsidR="00346A24" w:rsidRDefault="00000000">
            <w:pPr>
              <w:spacing w:after="20"/>
            </w:pPr>
            <w:r>
              <w:rPr>
                <w:b/>
                <w:sz w:val="16"/>
              </w:rPr>
              <w:t>Tiền điều kiện</w:t>
            </w:r>
          </w:p>
        </w:tc>
        <w:tc>
          <w:tcPr>
            <w:tcW w:w="8180" w:type="dxa"/>
          </w:tcPr>
          <w:p w14:paraId="7D66D6F5" w14:textId="77777777" w:rsidR="00346A24" w:rsidRDefault="00000000">
            <w:pPr>
              <w:spacing w:after="20"/>
            </w:pPr>
            <w:r>
              <w:rPr>
                <w:sz w:val="16"/>
              </w:rPr>
              <w:t>Người dùng đã đăng nhập; Doctor xem theo quyền.</w:t>
            </w:r>
          </w:p>
        </w:tc>
      </w:tr>
      <w:tr w:rsidR="00346A24" w14:paraId="0C7F6144" w14:textId="77777777">
        <w:trPr>
          <w:jc w:val="center"/>
        </w:trPr>
        <w:tc>
          <w:tcPr>
            <w:tcW w:w="1900" w:type="dxa"/>
            <w:shd w:val="clear" w:color="auto" w:fill="EEF4FA"/>
          </w:tcPr>
          <w:p w14:paraId="6670DD70" w14:textId="77777777" w:rsidR="00346A24" w:rsidRDefault="00000000">
            <w:pPr>
              <w:spacing w:after="20"/>
            </w:pPr>
            <w:r>
              <w:rPr>
                <w:b/>
                <w:sz w:val="16"/>
              </w:rPr>
              <w:t>Luồng chính (tóm tắt)</w:t>
            </w:r>
          </w:p>
        </w:tc>
        <w:tc>
          <w:tcPr>
            <w:tcW w:w="8180" w:type="dxa"/>
          </w:tcPr>
          <w:p w14:paraId="12EC0EE5" w14:textId="77777777" w:rsidR="00346A24" w:rsidRDefault="00000000">
            <w:pPr>
              <w:spacing w:after="20"/>
            </w:pPr>
            <w:r>
              <w:rPr>
                <w:sz w:val="16"/>
              </w:rPr>
              <w:t>1. Người dùng chọn xem lịch sử khám.</w:t>
            </w:r>
          </w:p>
          <w:p w14:paraId="05042EAD" w14:textId="77777777" w:rsidR="00346A24" w:rsidRDefault="00000000">
            <w:pPr>
              <w:spacing w:after="20"/>
            </w:pPr>
            <w:r>
              <w:rPr>
                <w:sz w:val="16"/>
              </w:rPr>
              <w:t>2. Hệ thống hiển thị Visit, MedicalRecord, Prescription trong phạm vi được phép.</w:t>
            </w:r>
          </w:p>
        </w:tc>
      </w:tr>
      <w:tr w:rsidR="00346A24" w14:paraId="7C0980D2" w14:textId="77777777">
        <w:trPr>
          <w:jc w:val="center"/>
        </w:trPr>
        <w:tc>
          <w:tcPr>
            <w:tcW w:w="1900" w:type="dxa"/>
            <w:shd w:val="clear" w:color="auto" w:fill="EEF4FA"/>
          </w:tcPr>
          <w:p w14:paraId="0DC32CF2" w14:textId="77777777" w:rsidR="00346A24" w:rsidRDefault="00000000">
            <w:pPr>
              <w:spacing w:after="20"/>
            </w:pPr>
            <w:r>
              <w:rPr>
                <w:b/>
                <w:sz w:val="16"/>
              </w:rPr>
              <w:t>Luồng thay thế / ngoại lệ</w:t>
            </w:r>
          </w:p>
        </w:tc>
        <w:tc>
          <w:tcPr>
            <w:tcW w:w="8180" w:type="dxa"/>
          </w:tcPr>
          <w:p w14:paraId="139FFF15" w14:textId="77777777" w:rsidR="00346A24" w:rsidRDefault="00000000">
            <w:r>
              <w:t>- Patient chỉ xem hồ sơ khám/đơn thuốc/kết quả của chính mình; Doctor chỉ xem bệnh nhân được phân công; Receptionist không xem nội dung lâm sàng; Admin chỉ xem báo cáo tổng hợp.</w:t>
            </w:r>
            <w:r>
              <w:br/>
              <w:t>- Không có quyền: Backend từ chối.</w:t>
            </w:r>
          </w:p>
        </w:tc>
      </w:tr>
      <w:tr w:rsidR="00346A24" w14:paraId="095D5CC7" w14:textId="77777777">
        <w:trPr>
          <w:jc w:val="center"/>
        </w:trPr>
        <w:tc>
          <w:tcPr>
            <w:tcW w:w="1900" w:type="dxa"/>
            <w:shd w:val="clear" w:color="auto" w:fill="EEF4FA"/>
          </w:tcPr>
          <w:p w14:paraId="13A00156" w14:textId="77777777" w:rsidR="00346A24" w:rsidRDefault="00000000">
            <w:pPr>
              <w:spacing w:after="20"/>
            </w:pPr>
            <w:r>
              <w:rPr>
                <w:b/>
                <w:sz w:val="16"/>
              </w:rPr>
              <w:t>Kết quả sau khi thực hiện</w:t>
            </w:r>
          </w:p>
        </w:tc>
        <w:tc>
          <w:tcPr>
            <w:tcW w:w="8180" w:type="dxa"/>
          </w:tcPr>
          <w:p w14:paraId="7C5FFC42" w14:textId="77777777" w:rsidR="00346A24" w:rsidRDefault="00000000">
            <w:pPr>
              <w:spacing w:after="20"/>
            </w:pPr>
            <w:r>
              <w:rPr>
                <w:sz w:val="16"/>
              </w:rPr>
              <w:t>Người dùng xem được lịch sử trong phạm vi quyền; không thay đổi dữ liệu.</w:t>
            </w:r>
          </w:p>
        </w:tc>
      </w:tr>
    </w:tbl>
    <w:p w14:paraId="5DBCE7E0" w14:textId="77777777" w:rsidR="00346A24" w:rsidRDefault="00346A24">
      <w:pPr>
        <w:spacing w:after="60"/>
      </w:pPr>
    </w:p>
    <w:p w14:paraId="3318754F" w14:textId="77777777" w:rsidR="00346A24" w:rsidRDefault="00000000">
      <w:pPr>
        <w:pStyle w:val="Heading3"/>
      </w:pPr>
      <w:r>
        <w:rPr>
          <w:b w:val="0"/>
        </w:rPr>
        <w:t>UC-11 — Quản lý danh mục và hồ sơ bác sĩ</w:t>
      </w:r>
    </w:p>
    <w:tbl>
      <w:tblPr>
        <w:tblStyle w:val="TableGrid"/>
        <w:tblW w:w="10080" w:type="dxa"/>
        <w:jc w:val="center"/>
        <w:tblLayout w:type="fixed"/>
        <w:tblLook w:val="04A0" w:firstRow="1" w:lastRow="0" w:firstColumn="1" w:lastColumn="0" w:noHBand="0" w:noVBand="1"/>
      </w:tblPr>
      <w:tblGrid>
        <w:gridCol w:w="1900"/>
        <w:gridCol w:w="8180"/>
      </w:tblGrid>
      <w:tr w:rsidR="00346A24" w14:paraId="550CE6D2" w14:textId="77777777">
        <w:trPr>
          <w:jc w:val="center"/>
        </w:trPr>
        <w:tc>
          <w:tcPr>
            <w:tcW w:w="1900" w:type="dxa"/>
            <w:shd w:val="clear" w:color="auto" w:fill="EEF4FA"/>
          </w:tcPr>
          <w:p w14:paraId="4C5937FB" w14:textId="77777777" w:rsidR="00346A24" w:rsidRDefault="00000000">
            <w:pPr>
              <w:spacing w:after="20"/>
            </w:pPr>
            <w:r>
              <w:rPr>
                <w:b/>
                <w:sz w:val="16"/>
              </w:rPr>
              <w:t>Mục đích</w:t>
            </w:r>
          </w:p>
        </w:tc>
        <w:tc>
          <w:tcPr>
            <w:tcW w:w="8180" w:type="dxa"/>
          </w:tcPr>
          <w:p w14:paraId="15C581AF" w14:textId="77777777" w:rsidR="00346A24" w:rsidRDefault="00000000">
            <w:pPr>
              <w:spacing w:after="20"/>
            </w:pPr>
            <w:r>
              <w:rPr>
                <w:sz w:val="16"/>
              </w:rPr>
              <w:t>Duy trì dữ liệu danh mục và hồ sơ Doctor làm cơ sở đặt lịch, khám và thu phí.</w:t>
            </w:r>
          </w:p>
        </w:tc>
      </w:tr>
      <w:tr w:rsidR="00346A24" w14:paraId="1476A3CB" w14:textId="77777777">
        <w:trPr>
          <w:jc w:val="center"/>
        </w:trPr>
        <w:tc>
          <w:tcPr>
            <w:tcW w:w="1900" w:type="dxa"/>
            <w:shd w:val="clear" w:color="auto" w:fill="EEF4FA"/>
          </w:tcPr>
          <w:p w14:paraId="6AFFF4BB" w14:textId="77777777" w:rsidR="00346A24" w:rsidRDefault="00000000">
            <w:pPr>
              <w:spacing w:after="20"/>
            </w:pPr>
            <w:r>
              <w:rPr>
                <w:b/>
                <w:sz w:val="16"/>
              </w:rPr>
              <w:t>Tác nhân</w:t>
            </w:r>
          </w:p>
        </w:tc>
        <w:tc>
          <w:tcPr>
            <w:tcW w:w="8180" w:type="dxa"/>
          </w:tcPr>
          <w:p w14:paraId="785CA018" w14:textId="77777777" w:rsidR="00346A24" w:rsidRDefault="00000000">
            <w:pPr>
              <w:spacing w:after="20"/>
            </w:pPr>
            <w:r>
              <w:rPr>
                <w:sz w:val="16"/>
              </w:rPr>
              <w:t>Admin.</w:t>
            </w:r>
          </w:p>
        </w:tc>
      </w:tr>
      <w:tr w:rsidR="00346A24" w14:paraId="43B148EC" w14:textId="77777777">
        <w:trPr>
          <w:jc w:val="center"/>
        </w:trPr>
        <w:tc>
          <w:tcPr>
            <w:tcW w:w="1900" w:type="dxa"/>
            <w:shd w:val="clear" w:color="auto" w:fill="EEF4FA"/>
          </w:tcPr>
          <w:p w14:paraId="26766BF4" w14:textId="77777777" w:rsidR="00346A24" w:rsidRDefault="00000000">
            <w:pPr>
              <w:spacing w:after="20"/>
            </w:pPr>
            <w:r>
              <w:rPr>
                <w:b/>
                <w:sz w:val="16"/>
              </w:rPr>
              <w:t>Tiền điều kiện</w:t>
            </w:r>
          </w:p>
        </w:tc>
        <w:tc>
          <w:tcPr>
            <w:tcW w:w="8180" w:type="dxa"/>
          </w:tcPr>
          <w:p w14:paraId="281834E0" w14:textId="77777777" w:rsidR="00346A24" w:rsidRDefault="00000000">
            <w:pPr>
              <w:spacing w:after="20"/>
            </w:pPr>
            <w:r>
              <w:rPr>
                <w:sz w:val="16"/>
              </w:rPr>
              <w:t>Admin đã đăng nhập.</w:t>
            </w:r>
          </w:p>
        </w:tc>
      </w:tr>
      <w:tr w:rsidR="00346A24" w14:paraId="388E879C" w14:textId="77777777">
        <w:trPr>
          <w:jc w:val="center"/>
        </w:trPr>
        <w:tc>
          <w:tcPr>
            <w:tcW w:w="1900" w:type="dxa"/>
            <w:shd w:val="clear" w:color="auto" w:fill="EEF4FA"/>
          </w:tcPr>
          <w:p w14:paraId="03474D85" w14:textId="77777777" w:rsidR="00346A24" w:rsidRDefault="00000000">
            <w:pPr>
              <w:spacing w:after="20"/>
            </w:pPr>
            <w:r>
              <w:rPr>
                <w:b/>
                <w:sz w:val="16"/>
              </w:rPr>
              <w:t>Luồng chính (tóm tắt)</w:t>
            </w:r>
          </w:p>
        </w:tc>
        <w:tc>
          <w:tcPr>
            <w:tcW w:w="8180" w:type="dxa"/>
          </w:tcPr>
          <w:p w14:paraId="61759B3D" w14:textId="77777777" w:rsidR="00346A24" w:rsidRDefault="00000000">
            <w:pPr>
              <w:spacing w:after="20"/>
            </w:pPr>
            <w:r>
              <w:rPr>
                <w:sz w:val="16"/>
              </w:rPr>
              <w:t>1. Admin tạo/xem/cập nhật Specialty, Room, Service, Medicine, hồ sơ Doctor, giá dịch vụ.</w:t>
            </w:r>
          </w:p>
          <w:p w14:paraId="77D16EA4" w14:textId="77777777" w:rsidR="00346A24" w:rsidRDefault="00000000">
            <w:pPr>
              <w:spacing w:after="20"/>
            </w:pPr>
            <w:r>
              <w:rPr>
                <w:sz w:val="16"/>
              </w:rPr>
              <w:t>2. Hệ thống lưu thay đổi; thay đổi giá không làm đổi hóa đơn đã lập.</w:t>
            </w:r>
          </w:p>
        </w:tc>
      </w:tr>
      <w:tr w:rsidR="00346A24" w14:paraId="3959EA69" w14:textId="77777777">
        <w:trPr>
          <w:jc w:val="center"/>
        </w:trPr>
        <w:tc>
          <w:tcPr>
            <w:tcW w:w="1900" w:type="dxa"/>
            <w:shd w:val="clear" w:color="auto" w:fill="EEF4FA"/>
          </w:tcPr>
          <w:p w14:paraId="4EF5333A" w14:textId="77777777" w:rsidR="00346A24" w:rsidRDefault="00000000">
            <w:pPr>
              <w:spacing w:after="20"/>
            </w:pPr>
            <w:r>
              <w:rPr>
                <w:b/>
                <w:sz w:val="16"/>
              </w:rPr>
              <w:t>Luồng thay thế / ngoại lệ</w:t>
            </w:r>
          </w:p>
        </w:tc>
        <w:tc>
          <w:tcPr>
            <w:tcW w:w="8180" w:type="dxa"/>
          </w:tcPr>
          <w:p w14:paraId="2FBB23D2" w14:textId="77777777" w:rsidR="00346A24" w:rsidRDefault="00000000">
            <w:r>
              <w:t>- Admin được ngừng hoạt động danh mục khi không còn được dùng để tạo giao dịch mới; không xóa cứng nếu đã được tham chiếu.</w:t>
            </w:r>
            <w:r>
              <w:br/>
              <w:t>- Medicine chỉ là danh mục để kê đơn.</w:t>
            </w:r>
          </w:p>
        </w:tc>
      </w:tr>
      <w:tr w:rsidR="00346A24" w14:paraId="160BBE1D" w14:textId="77777777">
        <w:trPr>
          <w:jc w:val="center"/>
        </w:trPr>
        <w:tc>
          <w:tcPr>
            <w:tcW w:w="1900" w:type="dxa"/>
            <w:shd w:val="clear" w:color="auto" w:fill="EEF4FA"/>
          </w:tcPr>
          <w:p w14:paraId="49827DAF" w14:textId="77777777" w:rsidR="00346A24" w:rsidRDefault="00000000">
            <w:pPr>
              <w:spacing w:after="20"/>
            </w:pPr>
            <w:r>
              <w:rPr>
                <w:b/>
                <w:sz w:val="16"/>
              </w:rPr>
              <w:t>Kết quả sau khi thực hiện</w:t>
            </w:r>
          </w:p>
        </w:tc>
        <w:tc>
          <w:tcPr>
            <w:tcW w:w="8180" w:type="dxa"/>
          </w:tcPr>
          <w:p w14:paraId="2E1C7D9D" w14:textId="77777777" w:rsidR="00346A24" w:rsidRDefault="00000000">
            <w:pPr>
              <w:spacing w:after="20"/>
            </w:pPr>
            <w:r>
              <w:rPr>
                <w:sz w:val="16"/>
              </w:rPr>
              <w:t>Danh mục/hồ sơ Doctor được cập nhật.</w:t>
            </w:r>
          </w:p>
        </w:tc>
      </w:tr>
    </w:tbl>
    <w:p w14:paraId="5B891C5A" w14:textId="77777777" w:rsidR="00346A24" w:rsidRDefault="00346A24">
      <w:pPr>
        <w:spacing w:after="60"/>
      </w:pPr>
    </w:p>
    <w:p w14:paraId="36117CEA" w14:textId="77777777" w:rsidR="00346A24" w:rsidRDefault="00000000">
      <w:pPr>
        <w:pStyle w:val="Heading3"/>
      </w:pPr>
      <w:r>
        <w:rPr>
          <w:b w:val="0"/>
        </w:rPr>
        <w:t>UC-12 — Quản lý lịch làm việc và TimeSlot</w:t>
      </w:r>
    </w:p>
    <w:tbl>
      <w:tblPr>
        <w:tblStyle w:val="TableGrid"/>
        <w:tblW w:w="10080" w:type="dxa"/>
        <w:jc w:val="center"/>
        <w:tblLayout w:type="fixed"/>
        <w:tblLook w:val="04A0" w:firstRow="1" w:lastRow="0" w:firstColumn="1" w:lastColumn="0" w:noHBand="0" w:noVBand="1"/>
      </w:tblPr>
      <w:tblGrid>
        <w:gridCol w:w="1900"/>
        <w:gridCol w:w="8180"/>
      </w:tblGrid>
      <w:tr w:rsidR="00346A24" w14:paraId="1E0F5112" w14:textId="77777777">
        <w:trPr>
          <w:jc w:val="center"/>
        </w:trPr>
        <w:tc>
          <w:tcPr>
            <w:tcW w:w="1900" w:type="dxa"/>
            <w:shd w:val="clear" w:color="auto" w:fill="EEF4FA"/>
          </w:tcPr>
          <w:p w14:paraId="57F1FD24" w14:textId="77777777" w:rsidR="00346A24" w:rsidRDefault="00000000">
            <w:pPr>
              <w:spacing w:after="20"/>
            </w:pPr>
            <w:r>
              <w:rPr>
                <w:b/>
                <w:sz w:val="16"/>
              </w:rPr>
              <w:t>Mục đích</w:t>
            </w:r>
          </w:p>
        </w:tc>
        <w:tc>
          <w:tcPr>
            <w:tcW w:w="8180" w:type="dxa"/>
          </w:tcPr>
          <w:p w14:paraId="798929A3" w14:textId="77777777" w:rsidR="00346A24" w:rsidRDefault="00000000">
            <w:pPr>
              <w:spacing w:after="20"/>
            </w:pPr>
            <w:r>
              <w:rPr>
                <w:sz w:val="16"/>
              </w:rPr>
              <w:t>Thiết lập lịch làm việc, sinh TimeSlot, khóa TimeSlot và xử lý khi thay đổi/đóng lịch.</w:t>
            </w:r>
          </w:p>
        </w:tc>
      </w:tr>
      <w:tr w:rsidR="00346A24" w14:paraId="09F735EF" w14:textId="77777777">
        <w:trPr>
          <w:jc w:val="center"/>
        </w:trPr>
        <w:tc>
          <w:tcPr>
            <w:tcW w:w="1900" w:type="dxa"/>
            <w:shd w:val="clear" w:color="auto" w:fill="EEF4FA"/>
          </w:tcPr>
          <w:p w14:paraId="4CA5E6F2" w14:textId="77777777" w:rsidR="00346A24" w:rsidRDefault="00000000">
            <w:pPr>
              <w:spacing w:after="20"/>
            </w:pPr>
            <w:r>
              <w:rPr>
                <w:b/>
                <w:sz w:val="16"/>
              </w:rPr>
              <w:t>Tác nhân</w:t>
            </w:r>
          </w:p>
        </w:tc>
        <w:tc>
          <w:tcPr>
            <w:tcW w:w="8180" w:type="dxa"/>
          </w:tcPr>
          <w:p w14:paraId="1399AFBA" w14:textId="77777777" w:rsidR="00346A24" w:rsidRDefault="00000000">
            <w:pPr>
              <w:spacing w:after="20"/>
            </w:pPr>
            <w:r>
              <w:rPr>
                <w:sz w:val="16"/>
              </w:rPr>
              <w:t>Admin.</w:t>
            </w:r>
          </w:p>
        </w:tc>
      </w:tr>
      <w:tr w:rsidR="00346A24" w14:paraId="44D0C4E5" w14:textId="77777777">
        <w:trPr>
          <w:jc w:val="center"/>
        </w:trPr>
        <w:tc>
          <w:tcPr>
            <w:tcW w:w="1900" w:type="dxa"/>
            <w:shd w:val="clear" w:color="auto" w:fill="EEF4FA"/>
          </w:tcPr>
          <w:p w14:paraId="6BDCD09D" w14:textId="77777777" w:rsidR="00346A24" w:rsidRDefault="00000000">
            <w:pPr>
              <w:spacing w:after="20"/>
            </w:pPr>
            <w:r>
              <w:rPr>
                <w:b/>
                <w:sz w:val="16"/>
              </w:rPr>
              <w:t>Tiền điều kiện</w:t>
            </w:r>
          </w:p>
        </w:tc>
        <w:tc>
          <w:tcPr>
            <w:tcW w:w="8180" w:type="dxa"/>
          </w:tcPr>
          <w:p w14:paraId="113BF91F" w14:textId="77777777" w:rsidR="00346A24" w:rsidRDefault="00000000">
            <w:pPr>
              <w:spacing w:after="20"/>
            </w:pPr>
            <w:r>
              <w:rPr>
                <w:sz w:val="16"/>
              </w:rPr>
              <w:t>Có hồ sơ Doctor và Room.</w:t>
            </w:r>
          </w:p>
        </w:tc>
      </w:tr>
      <w:tr w:rsidR="00346A24" w14:paraId="11900B76" w14:textId="77777777">
        <w:trPr>
          <w:jc w:val="center"/>
        </w:trPr>
        <w:tc>
          <w:tcPr>
            <w:tcW w:w="1900" w:type="dxa"/>
            <w:shd w:val="clear" w:color="auto" w:fill="EEF4FA"/>
          </w:tcPr>
          <w:p w14:paraId="181E6C98" w14:textId="77777777" w:rsidR="00346A24" w:rsidRDefault="00000000">
            <w:pPr>
              <w:spacing w:after="20"/>
            </w:pPr>
            <w:r>
              <w:rPr>
                <w:b/>
                <w:sz w:val="16"/>
              </w:rPr>
              <w:t>Luồng chính (tóm tắt)</w:t>
            </w:r>
          </w:p>
        </w:tc>
        <w:tc>
          <w:tcPr>
            <w:tcW w:w="8180" w:type="dxa"/>
          </w:tcPr>
          <w:p w14:paraId="6238D02B" w14:textId="77777777" w:rsidR="00346A24" w:rsidRDefault="00000000">
            <w:pPr>
              <w:spacing w:after="20"/>
            </w:pPr>
            <w:r>
              <w:rPr>
                <w:sz w:val="16"/>
              </w:rPr>
              <w:t>Xem LN-11.</w:t>
            </w:r>
          </w:p>
          <w:p w14:paraId="3896F05E" w14:textId="77777777" w:rsidR="00346A24" w:rsidRDefault="00000000">
            <w:pPr>
              <w:spacing w:after="20"/>
            </w:pPr>
            <w:r>
              <w:rPr>
                <w:sz w:val="16"/>
              </w:rPr>
              <w:t>Tóm tắt: tạo WorkSchedule không chồng lấn → sinh TimeSlot → khóa TimeSlot khi cần → xử lý Appointment bị ảnh hưởng khi thay đổi/đóng lịch.</w:t>
            </w:r>
          </w:p>
        </w:tc>
      </w:tr>
      <w:tr w:rsidR="00346A24" w14:paraId="11D6B426" w14:textId="77777777">
        <w:trPr>
          <w:jc w:val="center"/>
        </w:trPr>
        <w:tc>
          <w:tcPr>
            <w:tcW w:w="1900" w:type="dxa"/>
            <w:shd w:val="clear" w:color="auto" w:fill="EEF4FA"/>
          </w:tcPr>
          <w:p w14:paraId="5E146204" w14:textId="77777777" w:rsidR="00346A24" w:rsidRDefault="00000000">
            <w:pPr>
              <w:spacing w:after="20"/>
            </w:pPr>
            <w:r>
              <w:rPr>
                <w:b/>
                <w:sz w:val="16"/>
              </w:rPr>
              <w:t>Luồng thay thế / ngoại lệ</w:t>
            </w:r>
          </w:p>
        </w:tc>
        <w:tc>
          <w:tcPr>
            <w:tcW w:w="8180" w:type="dxa"/>
          </w:tcPr>
          <w:p w14:paraId="4F011D7A" w14:textId="77777777" w:rsidR="00346A24" w:rsidRDefault="00000000">
            <w:pPr>
              <w:spacing w:after="20"/>
            </w:pPr>
            <w:r>
              <w:rPr>
                <w:sz w:val="16"/>
              </w:rPr>
              <w:t>- Lịch chồng lấn cùng Doctor hoặc cùng Room bị ngăn (SCH-03).</w:t>
            </w:r>
          </w:p>
          <w:p w14:paraId="78D4ABFB" w14:textId="77777777" w:rsidR="00346A24" w:rsidRDefault="00000000">
            <w:pPr>
              <w:spacing w:after="20"/>
            </w:pPr>
            <w:r>
              <w:rPr>
                <w:sz w:val="16"/>
              </w:rPr>
              <w:t>- Không xóa âm thầm Appointment; khóa slot không tự hủy hoặc tự chuyển Appointment (SCH-04, SCH-05).</w:t>
            </w:r>
          </w:p>
        </w:tc>
      </w:tr>
      <w:tr w:rsidR="00346A24" w14:paraId="5FA1351E" w14:textId="77777777">
        <w:trPr>
          <w:jc w:val="center"/>
        </w:trPr>
        <w:tc>
          <w:tcPr>
            <w:tcW w:w="1900" w:type="dxa"/>
            <w:shd w:val="clear" w:color="auto" w:fill="EEF4FA"/>
          </w:tcPr>
          <w:p w14:paraId="74C9C1EF" w14:textId="77777777" w:rsidR="00346A24" w:rsidRDefault="00000000">
            <w:pPr>
              <w:spacing w:after="20"/>
            </w:pPr>
            <w:r>
              <w:rPr>
                <w:b/>
                <w:sz w:val="16"/>
              </w:rPr>
              <w:t>Kết quả sau khi thực hiện</w:t>
            </w:r>
          </w:p>
        </w:tc>
        <w:tc>
          <w:tcPr>
            <w:tcW w:w="8180" w:type="dxa"/>
          </w:tcPr>
          <w:p w14:paraId="7B21ED80" w14:textId="77777777" w:rsidR="00346A24" w:rsidRDefault="00000000">
            <w:pPr>
              <w:spacing w:after="20"/>
            </w:pPr>
            <w:r>
              <w:rPr>
                <w:sz w:val="16"/>
              </w:rPr>
              <w:t>WorkSchedule và TimeSlot được tạo/khóa/đóng; mọi thay đổi ảnh hưởng Appointment có ghi người thực hiện, thời điểm, lý do.</w:t>
            </w:r>
          </w:p>
        </w:tc>
      </w:tr>
    </w:tbl>
    <w:p w14:paraId="467FB636" w14:textId="77777777" w:rsidR="00346A24" w:rsidRDefault="00346A24">
      <w:pPr>
        <w:spacing w:after="60"/>
      </w:pPr>
    </w:p>
    <w:p w14:paraId="2C7E0831" w14:textId="77777777" w:rsidR="00346A24" w:rsidRDefault="00000000">
      <w:pPr>
        <w:pStyle w:val="Heading3"/>
      </w:pPr>
      <w:r>
        <w:rPr>
          <w:b w:val="0"/>
        </w:rPr>
        <w:t>UC-14 — Quản lý danh sách chờ khi TimeSlot đã đầy</w:t>
      </w:r>
    </w:p>
    <w:tbl>
      <w:tblPr>
        <w:tblStyle w:val="TableGrid"/>
        <w:tblW w:w="10080" w:type="dxa"/>
        <w:jc w:val="center"/>
        <w:tblLayout w:type="fixed"/>
        <w:tblLook w:val="04A0" w:firstRow="1" w:lastRow="0" w:firstColumn="1" w:lastColumn="0" w:noHBand="0" w:noVBand="1"/>
      </w:tblPr>
      <w:tblGrid>
        <w:gridCol w:w="1900"/>
        <w:gridCol w:w="8180"/>
      </w:tblGrid>
      <w:tr w:rsidR="00346A24" w14:paraId="2A3B8D38" w14:textId="77777777">
        <w:trPr>
          <w:jc w:val="center"/>
        </w:trPr>
        <w:tc>
          <w:tcPr>
            <w:tcW w:w="1900" w:type="dxa"/>
            <w:shd w:val="clear" w:color="auto" w:fill="EEF4FA"/>
          </w:tcPr>
          <w:p w14:paraId="7A0CF9B8" w14:textId="77777777" w:rsidR="00346A24" w:rsidRDefault="00000000">
            <w:pPr>
              <w:spacing w:after="20"/>
            </w:pPr>
            <w:r>
              <w:rPr>
                <w:b/>
                <w:sz w:val="16"/>
              </w:rPr>
              <w:t>Mục đích</w:t>
            </w:r>
          </w:p>
        </w:tc>
        <w:tc>
          <w:tcPr>
            <w:tcW w:w="8180" w:type="dxa"/>
          </w:tcPr>
          <w:p w14:paraId="5ED4F157" w14:textId="77777777" w:rsidR="00346A24" w:rsidRDefault="00000000">
            <w:pPr>
              <w:spacing w:after="20"/>
            </w:pPr>
            <w:r>
              <w:rPr>
                <w:sz w:val="16"/>
              </w:rPr>
              <w:t>Cho Patient chờ chỗ trống của TimeSlot đã đầy mà không tạo Appointment khi chưa xác nhận.</w:t>
            </w:r>
          </w:p>
        </w:tc>
      </w:tr>
      <w:tr w:rsidR="00346A24" w14:paraId="119DCBB1" w14:textId="77777777">
        <w:trPr>
          <w:jc w:val="center"/>
        </w:trPr>
        <w:tc>
          <w:tcPr>
            <w:tcW w:w="1900" w:type="dxa"/>
            <w:shd w:val="clear" w:color="auto" w:fill="EEF4FA"/>
          </w:tcPr>
          <w:p w14:paraId="49A5656D" w14:textId="77777777" w:rsidR="00346A24" w:rsidRDefault="00000000">
            <w:pPr>
              <w:spacing w:after="20"/>
            </w:pPr>
            <w:r>
              <w:rPr>
                <w:b/>
                <w:sz w:val="16"/>
              </w:rPr>
              <w:t>Tác nhân</w:t>
            </w:r>
          </w:p>
        </w:tc>
        <w:tc>
          <w:tcPr>
            <w:tcW w:w="8180" w:type="dxa"/>
          </w:tcPr>
          <w:p w14:paraId="6930D665" w14:textId="77777777" w:rsidR="00346A24" w:rsidRDefault="00000000">
            <w:r>
              <w:t>Patient; SYSTEM; Receptionist (hỗ trợ Patient tại quầy; chỉ SYSTEM gửi lời mời và tự xử lý hết hạn).</w:t>
            </w:r>
          </w:p>
        </w:tc>
      </w:tr>
      <w:tr w:rsidR="00346A24" w14:paraId="7957DED6" w14:textId="77777777">
        <w:trPr>
          <w:jc w:val="center"/>
        </w:trPr>
        <w:tc>
          <w:tcPr>
            <w:tcW w:w="1900" w:type="dxa"/>
            <w:shd w:val="clear" w:color="auto" w:fill="EEF4FA"/>
          </w:tcPr>
          <w:p w14:paraId="6D9C0776" w14:textId="77777777" w:rsidR="00346A24" w:rsidRDefault="00000000">
            <w:pPr>
              <w:spacing w:after="20"/>
            </w:pPr>
            <w:r>
              <w:rPr>
                <w:b/>
                <w:sz w:val="16"/>
              </w:rPr>
              <w:t>Tiền điều kiện</w:t>
            </w:r>
          </w:p>
        </w:tc>
        <w:tc>
          <w:tcPr>
            <w:tcW w:w="8180" w:type="dxa"/>
          </w:tcPr>
          <w:p w14:paraId="15D7229F" w14:textId="77777777" w:rsidR="00346A24" w:rsidRDefault="00000000">
            <w:pPr>
              <w:spacing w:after="20"/>
            </w:pPr>
            <w:r>
              <w:rPr>
                <w:sz w:val="16"/>
              </w:rPr>
              <w:t>TimeSlot đã đầy; có WaitlistEntry WAITING.</w:t>
            </w:r>
          </w:p>
        </w:tc>
      </w:tr>
      <w:tr w:rsidR="00346A24" w14:paraId="1344A4A0" w14:textId="77777777">
        <w:trPr>
          <w:jc w:val="center"/>
        </w:trPr>
        <w:tc>
          <w:tcPr>
            <w:tcW w:w="1900" w:type="dxa"/>
            <w:shd w:val="clear" w:color="auto" w:fill="EEF4FA"/>
          </w:tcPr>
          <w:p w14:paraId="3B0CB6F9" w14:textId="77777777" w:rsidR="00346A24" w:rsidRDefault="00000000">
            <w:pPr>
              <w:spacing w:after="20"/>
            </w:pPr>
            <w:r>
              <w:rPr>
                <w:b/>
                <w:sz w:val="16"/>
              </w:rPr>
              <w:t>Luồng chính (tóm tắt)</w:t>
            </w:r>
          </w:p>
        </w:tc>
        <w:tc>
          <w:tcPr>
            <w:tcW w:w="8180" w:type="dxa"/>
          </w:tcPr>
          <w:p w14:paraId="71D4326A" w14:textId="77777777" w:rsidR="00346A24" w:rsidRDefault="00000000">
            <w:pPr>
              <w:spacing w:after="20"/>
            </w:pPr>
            <w:r>
              <w:rPr>
                <w:sz w:val="16"/>
              </w:rPr>
              <w:t>Xem LN-07.</w:t>
            </w:r>
          </w:p>
          <w:p w14:paraId="749F030B" w14:textId="77777777" w:rsidR="00346A24" w:rsidRDefault="00000000">
            <w:pPr>
              <w:spacing w:after="20"/>
            </w:pPr>
            <w:r>
              <w:rPr>
                <w:sz w:val="16"/>
              </w:rPr>
              <w:t>Tóm tắt: đăng ký chờ (WAITING) → khi có chỗ, gửi OFFERED cho người đứng trước → Patient xác nhận trong thời hạn và slot còn hợp lệ → tạo Appointment, WaitlistEntry BOOKED.</w:t>
            </w:r>
          </w:p>
        </w:tc>
      </w:tr>
      <w:tr w:rsidR="00346A24" w14:paraId="10AAA983" w14:textId="77777777">
        <w:trPr>
          <w:jc w:val="center"/>
        </w:trPr>
        <w:tc>
          <w:tcPr>
            <w:tcW w:w="1900" w:type="dxa"/>
            <w:shd w:val="clear" w:color="auto" w:fill="EEF4FA"/>
          </w:tcPr>
          <w:p w14:paraId="4B6C49B1" w14:textId="77777777" w:rsidR="00346A24" w:rsidRDefault="00000000">
            <w:pPr>
              <w:spacing w:after="20"/>
            </w:pPr>
            <w:r>
              <w:rPr>
                <w:b/>
                <w:sz w:val="16"/>
              </w:rPr>
              <w:t>Luồng thay thế / ngoại lệ</w:t>
            </w:r>
          </w:p>
        </w:tc>
        <w:tc>
          <w:tcPr>
            <w:tcW w:w="8180" w:type="dxa"/>
          </w:tcPr>
          <w:p w14:paraId="1453F4A7" w14:textId="77777777" w:rsidR="00346A24" w:rsidRDefault="00000000">
            <w:pPr>
              <w:spacing w:after="20"/>
            </w:pPr>
            <w:r>
              <w:rPr>
                <w:sz w:val="16"/>
              </w:rPr>
              <w:t>- Từ chối → DECLINED; hết thời hạn → EXPIRED; tiếp tục người kế tiếp.</w:t>
            </w:r>
          </w:p>
          <w:p w14:paraId="73DD6CFA" w14:textId="77777777" w:rsidR="00346A24" w:rsidRDefault="00000000">
            <w:pPr>
              <w:spacing w:after="20"/>
            </w:pPr>
            <w:r>
              <w:rPr>
                <w:sz w:val="16"/>
              </w:rPr>
              <w:t>- Không tự tạo Appointment khi chưa xác nhận; không đẩy lịch của Patient đang có Appointment (BR-19).</w:t>
            </w:r>
          </w:p>
        </w:tc>
      </w:tr>
      <w:tr w:rsidR="00346A24" w14:paraId="3875A11E" w14:textId="77777777">
        <w:trPr>
          <w:jc w:val="center"/>
        </w:trPr>
        <w:tc>
          <w:tcPr>
            <w:tcW w:w="1900" w:type="dxa"/>
            <w:shd w:val="clear" w:color="auto" w:fill="EEF4FA"/>
          </w:tcPr>
          <w:p w14:paraId="7E35AF46" w14:textId="77777777" w:rsidR="00346A24" w:rsidRDefault="00000000">
            <w:pPr>
              <w:spacing w:after="20"/>
            </w:pPr>
            <w:r>
              <w:rPr>
                <w:b/>
                <w:sz w:val="16"/>
              </w:rPr>
              <w:t>Kết quả sau khi thực hiện</w:t>
            </w:r>
          </w:p>
        </w:tc>
        <w:tc>
          <w:tcPr>
            <w:tcW w:w="8180" w:type="dxa"/>
          </w:tcPr>
          <w:p w14:paraId="6C920278" w14:textId="77777777" w:rsidR="00346A24" w:rsidRDefault="00000000">
            <w:pPr>
              <w:spacing w:after="20"/>
            </w:pPr>
            <w:r>
              <w:rPr>
                <w:sz w:val="16"/>
              </w:rPr>
              <w:t>WaitlistEntry ở trạng thái cuối tương ứng; Appointment mới chỉ có khi BOOKED.</w:t>
            </w:r>
          </w:p>
        </w:tc>
      </w:tr>
    </w:tbl>
    <w:p w14:paraId="13B2C88E" w14:textId="77777777" w:rsidR="00346A24" w:rsidRDefault="00346A24">
      <w:pPr>
        <w:spacing w:after="60"/>
      </w:pPr>
    </w:p>
    <w:p w14:paraId="4CC49C18" w14:textId="77777777" w:rsidR="00346A24" w:rsidRDefault="00000000">
      <w:pPr>
        <w:pStyle w:val="Heading3"/>
      </w:pPr>
      <w:r>
        <w:rPr>
          <w:b w:val="0"/>
        </w:rPr>
        <w:t>UC-15 — Nhận nhắc lịch và phản hồi xác nhận đến khám</w:t>
      </w:r>
    </w:p>
    <w:tbl>
      <w:tblPr>
        <w:tblStyle w:val="TableGrid"/>
        <w:tblW w:w="10080" w:type="dxa"/>
        <w:jc w:val="center"/>
        <w:tblLayout w:type="fixed"/>
        <w:tblLook w:val="04A0" w:firstRow="1" w:lastRow="0" w:firstColumn="1" w:lastColumn="0" w:noHBand="0" w:noVBand="1"/>
      </w:tblPr>
      <w:tblGrid>
        <w:gridCol w:w="1900"/>
        <w:gridCol w:w="8180"/>
      </w:tblGrid>
      <w:tr w:rsidR="00346A24" w14:paraId="68DFC80E" w14:textId="77777777">
        <w:trPr>
          <w:jc w:val="center"/>
        </w:trPr>
        <w:tc>
          <w:tcPr>
            <w:tcW w:w="1900" w:type="dxa"/>
            <w:shd w:val="clear" w:color="auto" w:fill="EEF4FA"/>
          </w:tcPr>
          <w:p w14:paraId="2DA51A83" w14:textId="77777777" w:rsidR="00346A24" w:rsidRDefault="00000000">
            <w:pPr>
              <w:spacing w:after="20"/>
            </w:pPr>
            <w:r>
              <w:rPr>
                <w:b/>
                <w:sz w:val="16"/>
              </w:rPr>
              <w:t>Mục đích</w:t>
            </w:r>
          </w:p>
        </w:tc>
        <w:tc>
          <w:tcPr>
            <w:tcW w:w="8180" w:type="dxa"/>
          </w:tcPr>
          <w:p w14:paraId="31F6EC9B" w14:textId="77777777" w:rsidR="00346A24" w:rsidRDefault="00000000">
            <w:pPr>
              <w:spacing w:after="20"/>
            </w:pPr>
            <w:r>
              <w:rPr>
                <w:sz w:val="16"/>
              </w:rPr>
              <w:t>Nhắc lịch và thu phản hồi có đến khám của Patient.</w:t>
            </w:r>
          </w:p>
        </w:tc>
      </w:tr>
      <w:tr w:rsidR="00346A24" w14:paraId="304A2685" w14:textId="77777777">
        <w:trPr>
          <w:jc w:val="center"/>
        </w:trPr>
        <w:tc>
          <w:tcPr>
            <w:tcW w:w="1900" w:type="dxa"/>
            <w:shd w:val="clear" w:color="auto" w:fill="EEF4FA"/>
          </w:tcPr>
          <w:p w14:paraId="6C0AA171" w14:textId="77777777" w:rsidR="00346A24" w:rsidRDefault="00000000">
            <w:pPr>
              <w:spacing w:after="20"/>
            </w:pPr>
            <w:r>
              <w:rPr>
                <w:b/>
                <w:sz w:val="16"/>
              </w:rPr>
              <w:t>Tác nhân</w:t>
            </w:r>
          </w:p>
        </w:tc>
        <w:tc>
          <w:tcPr>
            <w:tcW w:w="8180" w:type="dxa"/>
          </w:tcPr>
          <w:p w14:paraId="6EE05C84" w14:textId="77777777" w:rsidR="00346A24" w:rsidRDefault="00000000">
            <w:pPr>
              <w:spacing w:after="20"/>
            </w:pPr>
            <w:r>
              <w:rPr>
                <w:sz w:val="16"/>
              </w:rPr>
              <w:t>Patient; SYSTEM.</w:t>
            </w:r>
          </w:p>
        </w:tc>
      </w:tr>
      <w:tr w:rsidR="00346A24" w14:paraId="335CE55F" w14:textId="77777777">
        <w:trPr>
          <w:jc w:val="center"/>
        </w:trPr>
        <w:tc>
          <w:tcPr>
            <w:tcW w:w="1900" w:type="dxa"/>
            <w:shd w:val="clear" w:color="auto" w:fill="EEF4FA"/>
          </w:tcPr>
          <w:p w14:paraId="27B48BD1" w14:textId="77777777" w:rsidR="00346A24" w:rsidRDefault="00000000">
            <w:pPr>
              <w:spacing w:after="20"/>
            </w:pPr>
            <w:r>
              <w:rPr>
                <w:b/>
                <w:sz w:val="16"/>
              </w:rPr>
              <w:t>Tiền điều kiện</w:t>
            </w:r>
          </w:p>
        </w:tc>
        <w:tc>
          <w:tcPr>
            <w:tcW w:w="8180" w:type="dxa"/>
          </w:tcPr>
          <w:p w14:paraId="5464A00D" w14:textId="77777777" w:rsidR="00346A24" w:rsidRDefault="00000000">
            <w:pPr>
              <w:spacing w:after="20"/>
            </w:pPr>
            <w:r>
              <w:rPr>
                <w:sz w:val="16"/>
              </w:rPr>
              <w:t>Appointment còn hiệu lực trước giờ hẹn; Patient chưa có User vẫn nhận qua kênh liên lạc phù hợp (NTF-05, BR-10).</w:t>
            </w:r>
          </w:p>
        </w:tc>
      </w:tr>
      <w:tr w:rsidR="00346A24" w14:paraId="500E9CD6" w14:textId="77777777">
        <w:trPr>
          <w:jc w:val="center"/>
        </w:trPr>
        <w:tc>
          <w:tcPr>
            <w:tcW w:w="1900" w:type="dxa"/>
            <w:shd w:val="clear" w:color="auto" w:fill="EEF4FA"/>
          </w:tcPr>
          <w:p w14:paraId="0DD82E67" w14:textId="77777777" w:rsidR="00346A24" w:rsidRDefault="00000000">
            <w:pPr>
              <w:spacing w:after="20"/>
            </w:pPr>
            <w:r>
              <w:rPr>
                <w:b/>
                <w:sz w:val="16"/>
              </w:rPr>
              <w:t>Luồng chính (tóm tắt)</w:t>
            </w:r>
          </w:p>
        </w:tc>
        <w:tc>
          <w:tcPr>
            <w:tcW w:w="8180" w:type="dxa"/>
          </w:tcPr>
          <w:p w14:paraId="3978E46F" w14:textId="77777777" w:rsidR="00346A24" w:rsidRDefault="00000000">
            <w:pPr>
              <w:spacing w:after="20"/>
            </w:pPr>
            <w:r>
              <w:rPr>
                <w:sz w:val="16"/>
              </w:rPr>
              <w:t>Xem LN-02.</w:t>
            </w:r>
          </w:p>
          <w:p w14:paraId="6DE046F2" w14:textId="77777777" w:rsidR="00346A24" w:rsidRDefault="00000000">
            <w:pPr>
              <w:spacing w:after="20"/>
            </w:pPr>
            <w:r>
              <w:rPr>
                <w:sz w:val="16"/>
              </w:rPr>
              <w:t>Tóm tắt: nhắc lịch (mặc định 24 giờ, 2 giờ) → yêu cầu xác nhận trước 5 giờ → Patient phản hồi YES/NO/NO_RESPONSE.</w:t>
            </w:r>
          </w:p>
        </w:tc>
      </w:tr>
      <w:tr w:rsidR="00346A24" w14:paraId="295780B8" w14:textId="77777777">
        <w:trPr>
          <w:jc w:val="center"/>
        </w:trPr>
        <w:tc>
          <w:tcPr>
            <w:tcW w:w="1900" w:type="dxa"/>
            <w:shd w:val="clear" w:color="auto" w:fill="EEF4FA"/>
          </w:tcPr>
          <w:p w14:paraId="5BA39F5F" w14:textId="77777777" w:rsidR="00346A24" w:rsidRDefault="00000000">
            <w:pPr>
              <w:spacing w:after="20"/>
            </w:pPr>
            <w:r>
              <w:rPr>
                <w:b/>
                <w:sz w:val="16"/>
              </w:rPr>
              <w:t>Luồng thay thế / ngoại lệ</w:t>
            </w:r>
          </w:p>
        </w:tc>
        <w:tc>
          <w:tcPr>
            <w:tcW w:w="8180" w:type="dxa"/>
          </w:tcPr>
          <w:p w14:paraId="2F25F35A" w14:textId="77777777" w:rsidR="00346A24" w:rsidRDefault="00000000">
            <w:pPr>
              <w:spacing w:after="20"/>
            </w:pPr>
            <w:r>
              <w:rPr>
                <w:sz w:val="16"/>
              </w:rPr>
              <w:t>- NO: yêu cầu xác nhận hủy, chỉ hủy online nếu còn ít nhất 2 giờ.</w:t>
            </w:r>
          </w:p>
          <w:p w14:paraId="5DF5967D" w14:textId="77777777" w:rsidR="00346A24" w:rsidRDefault="00000000">
            <w:pPr>
              <w:spacing w:after="20"/>
            </w:pPr>
            <w:r>
              <w:rPr>
                <w:sz w:val="16"/>
              </w:rPr>
              <w:t>- NO_RESPONSE: không tự hủy.</w:t>
            </w:r>
          </w:p>
          <w:p w14:paraId="319B2E99" w14:textId="77777777" w:rsidR="00346A24" w:rsidRDefault="00000000">
            <w:pPr>
              <w:spacing w:after="20"/>
            </w:pPr>
            <w:r>
              <w:rPr>
                <w:sz w:val="16"/>
              </w:rPr>
              <w:lastRenderedPageBreak/>
              <w:t>- Thông báo gửi lặp không tạo hai lần chuyển trạng thái (mục 12).</w:t>
            </w:r>
          </w:p>
        </w:tc>
      </w:tr>
      <w:tr w:rsidR="00346A24" w14:paraId="0000D7A3" w14:textId="77777777">
        <w:trPr>
          <w:jc w:val="center"/>
        </w:trPr>
        <w:tc>
          <w:tcPr>
            <w:tcW w:w="1900" w:type="dxa"/>
            <w:shd w:val="clear" w:color="auto" w:fill="EEF4FA"/>
          </w:tcPr>
          <w:p w14:paraId="1CF1E438" w14:textId="77777777" w:rsidR="00346A24" w:rsidRDefault="00000000">
            <w:pPr>
              <w:spacing w:after="20"/>
            </w:pPr>
            <w:r>
              <w:rPr>
                <w:b/>
                <w:sz w:val="16"/>
              </w:rPr>
              <w:lastRenderedPageBreak/>
              <w:t>Kết quả sau khi thực hiện</w:t>
            </w:r>
          </w:p>
        </w:tc>
        <w:tc>
          <w:tcPr>
            <w:tcW w:w="8180" w:type="dxa"/>
          </w:tcPr>
          <w:p w14:paraId="06CCF5DD" w14:textId="77777777" w:rsidR="00346A24" w:rsidRDefault="00000000">
            <w:pPr>
              <w:spacing w:after="20"/>
            </w:pPr>
            <w:r>
              <w:rPr>
                <w:sz w:val="16"/>
              </w:rPr>
              <w:t>AppointmentConfirmationRequest lưu thời điểm gửi, kênh, phản hồi, thời điểm phản hồi, trạng thái xử lý; Notification có trạng thái đọc.</w:t>
            </w:r>
          </w:p>
        </w:tc>
      </w:tr>
    </w:tbl>
    <w:p w14:paraId="3B5D2C1B" w14:textId="77777777" w:rsidR="00346A24" w:rsidRDefault="00346A24">
      <w:pPr>
        <w:spacing w:after="60"/>
      </w:pPr>
    </w:p>
    <w:p w14:paraId="0071E1E1" w14:textId="77777777" w:rsidR="00346A24" w:rsidRDefault="00000000">
      <w:pPr>
        <w:pStyle w:val="Heading3"/>
      </w:pPr>
      <w:r>
        <w:rPr>
          <w:b w:val="0"/>
        </w:rPr>
        <w:t>UC-16 — Xem báo cáo thống kê và nhật ký thao tác</w:t>
      </w:r>
    </w:p>
    <w:tbl>
      <w:tblPr>
        <w:tblStyle w:val="TableGrid"/>
        <w:tblW w:w="10080" w:type="dxa"/>
        <w:jc w:val="center"/>
        <w:tblLayout w:type="fixed"/>
        <w:tblLook w:val="04A0" w:firstRow="1" w:lastRow="0" w:firstColumn="1" w:lastColumn="0" w:noHBand="0" w:noVBand="1"/>
      </w:tblPr>
      <w:tblGrid>
        <w:gridCol w:w="1900"/>
        <w:gridCol w:w="8180"/>
      </w:tblGrid>
      <w:tr w:rsidR="00346A24" w14:paraId="61036BD5" w14:textId="77777777">
        <w:trPr>
          <w:jc w:val="center"/>
        </w:trPr>
        <w:tc>
          <w:tcPr>
            <w:tcW w:w="1900" w:type="dxa"/>
            <w:shd w:val="clear" w:color="auto" w:fill="EEF4FA"/>
          </w:tcPr>
          <w:p w14:paraId="2BF31C60" w14:textId="77777777" w:rsidR="00346A24" w:rsidRDefault="00000000">
            <w:pPr>
              <w:spacing w:after="20"/>
            </w:pPr>
            <w:r>
              <w:rPr>
                <w:b/>
                <w:sz w:val="16"/>
              </w:rPr>
              <w:t>Mục đích</w:t>
            </w:r>
          </w:p>
        </w:tc>
        <w:tc>
          <w:tcPr>
            <w:tcW w:w="8180" w:type="dxa"/>
          </w:tcPr>
          <w:p w14:paraId="28946C17" w14:textId="77777777" w:rsidR="00346A24" w:rsidRDefault="00000000">
            <w:pPr>
              <w:spacing w:after="20"/>
            </w:pPr>
            <w:r>
              <w:rPr>
                <w:sz w:val="16"/>
              </w:rPr>
              <w:t>Giám sát hoạt động phòng khám qua báo cáo, nhật ký và cấu hình.</w:t>
            </w:r>
          </w:p>
        </w:tc>
      </w:tr>
      <w:tr w:rsidR="00346A24" w14:paraId="7685EFE4" w14:textId="77777777">
        <w:trPr>
          <w:jc w:val="center"/>
        </w:trPr>
        <w:tc>
          <w:tcPr>
            <w:tcW w:w="1900" w:type="dxa"/>
            <w:shd w:val="clear" w:color="auto" w:fill="EEF4FA"/>
          </w:tcPr>
          <w:p w14:paraId="5B4CB8C9" w14:textId="77777777" w:rsidR="00346A24" w:rsidRDefault="00000000">
            <w:pPr>
              <w:spacing w:after="20"/>
            </w:pPr>
            <w:r>
              <w:rPr>
                <w:b/>
                <w:sz w:val="16"/>
              </w:rPr>
              <w:t>Tác nhân</w:t>
            </w:r>
          </w:p>
        </w:tc>
        <w:tc>
          <w:tcPr>
            <w:tcW w:w="8180" w:type="dxa"/>
          </w:tcPr>
          <w:p w14:paraId="2959D67B" w14:textId="77777777" w:rsidR="00346A24" w:rsidRDefault="00000000">
            <w:pPr>
              <w:spacing w:after="20"/>
            </w:pPr>
            <w:r>
              <w:rPr>
                <w:sz w:val="16"/>
              </w:rPr>
              <w:t>Admin.</w:t>
            </w:r>
          </w:p>
        </w:tc>
      </w:tr>
      <w:tr w:rsidR="00346A24" w14:paraId="204F6EFC" w14:textId="77777777">
        <w:trPr>
          <w:jc w:val="center"/>
        </w:trPr>
        <w:tc>
          <w:tcPr>
            <w:tcW w:w="1900" w:type="dxa"/>
            <w:shd w:val="clear" w:color="auto" w:fill="EEF4FA"/>
          </w:tcPr>
          <w:p w14:paraId="0B50FB69" w14:textId="77777777" w:rsidR="00346A24" w:rsidRDefault="00000000">
            <w:pPr>
              <w:spacing w:after="20"/>
            </w:pPr>
            <w:r>
              <w:rPr>
                <w:b/>
                <w:sz w:val="16"/>
              </w:rPr>
              <w:t>Tiền điều kiện</w:t>
            </w:r>
          </w:p>
        </w:tc>
        <w:tc>
          <w:tcPr>
            <w:tcW w:w="8180" w:type="dxa"/>
          </w:tcPr>
          <w:p w14:paraId="3CC9AF1B" w14:textId="77777777" w:rsidR="00346A24" w:rsidRDefault="00000000">
            <w:pPr>
              <w:spacing w:after="20"/>
            </w:pPr>
            <w:r>
              <w:rPr>
                <w:sz w:val="16"/>
              </w:rPr>
              <w:t>Admin đã đăng nhập.</w:t>
            </w:r>
          </w:p>
        </w:tc>
      </w:tr>
      <w:tr w:rsidR="00346A24" w14:paraId="4ED4D7C1" w14:textId="77777777">
        <w:trPr>
          <w:jc w:val="center"/>
        </w:trPr>
        <w:tc>
          <w:tcPr>
            <w:tcW w:w="1900" w:type="dxa"/>
            <w:shd w:val="clear" w:color="auto" w:fill="EEF4FA"/>
          </w:tcPr>
          <w:p w14:paraId="22617AA9" w14:textId="77777777" w:rsidR="00346A24" w:rsidRDefault="00000000">
            <w:pPr>
              <w:spacing w:after="20"/>
            </w:pPr>
            <w:r>
              <w:rPr>
                <w:b/>
                <w:sz w:val="16"/>
              </w:rPr>
              <w:t>Luồng chính (tóm tắt)</w:t>
            </w:r>
          </w:p>
        </w:tc>
        <w:tc>
          <w:tcPr>
            <w:tcW w:w="8180" w:type="dxa"/>
          </w:tcPr>
          <w:p w14:paraId="10AB7951" w14:textId="77777777" w:rsidR="00346A24" w:rsidRDefault="00000000">
            <w:pPr>
              <w:spacing w:after="20"/>
            </w:pPr>
            <w:r>
              <w:rPr>
                <w:sz w:val="16"/>
              </w:rPr>
              <w:t>1. Admin chọn báo cáo lượt khám, doanh thu, tỷ lệ hủy/NO_SHOW, thuốc được kê nhiều nhất; hoặc nhật ký AuditLog.</w:t>
            </w:r>
          </w:p>
          <w:p w14:paraId="1D59DCB0" w14:textId="77777777" w:rsidR="00346A24" w:rsidRDefault="00000000">
            <w:pPr>
              <w:spacing w:after="20"/>
            </w:pPr>
            <w:r>
              <w:rPr>
                <w:sz w:val="16"/>
              </w:rPr>
              <w:t>2. Hệ thống hiển thị; Admin có thể xuất CSV/PDF nếu cần.</w:t>
            </w:r>
          </w:p>
          <w:p w14:paraId="1B7411A0" w14:textId="77777777" w:rsidR="00346A24" w:rsidRDefault="00000000">
            <w:pPr>
              <w:spacing w:after="20"/>
            </w:pPr>
            <w:r>
              <w:rPr>
                <w:sz w:val="16"/>
              </w:rPr>
              <w:t>3. Admin cấu hình tham số nghiệp vụ (SYS-02).</w:t>
            </w:r>
          </w:p>
        </w:tc>
      </w:tr>
      <w:tr w:rsidR="00346A24" w14:paraId="346EC467" w14:textId="77777777">
        <w:trPr>
          <w:jc w:val="center"/>
        </w:trPr>
        <w:tc>
          <w:tcPr>
            <w:tcW w:w="1900" w:type="dxa"/>
            <w:shd w:val="clear" w:color="auto" w:fill="EEF4FA"/>
          </w:tcPr>
          <w:p w14:paraId="5665DC88" w14:textId="77777777" w:rsidR="00346A24" w:rsidRDefault="00000000">
            <w:pPr>
              <w:spacing w:after="20"/>
            </w:pPr>
            <w:r>
              <w:rPr>
                <w:b/>
                <w:sz w:val="16"/>
              </w:rPr>
              <w:t>Luồng thay thế / ngoại lệ</w:t>
            </w:r>
          </w:p>
        </w:tc>
        <w:tc>
          <w:tcPr>
            <w:tcW w:w="8180" w:type="dxa"/>
          </w:tcPr>
          <w:p w14:paraId="1CCA29F2" w14:textId="77777777" w:rsidR="00346A24" w:rsidRDefault="00000000">
            <w:pPr>
              <w:spacing w:after="20"/>
            </w:pPr>
            <w:r>
              <w:rPr>
                <w:sz w:val="16"/>
              </w:rPr>
              <w:t>- Doanh thu phân biệt tổng phí ghi nhận trên Invoice, tiền thực thu từ Payment SUCCESS, tiền hoàn từ Refund SUCCESS; Payment PENDING/FAILED không tính là đã thu (REP-02).</w:t>
            </w:r>
          </w:p>
          <w:p w14:paraId="12B7E8E8" w14:textId="77777777" w:rsidR="00346A24" w:rsidRDefault="00346A24">
            <w:pPr>
              <w:spacing w:after="20"/>
            </w:pPr>
          </w:p>
        </w:tc>
      </w:tr>
      <w:tr w:rsidR="00346A24" w14:paraId="5387F6F6" w14:textId="77777777">
        <w:trPr>
          <w:jc w:val="center"/>
        </w:trPr>
        <w:tc>
          <w:tcPr>
            <w:tcW w:w="1900" w:type="dxa"/>
            <w:shd w:val="clear" w:color="auto" w:fill="EEF4FA"/>
          </w:tcPr>
          <w:p w14:paraId="18717F22" w14:textId="77777777" w:rsidR="00346A24" w:rsidRDefault="00000000">
            <w:pPr>
              <w:spacing w:after="20"/>
            </w:pPr>
            <w:r>
              <w:rPr>
                <w:b/>
                <w:sz w:val="16"/>
              </w:rPr>
              <w:t>Kết quả sau khi thực hiện</w:t>
            </w:r>
          </w:p>
        </w:tc>
        <w:tc>
          <w:tcPr>
            <w:tcW w:w="8180" w:type="dxa"/>
          </w:tcPr>
          <w:p w14:paraId="5526FB6A" w14:textId="77777777" w:rsidR="00346A24" w:rsidRDefault="00000000">
            <w:pPr>
              <w:spacing w:after="20"/>
            </w:pPr>
            <w:r>
              <w:rPr>
                <w:sz w:val="16"/>
              </w:rPr>
              <w:t>Báo cáo/nhật ký được hiển thị hoặc xuất; tham số cấu hình được cập nhật.</w:t>
            </w:r>
          </w:p>
        </w:tc>
      </w:tr>
    </w:tbl>
    <w:p w14:paraId="221A12F6" w14:textId="77777777" w:rsidR="00346A24" w:rsidRDefault="00346A24">
      <w:pPr>
        <w:spacing w:after="60"/>
      </w:pPr>
    </w:p>
    <w:p w14:paraId="5D5627CE" w14:textId="77777777" w:rsidR="00346A24" w:rsidRDefault="00000000">
      <w:pPr>
        <w:pStyle w:val="Heading2"/>
      </w:pPr>
      <w:r>
        <w:rPr>
          <w:b w:val="0"/>
        </w:rPr>
        <w:t>3.3 Phạm vi thao tác tạo, xem, cập nhật, xóa theo nhóm dữ liệu</w:t>
      </w:r>
    </w:p>
    <w:tbl>
      <w:tblPr>
        <w:tblStyle w:val="TableGrid"/>
        <w:tblW w:w="10080" w:type="dxa"/>
        <w:jc w:val="center"/>
        <w:tblLayout w:type="fixed"/>
        <w:tblLook w:val="04A0" w:firstRow="1" w:lastRow="0" w:firstColumn="1" w:lastColumn="0" w:noHBand="0" w:noVBand="1"/>
      </w:tblPr>
      <w:tblGrid>
        <w:gridCol w:w="1650"/>
        <w:gridCol w:w="1850"/>
        <w:gridCol w:w="1700"/>
        <w:gridCol w:w="2000"/>
        <w:gridCol w:w="1900"/>
        <w:gridCol w:w="980"/>
      </w:tblGrid>
      <w:tr w:rsidR="00346A24" w14:paraId="552D3506" w14:textId="77777777">
        <w:trPr>
          <w:tblHeader/>
          <w:jc w:val="center"/>
        </w:trPr>
        <w:tc>
          <w:tcPr>
            <w:tcW w:w="1650" w:type="dxa"/>
            <w:shd w:val="clear" w:color="auto" w:fill="D9EAF7"/>
          </w:tcPr>
          <w:p w14:paraId="4D41EBC4" w14:textId="77777777" w:rsidR="00346A24" w:rsidRDefault="00000000">
            <w:r>
              <w:t>Dữ liệu</w:t>
            </w:r>
          </w:p>
        </w:tc>
        <w:tc>
          <w:tcPr>
            <w:tcW w:w="1850" w:type="dxa"/>
            <w:shd w:val="clear" w:color="auto" w:fill="D9EAF7"/>
          </w:tcPr>
          <w:p w14:paraId="74FEA78D" w14:textId="77777777" w:rsidR="00346A24" w:rsidRDefault="00000000">
            <w:r>
              <w:t>Tạo</w:t>
            </w:r>
          </w:p>
        </w:tc>
        <w:tc>
          <w:tcPr>
            <w:tcW w:w="1700" w:type="dxa"/>
            <w:shd w:val="clear" w:color="auto" w:fill="D9EAF7"/>
          </w:tcPr>
          <w:p w14:paraId="686EB4E5" w14:textId="77777777" w:rsidR="00346A24" w:rsidRDefault="00000000">
            <w:r>
              <w:t>Xem</w:t>
            </w:r>
          </w:p>
        </w:tc>
        <w:tc>
          <w:tcPr>
            <w:tcW w:w="2000" w:type="dxa"/>
            <w:shd w:val="clear" w:color="auto" w:fill="D9EAF7"/>
          </w:tcPr>
          <w:p w14:paraId="7A1EABF3" w14:textId="77777777" w:rsidR="00346A24" w:rsidRDefault="00000000">
            <w:r>
              <w:t>Cập nhật</w:t>
            </w:r>
          </w:p>
        </w:tc>
        <w:tc>
          <w:tcPr>
            <w:tcW w:w="1900" w:type="dxa"/>
            <w:shd w:val="clear" w:color="auto" w:fill="D9EAF7"/>
          </w:tcPr>
          <w:p w14:paraId="05B785AA" w14:textId="77777777" w:rsidR="00346A24" w:rsidRDefault="00000000">
            <w:r>
              <w:t>Xóa / ngừng sử dụng</w:t>
            </w:r>
          </w:p>
        </w:tc>
        <w:tc>
          <w:tcPr>
            <w:tcW w:w="980" w:type="dxa"/>
            <w:shd w:val="clear" w:color="auto" w:fill="D9EAF7"/>
          </w:tcPr>
          <w:p w14:paraId="6C8F6BF3" w14:textId="77777777" w:rsidR="00346A24" w:rsidRDefault="00000000">
            <w:r>
              <w:t>Căn cứ</w:t>
            </w:r>
          </w:p>
        </w:tc>
      </w:tr>
      <w:tr w:rsidR="00346A24" w14:paraId="2B4641F3" w14:textId="77777777">
        <w:trPr>
          <w:jc w:val="center"/>
        </w:trPr>
        <w:tc>
          <w:tcPr>
            <w:tcW w:w="1650" w:type="dxa"/>
          </w:tcPr>
          <w:p w14:paraId="425808D0" w14:textId="77777777" w:rsidR="00346A24" w:rsidRDefault="00000000">
            <w:r>
              <w:t>User (tài khoản)</w:t>
            </w:r>
          </w:p>
        </w:tc>
        <w:tc>
          <w:tcPr>
            <w:tcW w:w="1850" w:type="dxa"/>
          </w:tcPr>
          <w:p w14:paraId="4656E10A" w14:textId="77777777" w:rsidR="00346A24" w:rsidRDefault="00000000">
            <w:r>
              <w:t>Patient tự đăng ký; Admin tạo tài khoản nội bộ</w:t>
            </w:r>
          </w:p>
        </w:tc>
        <w:tc>
          <w:tcPr>
            <w:tcW w:w="1700" w:type="dxa"/>
          </w:tcPr>
          <w:p w14:paraId="0E040F6F" w14:textId="77777777" w:rsidR="00346A24" w:rsidRDefault="00000000">
            <w:r>
              <w:t>Người dùng xem tài khoản của mình; Admin quản lý tài khoản</w:t>
            </w:r>
          </w:p>
        </w:tc>
        <w:tc>
          <w:tcPr>
            <w:tcW w:w="2000" w:type="dxa"/>
          </w:tcPr>
          <w:p w14:paraId="4CD0BDC9" w14:textId="77777777" w:rsidR="00346A24" w:rsidRDefault="00000000">
            <w:r>
              <w:t>Người dùng đổi/khôi phục mật khẩu; Admin cập nhật vai trò, khóa/mở khóa</w:t>
            </w:r>
          </w:p>
        </w:tc>
        <w:tc>
          <w:tcPr>
            <w:tcW w:w="1900" w:type="dxa"/>
          </w:tcPr>
          <w:p w14:paraId="7F0DA527" w14:textId="77777777" w:rsidR="00346A24" w:rsidRDefault="00000000">
            <w:r>
              <w:t>Không xóa cứng nếu có lịch sử; Admin khóa tài khoản</w:t>
            </w:r>
          </w:p>
        </w:tc>
        <w:tc>
          <w:tcPr>
            <w:tcW w:w="980" w:type="dxa"/>
          </w:tcPr>
          <w:p w14:paraId="4985C0E7" w14:textId="77777777" w:rsidR="00346A24" w:rsidRDefault="00000000">
            <w:r>
              <w:t>AUTH-01..06</w:t>
            </w:r>
          </w:p>
        </w:tc>
      </w:tr>
      <w:tr w:rsidR="00346A24" w14:paraId="653B7BDC" w14:textId="77777777">
        <w:trPr>
          <w:jc w:val="center"/>
        </w:trPr>
        <w:tc>
          <w:tcPr>
            <w:tcW w:w="1650" w:type="dxa"/>
          </w:tcPr>
          <w:p w14:paraId="415CCD8F" w14:textId="77777777" w:rsidR="00346A24" w:rsidRDefault="00000000">
            <w:r>
              <w:t>Patient (hồ sơ)</w:t>
            </w:r>
          </w:p>
        </w:tc>
        <w:tc>
          <w:tcPr>
            <w:tcW w:w="1850" w:type="dxa"/>
          </w:tcPr>
          <w:p w14:paraId="2046CF54" w14:textId="77777777" w:rsidR="00346A24" w:rsidRDefault="00000000">
            <w:r>
              <w:t>Receptionist tạo khi chưa có; có thể tồn tại chưa có User</w:t>
            </w:r>
          </w:p>
        </w:tc>
        <w:tc>
          <w:tcPr>
            <w:tcW w:w="1700" w:type="dxa"/>
          </w:tcPr>
          <w:p w14:paraId="578C7DF7" w14:textId="77777777" w:rsidR="00346A24" w:rsidRDefault="00000000">
            <w:r>
              <w:t>Patient xem hồ sơ mình; Doctor xem Patient được phân công; Receptionist xem dữ liệu hành chính cần tiếp nhận</w:t>
            </w:r>
          </w:p>
        </w:tc>
        <w:tc>
          <w:tcPr>
            <w:tcW w:w="2000" w:type="dxa"/>
          </w:tcPr>
          <w:p w14:paraId="43C94C44" w14:textId="77777777" w:rsidR="00346A24" w:rsidRDefault="00000000">
            <w:r>
              <w:t>Patient sửa hồ sơ mình; Receptionist cập nhật hành chính/liên hệ theo yêu cầu; Doctor không sửa thông tin hành chính</w:t>
            </w:r>
          </w:p>
        </w:tc>
        <w:tc>
          <w:tcPr>
            <w:tcW w:w="1900" w:type="dxa"/>
          </w:tcPr>
          <w:p w14:paraId="1C7F96E2" w14:textId="77777777" w:rsidR="00346A24" w:rsidRDefault="00000000">
            <w:r>
              <w:t>Không xóa cứng nếu có lịch sử y tế/lịch hẹn</w:t>
            </w:r>
          </w:p>
        </w:tc>
        <w:tc>
          <w:tcPr>
            <w:tcW w:w="980" w:type="dxa"/>
          </w:tcPr>
          <w:p w14:paraId="65CC2F32" w14:textId="77777777" w:rsidR="00346A24" w:rsidRDefault="00000000">
            <w:r>
              <w:t>AUTH-05, APT-02, APT-06</w:t>
            </w:r>
          </w:p>
        </w:tc>
      </w:tr>
      <w:tr w:rsidR="00346A24" w14:paraId="23688F64" w14:textId="77777777">
        <w:trPr>
          <w:jc w:val="center"/>
        </w:trPr>
        <w:tc>
          <w:tcPr>
            <w:tcW w:w="1650" w:type="dxa"/>
          </w:tcPr>
          <w:p w14:paraId="360B99F0" w14:textId="77777777" w:rsidR="00346A24" w:rsidRDefault="00000000">
            <w:r>
              <w:t>Specialty, Room, Service, Medicine</w:t>
            </w:r>
          </w:p>
        </w:tc>
        <w:tc>
          <w:tcPr>
            <w:tcW w:w="1850" w:type="dxa"/>
          </w:tcPr>
          <w:p w14:paraId="761D5F0E" w14:textId="77777777" w:rsidR="00346A24" w:rsidRDefault="00000000">
            <w:r>
              <w:t>Admin</w:t>
            </w:r>
          </w:p>
        </w:tc>
        <w:tc>
          <w:tcPr>
            <w:tcW w:w="1700" w:type="dxa"/>
          </w:tcPr>
          <w:p w14:paraId="5FD4983E" w14:textId="77777777" w:rsidR="00346A24" w:rsidRDefault="00000000">
            <w:r>
              <w:t>Admin; Doctor xem danh mục cần dùng; Receptionist xem thông tin phục vụ công việc; Patient xem thông tin công khai liên quan</w:t>
            </w:r>
          </w:p>
        </w:tc>
        <w:tc>
          <w:tcPr>
            <w:tcW w:w="2000" w:type="dxa"/>
          </w:tcPr>
          <w:p w14:paraId="79E15B9C" w14:textId="77777777" w:rsidR="00346A24" w:rsidRDefault="00000000">
            <w:r>
              <w:t>Admin</w:t>
            </w:r>
          </w:p>
        </w:tc>
        <w:tc>
          <w:tcPr>
            <w:tcW w:w="1900" w:type="dxa"/>
          </w:tcPr>
          <w:p w14:paraId="55846EC0" w14:textId="77777777" w:rsidR="00346A24" w:rsidRDefault="00000000">
            <w:r>
              <w:t>Admin ngừng hoạt động khi không còn dùng; không xóa cứng nếu đã được tham chiếu. Medicine chỉ phục vụ kê đơn</w:t>
            </w:r>
          </w:p>
        </w:tc>
        <w:tc>
          <w:tcPr>
            <w:tcW w:w="980" w:type="dxa"/>
          </w:tcPr>
          <w:p w14:paraId="549997FC" w14:textId="77777777" w:rsidR="00346A24" w:rsidRDefault="00000000">
            <w:r>
              <w:t>CAT-01</w:t>
            </w:r>
          </w:p>
        </w:tc>
      </w:tr>
      <w:tr w:rsidR="00346A24" w14:paraId="6B81CDB3" w14:textId="77777777">
        <w:trPr>
          <w:jc w:val="center"/>
        </w:trPr>
        <w:tc>
          <w:tcPr>
            <w:tcW w:w="1650" w:type="dxa"/>
          </w:tcPr>
          <w:p w14:paraId="7D51B7EE" w14:textId="77777777" w:rsidR="00346A24" w:rsidRDefault="00000000">
            <w:r>
              <w:t>Doctor (hồ sơ, phí khám)</w:t>
            </w:r>
          </w:p>
        </w:tc>
        <w:tc>
          <w:tcPr>
            <w:tcW w:w="1850" w:type="dxa"/>
          </w:tcPr>
          <w:p w14:paraId="430A260A" w14:textId="77777777" w:rsidR="00346A24" w:rsidRDefault="00000000">
            <w:r>
              <w:t>Admin</w:t>
            </w:r>
          </w:p>
        </w:tc>
        <w:tc>
          <w:tcPr>
            <w:tcW w:w="1700" w:type="dxa"/>
          </w:tcPr>
          <w:p w14:paraId="77621BC8" w14:textId="77777777" w:rsidR="00346A24" w:rsidRDefault="00000000">
            <w:r>
              <w:t>Admin; Doctor xem hồ sơ mình; Patient xem thông tin công khai; Receptionist xem thông tin phục vụ lịch</w:t>
            </w:r>
          </w:p>
        </w:tc>
        <w:tc>
          <w:tcPr>
            <w:tcW w:w="2000" w:type="dxa"/>
          </w:tcPr>
          <w:p w14:paraId="09D0B2CF" w14:textId="77777777" w:rsidR="00346A24" w:rsidRDefault="00000000">
            <w:r>
              <w:t>Admin</w:t>
            </w:r>
          </w:p>
        </w:tc>
        <w:tc>
          <w:tcPr>
            <w:tcW w:w="1900" w:type="dxa"/>
          </w:tcPr>
          <w:p w14:paraId="26685916" w14:textId="77777777" w:rsidR="00346A24" w:rsidRDefault="00000000">
            <w:r>
              <w:t>Ngừng hoạt động khi không còn nhận lịch; giữ lịch sử Appointment/Visit</w:t>
            </w:r>
          </w:p>
        </w:tc>
        <w:tc>
          <w:tcPr>
            <w:tcW w:w="980" w:type="dxa"/>
          </w:tcPr>
          <w:p w14:paraId="0C2E6914" w14:textId="77777777" w:rsidR="00346A24" w:rsidRDefault="00000000">
            <w:r>
              <w:t>CAT-02</w:t>
            </w:r>
          </w:p>
        </w:tc>
      </w:tr>
      <w:tr w:rsidR="00346A24" w14:paraId="4696D5AA" w14:textId="77777777">
        <w:trPr>
          <w:jc w:val="center"/>
        </w:trPr>
        <w:tc>
          <w:tcPr>
            <w:tcW w:w="1650" w:type="dxa"/>
          </w:tcPr>
          <w:p w14:paraId="6DBD3706" w14:textId="77777777" w:rsidR="00346A24" w:rsidRDefault="00000000">
            <w:r>
              <w:t>Giá dịch vụ</w:t>
            </w:r>
          </w:p>
        </w:tc>
        <w:tc>
          <w:tcPr>
            <w:tcW w:w="1850" w:type="dxa"/>
          </w:tcPr>
          <w:p w14:paraId="0EF4C9B5" w14:textId="77777777" w:rsidR="00346A24" w:rsidRDefault="00000000">
            <w:r>
              <w:t>Admin</w:t>
            </w:r>
          </w:p>
        </w:tc>
        <w:tc>
          <w:tcPr>
            <w:tcW w:w="1700" w:type="dxa"/>
          </w:tcPr>
          <w:p w14:paraId="5FEAE737" w14:textId="77777777" w:rsidR="00346A24" w:rsidRDefault="00000000">
            <w:r>
              <w:t>Admin; Receptionist; Doctor; Patient xem giá hiện hành được phép công khai</w:t>
            </w:r>
          </w:p>
        </w:tc>
        <w:tc>
          <w:tcPr>
            <w:tcW w:w="2000" w:type="dxa"/>
          </w:tcPr>
          <w:p w14:paraId="51B5073D" w14:textId="77777777" w:rsidR="00346A24" w:rsidRDefault="00000000">
            <w:r>
              <w:t>Admin; không thay đổi ngược giá đã lưu trên InvoiceDetail</w:t>
            </w:r>
          </w:p>
        </w:tc>
        <w:tc>
          <w:tcPr>
            <w:tcW w:w="1900" w:type="dxa"/>
          </w:tcPr>
          <w:p w14:paraId="28E39C55" w14:textId="77777777" w:rsidR="00346A24" w:rsidRDefault="00000000">
            <w:r>
              <w:t>Không xóa giá đã được giao dịch tham chiếu; dùng giá hiện hành mới</w:t>
            </w:r>
          </w:p>
        </w:tc>
        <w:tc>
          <w:tcPr>
            <w:tcW w:w="980" w:type="dxa"/>
          </w:tcPr>
          <w:p w14:paraId="3EF1354E" w14:textId="77777777" w:rsidR="00346A24" w:rsidRDefault="00000000">
            <w:r>
              <w:t>CAT-03</w:t>
            </w:r>
          </w:p>
        </w:tc>
      </w:tr>
      <w:tr w:rsidR="00346A24" w14:paraId="05144C56" w14:textId="77777777">
        <w:trPr>
          <w:jc w:val="center"/>
        </w:trPr>
        <w:tc>
          <w:tcPr>
            <w:tcW w:w="1650" w:type="dxa"/>
          </w:tcPr>
          <w:p w14:paraId="238FBCEA" w14:textId="77777777" w:rsidR="00346A24" w:rsidRDefault="00000000">
            <w:r>
              <w:t>WorkSchedule / TimeSlot</w:t>
            </w:r>
          </w:p>
        </w:tc>
        <w:tc>
          <w:tcPr>
            <w:tcW w:w="1850" w:type="dxa"/>
          </w:tcPr>
          <w:p w14:paraId="5C4F34E6" w14:textId="77777777" w:rsidR="00346A24" w:rsidRDefault="00000000">
            <w:r>
              <w:t>Admin sinh từ WorkSchedule</w:t>
            </w:r>
          </w:p>
        </w:tc>
        <w:tc>
          <w:tcPr>
            <w:tcW w:w="1700" w:type="dxa"/>
          </w:tcPr>
          <w:p w14:paraId="65AD37DD" w14:textId="77777777" w:rsidR="00346A24" w:rsidRDefault="00000000">
            <w:r>
              <w:t xml:space="preserve">Admin; Receptionist; Doctor xem lịch được phân công; Patient xem slot </w:t>
            </w:r>
            <w:r>
              <w:lastRenderedPageBreak/>
              <w:t>còn chỗ</w:t>
            </w:r>
          </w:p>
        </w:tc>
        <w:tc>
          <w:tcPr>
            <w:tcW w:w="2000" w:type="dxa"/>
          </w:tcPr>
          <w:p w14:paraId="41451119" w14:textId="77777777" w:rsidR="00346A24" w:rsidRDefault="00000000">
            <w:r>
              <w:lastRenderedPageBreak/>
              <w:t xml:space="preserve">Admin khóa/điều chỉnh; khi ảnh hưởng lịch hẹn phải xử lý từng Appointment và </w:t>
            </w:r>
            <w:r>
              <w:lastRenderedPageBreak/>
              <w:t>thông báo</w:t>
            </w:r>
          </w:p>
        </w:tc>
        <w:tc>
          <w:tcPr>
            <w:tcW w:w="1900" w:type="dxa"/>
          </w:tcPr>
          <w:p w14:paraId="11ADB092" w14:textId="77777777" w:rsidR="00346A24" w:rsidRDefault="00000000">
            <w:r>
              <w:lastRenderedPageBreak/>
              <w:t>Không xóa lịch hẹn âm thầm; slot quá giờ/đã khóa không nhận booking mới</w:t>
            </w:r>
          </w:p>
        </w:tc>
        <w:tc>
          <w:tcPr>
            <w:tcW w:w="980" w:type="dxa"/>
          </w:tcPr>
          <w:p w14:paraId="4F5B8543" w14:textId="77777777" w:rsidR="00346A24" w:rsidRDefault="00000000">
            <w:r>
              <w:t>SCH-01..05</w:t>
            </w:r>
          </w:p>
        </w:tc>
      </w:tr>
      <w:tr w:rsidR="00346A24" w14:paraId="2081342D" w14:textId="77777777">
        <w:trPr>
          <w:jc w:val="center"/>
        </w:trPr>
        <w:tc>
          <w:tcPr>
            <w:tcW w:w="1650" w:type="dxa"/>
          </w:tcPr>
          <w:p w14:paraId="76C12F6B" w14:textId="77777777" w:rsidR="00346A24" w:rsidRDefault="00000000">
            <w:r>
              <w:t>Appointment</w:t>
            </w:r>
          </w:p>
        </w:tc>
        <w:tc>
          <w:tcPr>
            <w:tcW w:w="1850" w:type="dxa"/>
          </w:tcPr>
          <w:p w14:paraId="6C451434" w14:textId="77777777" w:rsidR="00346A24" w:rsidRDefault="00000000">
            <w:r>
              <w:t>Patient; Receptionist; Doctor lập tái khám; hệ thống tạo sau khi Patient nhận lời mời danh sách chờ</w:t>
            </w:r>
          </w:p>
        </w:tc>
        <w:tc>
          <w:tcPr>
            <w:tcW w:w="1700" w:type="dxa"/>
          </w:tcPr>
          <w:p w14:paraId="3125044E" w14:textId="77777777" w:rsidR="00346A24" w:rsidRDefault="00000000">
            <w:r>
              <w:t>Patient xem lịch của mình; Receptionist xem phục vụ tiếp nhận; Doctor xem lịch được phân công; Admin xem phục vụ quản trị</w:t>
            </w:r>
          </w:p>
        </w:tc>
        <w:tc>
          <w:tcPr>
            <w:tcW w:w="2000" w:type="dxa"/>
          </w:tcPr>
          <w:p w14:paraId="7422F016" w14:textId="77777777" w:rsidR="00346A24" w:rsidRDefault="00000000">
            <w:r>
              <w:t>Chỉ chuyển trạng thái theo BR-06; không sửa scheduled_time. Đổi lịch tạo Appointment mới</w:t>
            </w:r>
          </w:p>
        </w:tc>
        <w:tc>
          <w:tcPr>
            <w:tcW w:w="1900" w:type="dxa"/>
          </w:tcPr>
          <w:p w14:paraId="7B616E54" w14:textId="77777777" w:rsidR="00346A24" w:rsidRDefault="00000000">
            <w:r>
              <w:t>Hủy = CANCELLED, không xóa; đổi lịch giữ Appointment cũ và liên kết lịch mới</w:t>
            </w:r>
          </w:p>
        </w:tc>
        <w:tc>
          <w:tcPr>
            <w:tcW w:w="980" w:type="dxa"/>
          </w:tcPr>
          <w:p w14:paraId="63D293E9" w14:textId="77777777" w:rsidR="00346A24" w:rsidRDefault="00000000">
            <w:r>
              <w:t>APT-01..08, BR-06, BR-21</w:t>
            </w:r>
          </w:p>
        </w:tc>
      </w:tr>
      <w:tr w:rsidR="00346A24" w14:paraId="7E141D65" w14:textId="77777777">
        <w:trPr>
          <w:jc w:val="center"/>
        </w:trPr>
        <w:tc>
          <w:tcPr>
            <w:tcW w:w="1650" w:type="dxa"/>
          </w:tcPr>
          <w:p w14:paraId="17BB76B8" w14:textId="77777777" w:rsidR="00346A24" w:rsidRDefault="00000000">
            <w:r>
              <w:t>Visit</w:t>
            </w:r>
          </w:p>
        </w:tc>
        <w:tc>
          <w:tcPr>
            <w:tcW w:w="1850" w:type="dxa"/>
          </w:tcPr>
          <w:p w14:paraId="0DC6388E" w14:textId="77777777" w:rsidR="00346A24" w:rsidRDefault="00000000">
            <w:r>
              <w:t>Receptionist tạo khi walk-in hoặc check-in Appointment CONFIRMED</w:t>
            </w:r>
          </w:p>
        </w:tc>
        <w:tc>
          <w:tcPr>
            <w:tcW w:w="1700" w:type="dxa"/>
          </w:tcPr>
          <w:p w14:paraId="08744C8C" w14:textId="77777777" w:rsidR="00346A24" w:rsidRDefault="00000000">
            <w:r>
              <w:t>Doctor phụ trách; Receptionist xem phục vụ tiếp nhận; Patient xem lịch sử của mình</w:t>
            </w:r>
          </w:p>
        </w:tc>
        <w:tc>
          <w:tcPr>
            <w:tcW w:w="2000" w:type="dxa"/>
          </w:tcPr>
          <w:p w14:paraId="70A949BC" w14:textId="77777777" w:rsidR="00346A24" w:rsidRDefault="00000000">
            <w:r>
              <w:t>Doctor cập nhật trạng thái khám; Receptionist chỉ hủy Visit REGISTERED tạo nhầm/chưa bắt đầu, có lý do</w:t>
            </w:r>
          </w:p>
        </w:tc>
        <w:tc>
          <w:tcPr>
            <w:tcW w:w="1900" w:type="dxa"/>
          </w:tcPr>
          <w:p w14:paraId="297E97F3" w14:textId="77777777" w:rsidR="00346A24" w:rsidRDefault="00000000">
            <w:r>
              <w:t>Không xóa cứng; Visit IN_PROGRESS/COMPLETED không hủy theo luồng thông thường</w:t>
            </w:r>
          </w:p>
        </w:tc>
        <w:tc>
          <w:tcPr>
            <w:tcW w:w="980" w:type="dxa"/>
          </w:tcPr>
          <w:p w14:paraId="7898196B" w14:textId="77777777" w:rsidR="00346A24" w:rsidRDefault="00000000">
            <w:r>
              <w:t>APT-06, EXM-02, EXM-08</w:t>
            </w:r>
          </w:p>
        </w:tc>
      </w:tr>
      <w:tr w:rsidR="00346A24" w14:paraId="04AA7AA3" w14:textId="77777777">
        <w:trPr>
          <w:jc w:val="center"/>
        </w:trPr>
        <w:tc>
          <w:tcPr>
            <w:tcW w:w="1650" w:type="dxa"/>
          </w:tcPr>
          <w:p w14:paraId="64B8B1E3" w14:textId="77777777" w:rsidR="00346A24" w:rsidRDefault="00000000">
            <w:r>
              <w:t>MedicalRecord</w:t>
            </w:r>
          </w:p>
        </w:tc>
        <w:tc>
          <w:tcPr>
            <w:tcW w:w="1850" w:type="dxa"/>
          </w:tcPr>
          <w:p w14:paraId="1C8D3798" w14:textId="77777777" w:rsidR="00346A24" w:rsidRDefault="00000000">
            <w:r>
              <w:t>Doctor khi bắt đầu khám</w:t>
            </w:r>
          </w:p>
        </w:tc>
        <w:tc>
          <w:tcPr>
            <w:tcW w:w="1700" w:type="dxa"/>
          </w:tcPr>
          <w:p w14:paraId="709A8BCC" w14:textId="77777777" w:rsidR="00346A24" w:rsidRDefault="00000000">
            <w:r>
              <w:t>Doctor phụ trách; Patient xem hồ sơ của mình</w:t>
            </w:r>
          </w:p>
        </w:tc>
        <w:tc>
          <w:tcPr>
            <w:tcW w:w="2000" w:type="dxa"/>
          </w:tcPr>
          <w:p w14:paraId="73F1F92F" w14:textId="77777777" w:rsidR="00346A24" w:rsidRDefault="00000000">
            <w:r>
              <w:t>Doctor; sau hoàn tất chỉ Doctor đã lập hồ sơ được sửa có lý do và AuditLog</w:t>
            </w:r>
          </w:p>
        </w:tc>
        <w:tc>
          <w:tcPr>
            <w:tcW w:w="1900" w:type="dxa"/>
          </w:tcPr>
          <w:p w14:paraId="24F16574" w14:textId="77777777" w:rsidR="00346A24" w:rsidRDefault="00000000">
            <w:r>
              <w:t>Không xóa cứng dữ liệu y tế</w:t>
            </w:r>
          </w:p>
        </w:tc>
        <w:tc>
          <w:tcPr>
            <w:tcW w:w="980" w:type="dxa"/>
          </w:tcPr>
          <w:p w14:paraId="5BCDE3D6" w14:textId="77777777" w:rsidR="00346A24" w:rsidRDefault="00000000">
            <w:r>
              <w:t>EXM-03, BR-08, SYS-01</w:t>
            </w:r>
          </w:p>
        </w:tc>
      </w:tr>
      <w:tr w:rsidR="00346A24" w14:paraId="167E1319" w14:textId="77777777">
        <w:trPr>
          <w:jc w:val="center"/>
        </w:trPr>
        <w:tc>
          <w:tcPr>
            <w:tcW w:w="1650" w:type="dxa"/>
          </w:tcPr>
          <w:p w14:paraId="1B2F764A" w14:textId="77777777" w:rsidR="00346A24" w:rsidRDefault="00000000">
            <w:r>
              <w:t>Prescription / PrescriptionDetail</w:t>
            </w:r>
          </w:p>
        </w:tc>
        <w:tc>
          <w:tcPr>
            <w:tcW w:w="1850" w:type="dxa"/>
          </w:tcPr>
          <w:p w14:paraId="06D9BBC5" w14:textId="77777777" w:rsidR="00346A24" w:rsidRDefault="00000000">
            <w:r>
              <w:t>Doctor trong Visit IN_PROGRESS</w:t>
            </w:r>
          </w:p>
        </w:tc>
        <w:tc>
          <w:tcPr>
            <w:tcW w:w="1700" w:type="dxa"/>
          </w:tcPr>
          <w:p w14:paraId="6A052199" w14:textId="77777777" w:rsidR="00346A24" w:rsidRDefault="00000000">
            <w:r>
              <w:t>Doctor phụ trách; Patient xem đơn thuốc của mình</w:t>
            </w:r>
          </w:p>
        </w:tc>
        <w:tc>
          <w:tcPr>
            <w:tcW w:w="2000" w:type="dxa"/>
          </w:tcPr>
          <w:p w14:paraId="61E6CACA" w14:textId="77777777" w:rsidR="00346A24" w:rsidRDefault="00000000">
            <w:r>
              <w:t>Doctor được chỉnh sửa khi Visit IN_PROGRESS; sau Visit COMPLETED chỉ ghi đính chính có lý do/AuditLog</w:t>
            </w:r>
          </w:p>
        </w:tc>
        <w:tc>
          <w:tcPr>
            <w:tcW w:w="1900" w:type="dxa"/>
          </w:tcPr>
          <w:p w14:paraId="6DFE89E9" w14:textId="77777777" w:rsidR="00346A24" w:rsidRDefault="00000000">
            <w:r>
              <w:t>Không xóa cứng; không sửa trực tiếp đơn đã chốt sau hoàn tất</w:t>
            </w:r>
          </w:p>
        </w:tc>
        <w:tc>
          <w:tcPr>
            <w:tcW w:w="980" w:type="dxa"/>
          </w:tcPr>
          <w:p w14:paraId="58FDAA60" w14:textId="77777777" w:rsidR="00346A24" w:rsidRDefault="00000000">
            <w:r>
              <w:t>EXM-04, BR-11</w:t>
            </w:r>
          </w:p>
        </w:tc>
      </w:tr>
      <w:tr w:rsidR="00346A24" w14:paraId="05A91DE0" w14:textId="77777777">
        <w:trPr>
          <w:jc w:val="center"/>
        </w:trPr>
        <w:tc>
          <w:tcPr>
            <w:tcW w:w="1650" w:type="dxa"/>
          </w:tcPr>
          <w:p w14:paraId="7DAF60F9" w14:textId="77777777" w:rsidR="00346A24" w:rsidRDefault="00000000">
            <w:r>
              <w:t>ServiceOrder / ServiceOrderDetail</w:t>
            </w:r>
          </w:p>
        </w:tc>
        <w:tc>
          <w:tcPr>
            <w:tcW w:w="1850" w:type="dxa"/>
          </w:tcPr>
          <w:p w14:paraId="4C2827D1" w14:textId="77777777" w:rsidR="00346A24" w:rsidRDefault="00000000">
            <w:r>
              <w:t>Doctor</w:t>
            </w:r>
          </w:p>
        </w:tc>
        <w:tc>
          <w:tcPr>
            <w:tcW w:w="1700" w:type="dxa"/>
          </w:tcPr>
          <w:p w14:paraId="3B8C6467" w14:textId="77777777" w:rsidR="00346A24" w:rsidRDefault="00000000">
            <w:r>
              <w:t>Doctor phụ trách Visit; Receptionist xem khoản đủ điều kiện thu phí; Patient xem dịch vụ của mình</w:t>
            </w:r>
          </w:p>
        </w:tc>
        <w:tc>
          <w:tcPr>
            <w:tcW w:w="2000" w:type="dxa"/>
          </w:tcPr>
          <w:p w14:paraId="13F49757" w14:textId="77777777" w:rsidR="00346A24" w:rsidRDefault="00000000">
            <w:r>
              <w:t>Doctor cập nhật trạng thái; hủy khi Visit chưa COMPLETED và ghi lý do</w:t>
            </w:r>
          </w:p>
        </w:tc>
        <w:tc>
          <w:tcPr>
            <w:tcW w:w="1900" w:type="dxa"/>
          </w:tcPr>
          <w:p w14:paraId="295EA8DE" w14:textId="77777777" w:rsidR="00346A24" w:rsidRDefault="00000000">
            <w:r>
              <w:t>Không xóa cứng; CANCELLED không tự động tính phí</w:t>
            </w:r>
          </w:p>
        </w:tc>
        <w:tc>
          <w:tcPr>
            <w:tcW w:w="980" w:type="dxa"/>
          </w:tcPr>
          <w:p w14:paraId="2F811255" w14:textId="77777777" w:rsidR="00346A24" w:rsidRDefault="00000000">
            <w:r>
              <w:t>EXM-06, BR-13</w:t>
            </w:r>
          </w:p>
        </w:tc>
      </w:tr>
      <w:tr w:rsidR="00346A24" w14:paraId="3195106B" w14:textId="77777777">
        <w:trPr>
          <w:jc w:val="center"/>
        </w:trPr>
        <w:tc>
          <w:tcPr>
            <w:tcW w:w="1650" w:type="dxa"/>
          </w:tcPr>
          <w:p w14:paraId="43EBC96E" w14:textId="77777777" w:rsidR="00346A24" w:rsidRDefault="00000000">
            <w:r>
              <w:t>ServiceResult</w:t>
            </w:r>
          </w:p>
        </w:tc>
        <w:tc>
          <w:tcPr>
            <w:tcW w:w="1850" w:type="dxa"/>
          </w:tcPr>
          <w:p w14:paraId="479B5D7F" w14:textId="77777777" w:rsidR="00346A24" w:rsidRDefault="00000000">
            <w:r>
              <w:t>Doctor khi dịch vụ cần kết quả</w:t>
            </w:r>
          </w:p>
        </w:tc>
        <w:tc>
          <w:tcPr>
            <w:tcW w:w="1700" w:type="dxa"/>
          </w:tcPr>
          <w:p w14:paraId="2E5EB77D" w14:textId="77777777" w:rsidR="00346A24" w:rsidRDefault="00000000">
            <w:r>
              <w:t>Doctor phụ trách; Patient xem kết quả thuộc hồ sơ mình</w:t>
            </w:r>
          </w:p>
        </w:tc>
        <w:tc>
          <w:tcPr>
            <w:tcW w:w="2000" w:type="dxa"/>
          </w:tcPr>
          <w:p w14:paraId="02B214E6" w14:textId="77777777" w:rsidR="00346A24" w:rsidRDefault="00000000">
            <w:r>
              <w:t>Doctor phụ trách theo quyền; mọi chỉnh sửa sau hoàn tất có AuditLog</w:t>
            </w:r>
          </w:p>
        </w:tc>
        <w:tc>
          <w:tcPr>
            <w:tcW w:w="1900" w:type="dxa"/>
          </w:tcPr>
          <w:p w14:paraId="04D870E8" w14:textId="77777777" w:rsidR="00346A24" w:rsidRDefault="00000000">
            <w:r>
              <w:t>Không xóa cứng nếu đã được ghi nhận; đính chính có truy vết</w:t>
            </w:r>
          </w:p>
        </w:tc>
        <w:tc>
          <w:tcPr>
            <w:tcW w:w="980" w:type="dxa"/>
          </w:tcPr>
          <w:p w14:paraId="7E703458" w14:textId="77777777" w:rsidR="00346A24" w:rsidRDefault="00000000">
            <w:r>
              <w:t>EXM-07</w:t>
            </w:r>
          </w:p>
        </w:tc>
      </w:tr>
      <w:tr w:rsidR="00346A24" w14:paraId="78DFA557" w14:textId="77777777">
        <w:trPr>
          <w:jc w:val="center"/>
        </w:trPr>
        <w:tc>
          <w:tcPr>
            <w:tcW w:w="1650" w:type="dxa"/>
          </w:tcPr>
          <w:p w14:paraId="3EA39830" w14:textId="77777777" w:rsidR="00346A24" w:rsidRDefault="00000000">
            <w:r>
              <w:t>Invoice / InvoiceDetail</w:t>
            </w:r>
          </w:p>
        </w:tc>
        <w:tc>
          <w:tcPr>
            <w:tcW w:w="1850" w:type="dxa"/>
          </w:tcPr>
          <w:p w14:paraId="25122F93" w14:textId="77777777" w:rsidR="00346A24" w:rsidRDefault="00000000">
            <w:r>
              <w:t>Receptionist tạo từ khoản phí hợp lệ; tối đa một Invoice chính mỗi Visit</w:t>
            </w:r>
          </w:p>
        </w:tc>
        <w:tc>
          <w:tcPr>
            <w:tcW w:w="1700" w:type="dxa"/>
          </w:tcPr>
          <w:p w14:paraId="45B7CE7A" w14:textId="77777777" w:rsidR="00346A24" w:rsidRDefault="00000000">
            <w:r>
              <w:t>Patient xem hóa đơn của mình; Receptionist xem để thu phí; Admin xem để quản trị tài chính</w:t>
            </w:r>
          </w:p>
        </w:tc>
        <w:tc>
          <w:tcPr>
            <w:tcW w:w="2000" w:type="dxa"/>
          </w:tcPr>
          <w:p w14:paraId="37790160" w14:textId="77777777" w:rsidR="00346A24" w:rsidRDefault="00000000">
            <w:r>
              <w:t>Receptionist phát hành; nội dung sau phát hành không sửa trực tiếp; điều chỉnh qua quy trình được ghi vết</w:t>
            </w:r>
          </w:p>
        </w:tc>
        <w:tc>
          <w:tcPr>
            <w:tcW w:w="1900" w:type="dxa"/>
          </w:tcPr>
          <w:p w14:paraId="38369EA9" w14:textId="77777777" w:rsidR="00346A24" w:rsidRDefault="00000000">
            <w:r>
              <w:t>Admin hủy có lý do/AuditLog; nếu đã thu tiền thì phải hoàn đủ trước; không xóa cứng</w:t>
            </w:r>
          </w:p>
        </w:tc>
        <w:tc>
          <w:tcPr>
            <w:tcW w:w="980" w:type="dxa"/>
          </w:tcPr>
          <w:p w14:paraId="22718A9E" w14:textId="77777777" w:rsidR="00346A24" w:rsidRDefault="00000000">
            <w:r>
              <w:t>BIL-01, BIL-02, BIL-07</w:t>
            </w:r>
          </w:p>
        </w:tc>
      </w:tr>
      <w:tr w:rsidR="00346A24" w14:paraId="0538E8A1" w14:textId="77777777">
        <w:trPr>
          <w:jc w:val="center"/>
        </w:trPr>
        <w:tc>
          <w:tcPr>
            <w:tcW w:w="1650" w:type="dxa"/>
          </w:tcPr>
          <w:p w14:paraId="36D6E18F" w14:textId="77777777" w:rsidR="00346A24" w:rsidRDefault="00000000">
            <w:r>
              <w:t>Payment</w:t>
            </w:r>
          </w:p>
        </w:tc>
        <w:tc>
          <w:tcPr>
            <w:tcW w:w="1850" w:type="dxa"/>
          </w:tcPr>
          <w:p w14:paraId="6C97F49A" w14:textId="77777777" w:rsidR="00346A24" w:rsidRDefault="00000000">
            <w:r>
              <w:t>Receptionist ghi tiền mặt/chuyển khoản; Patient tạo thanh toán online qua cổng sandbox</w:t>
            </w:r>
          </w:p>
        </w:tc>
        <w:tc>
          <w:tcPr>
            <w:tcW w:w="1700" w:type="dxa"/>
          </w:tcPr>
          <w:p w14:paraId="1C8FA6FE" w14:textId="77777777" w:rsidR="00346A24" w:rsidRDefault="00000000">
            <w:r>
              <w:t>Patient xem thanh toán của mình; Receptionist/Admin xem phục vụ thu và đối soát</w:t>
            </w:r>
          </w:p>
        </w:tc>
        <w:tc>
          <w:tcPr>
            <w:tcW w:w="2000" w:type="dxa"/>
          </w:tcPr>
          <w:p w14:paraId="4E06193E" w14:textId="77777777" w:rsidR="00346A24" w:rsidRDefault="00000000">
            <w:r>
              <w:t>Trạng thái PENDING/SUCCESS/FAILED theo xác minh; không chỉnh tay SUCCESS của cổng online khi chưa đối soát</w:t>
            </w:r>
          </w:p>
        </w:tc>
        <w:tc>
          <w:tcPr>
            <w:tcW w:w="1900" w:type="dxa"/>
          </w:tcPr>
          <w:p w14:paraId="5B03377D" w14:textId="77777777" w:rsidR="00346A24" w:rsidRDefault="00000000">
            <w:r>
              <w:t>Không xóa Payment gốc; mỗi lần thử là một Payment riêng</w:t>
            </w:r>
          </w:p>
        </w:tc>
        <w:tc>
          <w:tcPr>
            <w:tcW w:w="980" w:type="dxa"/>
          </w:tcPr>
          <w:p w14:paraId="257499B1" w14:textId="77777777" w:rsidR="00346A24" w:rsidRDefault="00000000">
            <w:r>
              <w:t>BIL-03, BIL-04, BR-15</w:t>
            </w:r>
          </w:p>
        </w:tc>
      </w:tr>
      <w:tr w:rsidR="00346A24" w14:paraId="474A45F0" w14:textId="77777777">
        <w:trPr>
          <w:jc w:val="center"/>
        </w:trPr>
        <w:tc>
          <w:tcPr>
            <w:tcW w:w="1650" w:type="dxa"/>
          </w:tcPr>
          <w:p w14:paraId="73412D58" w14:textId="77777777" w:rsidR="00346A24" w:rsidRDefault="00000000">
            <w:r>
              <w:t>Refund</w:t>
            </w:r>
          </w:p>
        </w:tc>
        <w:tc>
          <w:tcPr>
            <w:tcW w:w="1850" w:type="dxa"/>
          </w:tcPr>
          <w:p w14:paraId="26758667" w14:textId="77777777" w:rsidR="00346A24" w:rsidRDefault="00000000">
            <w:r>
              <w:t>Admin tạo/ghi nhận theo yêu cầu hợp lệ</w:t>
            </w:r>
          </w:p>
        </w:tc>
        <w:tc>
          <w:tcPr>
            <w:tcW w:w="1700" w:type="dxa"/>
          </w:tcPr>
          <w:p w14:paraId="05B1D398" w14:textId="77777777" w:rsidR="00346A24" w:rsidRDefault="00000000">
            <w:r>
              <w:t>Admin; Patient xem hoàn tiền của mình; Receptionist xem trạng thái cần hỗ trợ</w:t>
            </w:r>
          </w:p>
        </w:tc>
        <w:tc>
          <w:tcPr>
            <w:tcW w:w="2000" w:type="dxa"/>
          </w:tcPr>
          <w:p w14:paraId="120F2E36" w14:textId="77777777" w:rsidR="00346A24" w:rsidRDefault="00000000">
            <w:r>
              <w:t>PENDING/SUCCESS/FAILED; chỉ SUCCESS tính là tiền hoàn</w:t>
            </w:r>
          </w:p>
        </w:tc>
        <w:tc>
          <w:tcPr>
            <w:tcW w:w="1900" w:type="dxa"/>
          </w:tcPr>
          <w:p w14:paraId="6B6C85BC" w14:textId="77777777" w:rsidR="00346A24" w:rsidRDefault="00000000">
            <w:r>
              <w:t>Không xóa Refund; tổng hoàn SUCCESS không vượt tiền đã thu SUCCESS còn có thể hoàn</w:t>
            </w:r>
          </w:p>
        </w:tc>
        <w:tc>
          <w:tcPr>
            <w:tcW w:w="980" w:type="dxa"/>
          </w:tcPr>
          <w:p w14:paraId="3D537F5F" w14:textId="77777777" w:rsidR="00346A24" w:rsidRDefault="00000000">
            <w:r>
              <w:t>BIL-06, BR-16</w:t>
            </w:r>
          </w:p>
        </w:tc>
      </w:tr>
      <w:tr w:rsidR="00346A24" w14:paraId="740322DE" w14:textId="77777777">
        <w:trPr>
          <w:jc w:val="center"/>
        </w:trPr>
        <w:tc>
          <w:tcPr>
            <w:tcW w:w="1650" w:type="dxa"/>
          </w:tcPr>
          <w:p w14:paraId="0769EDA5" w14:textId="77777777" w:rsidR="00346A24" w:rsidRDefault="00000000">
            <w:r>
              <w:t>WaitlistEntry</w:t>
            </w:r>
          </w:p>
        </w:tc>
        <w:tc>
          <w:tcPr>
            <w:tcW w:w="1850" w:type="dxa"/>
          </w:tcPr>
          <w:p w14:paraId="05CE842C" w14:textId="77777777" w:rsidR="00346A24" w:rsidRDefault="00000000">
            <w:r>
              <w:t>Patient đăng ký cho chính mình; Receptionist hỗ trợ tại quầy</w:t>
            </w:r>
          </w:p>
        </w:tc>
        <w:tc>
          <w:tcPr>
            <w:tcW w:w="1700" w:type="dxa"/>
          </w:tcPr>
          <w:p w14:paraId="5EB14C6C" w14:textId="77777777" w:rsidR="00346A24" w:rsidRDefault="00000000">
            <w:r>
              <w:t xml:space="preserve">Patient xem entry của mình; Receptionist xem để hỗ trợ; </w:t>
            </w:r>
            <w:r>
              <w:lastRenderedPageBreak/>
              <w:t>SYSTEM xử lý theo thứ tự</w:t>
            </w:r>
          </w:p>
        </w:tc>
        <w:tc>
          <w:tcPr>
            <w:tcW w:w="2000" w:type="dxa"/>
          </w:tcPr>
          <w:p w14:paraId="52CDAD2A" w14:textId="77777777" w:rsidR="00346A24" w:rsidRDefault="00000000">
            <w:r>
              <w:lastRenderedPageBreak/>
              <w:t xml:space="preserve">WAITING → OFFERED → BOOKED/DECLINED/EXPIRED; Patient </w:t>
            </w:r>
            <w:r>
              <w:lastRenderedPageBreak/>
              <w:t>xác nhận mới tạo Appointment</w:t>
            </w:r>
          </w:p>
        </w:tc>
        <w:tc>
          <w:tcPr>
            <w:tcW w:w="1900" w:type="dxa"/>
          </w:tcPr>
          <w:p w14:paraId="37790D9C" w14:textId="77777777" w:rsidR="00346A24" w:rsidRDefault="00000000">
            <w:r>
              <w:lastRenderedPageBreak/>
              <w:t xml:space="preserve">Patient có thể hủy khi WAITING/OFFERED; không xóa cứng; </w:t>
            </w:r>
            <w:r>
              <w:lastRenderedPageBreak/>
              <w:t>mỗi Patient một entry mỗi TimeSlot</w:t>
            </w:r>
          </w:p>
        </w:tc>
        <w:tc>
          <w:tcPr>
            <w:tcW w:w="980" w:type="dxa"/>
          </w:tcPr>
          <w:p w14:paraId="3A0BDBFC" w14:textId="77777777" w:rsidR="00346A24" w:rsidRDefault="00000000">
            <w:r>
              <w:lastRenderedPageBreak/>
              <w:t>UC-14, BR-19</w:t>
            </w:r>
          </w:p>
        </w:tc>
      </w:tr>
      <w:tr w:rsidR="00346A24" w14:paraId="7104D846" w14:textId="77777777">
        <w:trPr>
          <w:jc w:val="center"/>
        </w:trPr>
        <w:tc>
          <w:tcPr>
            <w:tcW w:w="1650" w:type="dxa"/>
          </w:tcPr>
          <w:p w14:paraId="375D9410" w14:textId="77777777" w:rsidR="00346A24" w:rsidRDefault="00000000">
            <w:r>
              <w:t>AppointmentConfirmationRequest</w:t>
            </w:r>
          </w:p>
        </w:tc>
        <w:tc>
          <w:tcPr>
            <w:tcW w:w="1850" w:type="dxa"/>
          </w:tcPr>
          <w:p w14:paraId="1C05F591" w14:textId="77777777" w:rsidR="00346A24" w:rsidRDefault="00000000">
            <w:r>
              <w:t>SYSTEM</w:t>
            </w:r>
          </w:p>
        </w:tc>
        <w:tc>
          <w:tcPr>
            <w:tcW w:w="1700" w:type="dxa"/>
          </w:tcPr>
          <w:p w14:paraId="2BAA87A8" w14:textId="77777777" w:rsidR="00346A24" w:rsidRDefault="00000000">
            <w:r>
              <w:t>Patient xem/phản hồi yêu cầu của mình; Receptionist xem phục vụ hỗ trợ; Admin xem khi kiểm tra hệ thống</w:t>
            </w:r>
          </w:p>
        </w:tc>
        <w:tc>
          <w:tcPr>
            <w:tcW w:w="2000" w:type="dxa"/>
          </w:tcPr>
          <w:p w14:paraId="4822F28D" w14:textId="77777777" w:rsidR="00346A24" w:rsidRDefault="00000000">
            <w:r>
              <w:t>SYSTEM ghi gửi; Patient phản hồi YES/NO/NO_RESPONSE; lưu thời điểm và trạng thái xử lý</w:t>
            </w:r>
          </w:p>
        </w:tc>
        <w:tc>
          <w:tcPr>
            <w:tcW w:w="1900" w:type="dxa"/>
          </w:tcPr>
          <w:p w14:paraId="7FBFDFBD" w14:textId="77777777" w:rsidR="00346A24" w:rsidRDefault="00000000">
            <w:r>
              <w:t>Không xóa lịch sử yêu cầu/phản hồi</w:t>
            </w:r>
          </w:p>
        </w:tc>
        <w:tc>
          <w:tcPr>
            <w:tcW w:w="980" w:type="dxa"/>
          </w:tcPr>
          <w:p w14:paraId="7EF751AA" w14:textId="77777777" w:rsidR="00346A24" w:rsidRDefault="00000000">
            <w:r>
              <w:t>NTF-02..04</w:t>
            </w:r>
          </w:p>
        </w:tc>
      </w:tr>
      <w:tr w:rsidR="00346A24" w14:paraId="4F17A7B8" w14:textId="77777777">
        <w:trPr>
          <w:jc w:val="center"/>
        </w:trPr>
        <w:tc>
          <w:tcPr>
            <w:tcW w:w="1650" w:type="dxa"/>
          </w:tcPr>
          <w:p w14:paraId="61E9D676" w14:textId="77777777" w:rsidR="00346A24" w:rsidRDefault="00000000">
            <w:r>
              <w:t>Notification</w:t>
            </w:r>
          </w:p>
        </w:tc>
        <w:tc>
          <w:tcPr>
            <w:tcW w:w="1850" w:type="dxa"/>
          </w:tcPr>
          <w:p w14:paraId="62D54F65" w14:textId="77777777" w:rsidR="00346A24" w:rsidRDefault="00000000">
            <w:r>
              <w:t>SYSTEM</w:t>
            </w:r>
          </w:p>
        </w:tc>
        <w:tc>
          <w:tcPr>
            <w:tcW w:w="1700" w:type="dxa"/>
          </w:tcPr>
          <w:p w14:paraId="2C53D06D" w14:textId="77777777" w:rsidR="00346A24" w:rsidRDefault="00000000">
            <w:r>
              <w:t>Patient/Doctor xem thông báo thuộc mình; Receptionist xem thông báo phục vụ công việc</w:t>
            </w:r>
          </w:p>
        </w:tc>
        <w:tc>
          <w:tcPr>
            <w:tcW w:w="2000" w:type="dxa"/>
          </w:tcPr>
          <w:p w14:paraId="266FAD4E" w14:textId="77777777" w:rsidR="00346A24" w:rsidRDefault="00000000">
            <w:r>
              <w:t>Cập nhật trạng thái đã đọc/chưa đọc</w:t>
            </w:r>
          </w:p>
        </w:tc>
        <w:tc>
          <w:tcPr>
            <w:tcW w:w="1900" w:type="dxa"/>
          </w:tcPr>
          <w:p w14:paraId="25585CA8" w14:textId="77777777" w:rsidR="00346A24" w:rsidRDefault="00000000">
            <w:r>
              <w:t>Không xóa lịch sử thông báo nghiệp vụ quan trọng</w:t>
            </w:r>
          </w:p>
        </w:tc>
        <w:tc>
          <w:tcPr>
            <w:tcW w:w="980" w:type="dxa"/>
          </w:tcPr>
          <w:p w14:paraId="49E77245" w14:textId="77777777" w:rsidR="00346A24" w:rsidRDefault="00000000">
            <w:r>
              <w:t>NTF-05</w:t>
            </w:r>
          </w:p>
        </w:tc>
      </w:tr>
      <w:tr w:rsidR="00346A24" w14:paraId="5F25FC49" w14:textId="77777777">
        <w:trPr>
          <w:jc w:val="center"/>
        </w:trPr>
        <w:tc>
          <w:tcPr>
            <w:tcW w:w="1650" w:type="dxa"/>
          </w:tcPr>
          <w:p w14:paraId="598A11D6" w14:textId="77777777" w:rsidR="00346A24" w:rsidRDefault="00000000">
            <w:r>
              <w:t>AppointmentStatusHistory, AuditLog</w:t>
            </w:r>
          </w:p>
        </w:tc>
        <w:tc>
          <w:tcPr>
            <w:tcW w:w="1850" w:type="dxa"/>
          </w:tcPr>
          <w:p w14:paraId="20DB3056" w14:textId="77777777" w:rsidR="00346A24" w:rsidRDefault="00000000">
            <w:r>
              <w:t>Tạo tự động khi đổi trạng thái/thao tác nhạy cảm; SYSTEM là tác nhân cho tác vụ tự động</w:t>
            </w:r>
          </w:p>
        </w:tc>
        <w:tc>
          <w:tcPr>
            <w:tcW w:w="1700" w:type="dxa"/>
          </w:tcPr>
          <w:p w14:paraId="13DA14CF" w14:textId="77777777" w:rsidR="00346A24" w:rsidRDefault="00000000">
            <w:r>
              <w:t>Admin xem nhật ký; người dùng chỉ xem trạng thái/lịch sử được phép</w:t>
            </w:r>
          </w:p>
        </w:tc>
        <w:tc>
          <w:tcPr>
            <w:tcW w:w="2000" w:type="dxa"/>
          </w:tcPr>
          <w:p w14:paraId="305CFA34" w14:textId="77777777" w:rsidR="00346A24" w:rsidRDefault="00000000">
            <w:r>
              <w:t>Không sửa trực tiếp lịch sử; AuditLog append-only</w:t>
            </w:r>
          </w:p>
        </w:tc>
        <w:tc>
          <w:tcPr>
            <w:tcW w:w="1900" w:type="dxa"/>
          </w:tcPr>
          <w:p w14:paraId="79F76EC9" w14:textId="77777777" w:rsidR="00346A24" w:rsidRDefault="00000000">
            <w:r>
              <w:t>Không xóa cứng</w:t>
            </w:r>
          </w:p>
        </w:tc>
        <w:tc>
          <w:tcPr>
            <w:tcW w:w="980" w:type="dxa"/>
          </w:tcPr>
          <w:p w14:paraId="24620351" w14:textId="77777777" w:rsidR="00346A24" w:rsidRDefault="00000000">
            <w:r>
              <w:t>APT-08, SYS-01, BR-20</w:t>
            </w:r>
          </w:p>
        </w:tc>
      </w:tr>
      <w:tr w:rsidR="00346A24" w14:paraId="1AB8ABAB" w14:textId="77777777">
        <w:trPr>
          <w:jc w:val="center"/>
        </w:trPr>
        <w:tc>
          <w:tcPr>
            <w:tcW w:w="1650" w:type="dxa"/>
          </w:tcPr>
          <w:p w14:paraId="4F4C6FC2" w14:textId="77777777" w:rsidR="00346A24" w:rsidRDefault="00000000">
            <w:r>
              <w:t>SystemConfig</w:t>
            </w:r>
          </w:p>
        </w:tc>
        <w:tc>
          <w:tcPr>
            <w:tcW w:w="1850" w:type="dxa"/>
          </w:tcPr>
          <w:p w14:paraId="42684D41" w14:textId="77777777" w:rsidR="00346A24" w:rsidRDefault="00000000">
            <w:r>
              <w:t>Admin khai báo/cập nhật các tham số nghiệp vụ cần thiết.</w:t>
            </w:r>
          </w:p>
        </w:tc>
        <w:tc>
          <w:tcPr>
            <w:tcW w:w="1700" w:type="dxa"/>
          </w:tcPr>
          <w:p w14:paraId="3668800B" w14:textId="77777777" w:rsidR="00346A24" w:rsidRDefault="00000000">
            <w:r>
              <w:t>Admin.</w:t>
            </w:r>
          </w:p>
        </w:tc>
        <w:tc>
          <w:tcPr>
            <w:tcW w:w="2000" w:type="dxa"/>
          </w:tcPr>
          <w:p w14:paraId="62050022" w14:textId="77777777" w:rsidR="00346A24" w:rsidRDefault="00000000">
            <w:r>
              <w:t>Admin cập nhật giá trị tham số; thay đổi phải được ghi nhận theo chính sách AuditLog.</w:t>
            </w:r>
          </w:p>
        </w:tc>
        <w:tc>
          <w:tcPr>
            <w:tcW w:w="1900" w:type="dxa"/>
          </w:tcPr>
          <w:p w14:paraId="74E305E5" w14:textId="77777777" w:rsidR="00346A24" w:rsidRDefault="00000000">
            <w:r>
              <w:t>Không xóa tham số đang được hệ thống sử dụng; chỉ ngừng sử dụng sau khi không còn phụ thuộc.</w:t>
            </w:r>
          </w:p>
        </w:tc>
        <w:tc>
          <w:tcPr>
            <w:tcW w:w="980" w:type="dxa"/>
          </w:tcPr>
          <w:p w14:paraId="44661176" w14:textId="77777777" w:rsidR="00346A24" w:rsidRDefault="00000000">
            <w:r>
              <w:t>SYS-02; các khóa cấu hình đã chốt</w:t>
            </w:r>
          </w:p>
        </w:tc>
      </w:tr>
      <w:tr w:rsidR="00346A24" w14:paraId="18756C8F" w14:textId="77777777">
        <w:trPr>
          <w:jc w:val="center"/>
        </w:trPr>
        <w:tc>
          <w:tcPr>
            <w:tcW w:w="1650" w:type="dxa"/>
          </w:tcPr>
          <w:p w14:paraId="399E83C2" w14:textId="77777777" w:rsidR="00346A24" w:rsidRDefault="00346A24"/>
        </w:tc>
        <w:tc>
          <w:tcPr>
            <w:tcW w:w="1850" w:type="dxa"/>
          </w:tcPr>
          <w:p w14:paraId="11316BA4" w14:textId="77777777" w:rsidR="00346A24" w:rsidRDefault="00346A24"/>
        </w:tc>
        <w:tc>
          <w:tcPr>
            <w:tcW w:w="1700" w:type="dxa"/>
          </w:tcPr>
          <w:p w14:paraId="2FFB34F7" w14:textId="77777777" w:rsidR="00346A24" w:rsidRDefault="00346A24"/>
        </w:tc>
        <w:tc>
          <w:tcPr>
            <w:tcW w:w="2000" w:type="dxa"/>
          </w:tcPr>
          <w:p w14:paraId="532BBF05" w14:textId="77777777" w:rsidR="00346A24" w:rsidRDefault="00346A24"/>
        </w:tc>
        <w:tc>
          <w:tcPr>
            <w:tcW w:w="1900" w:type="dxa"/>
          </w:tcPr>
          <w:p w14:paraId="504C141B" w14:textId="77777777" w:rsidR="00346A24" w:rsidRDefault="00346A24"/>
        </w:tc>
        <w:tc>
          <w:tcPr>
            <w:tcW w:w="980" w:type="dxa"/>
          </w:tcPr>
          <w:p w14:paraId="11AC423A" w14:textId="77777777" w:rsidR="00346A24" w:rsidRDefault="00346A24"/>
        </w:tc>
      </w:tr>
    </w:tbl>
    <w:p w14:paraId="6BD27A58" w14:textId="77777777" w:rsidR="00346A24" w:rsidRDefault="00346A24">
      <w:pPr>
        <w:spacing w:after="60"/>
      </w:pPr>
    </w:p>
    <w:p w14:paraId="04AC7E5B" w14:textId="77777777" w:rsidR="00346A24" w:rsidRDefault="00000000">
      <w:r>
        <w:t>Ghi chú: “quản lý” gồm tạo/xem/cập nhật. Dữ liệu có lịch sử y tế, tài chính hoặc lịch hẹn không bị xóa cứng; danh mục không còn sử dụng được chuyển sang ngừng hoạt động nếu đã được tham chiếu. Các thay đổi nhạy cảm phải ghi AuditLog.</w:t>
      </w:r>
    </w:p>
    <w:p w14:paraId="68780A40" w14:textId="77777777" w:rsidR="00346A24" w:rsidRDefault="00000000">
      <w:pPr>
        <w:pStyle w:val="Heading2"/>
      </w:pPr>
      <w:r>
        <w:rPr>
          <w:b w:val="0"/>
        </w:rPr>
        <w:t>3.4 Mô tả luồng nghiệp vụ bằng văn bản</w:t>
      </w:r>
    </w:p>
    <w:p w14:paraId="602E24FF" w14:textId="77777777" w:rsidR="00346A24" w:rsidRDefault="00000000">
      <w:pPr>
        <w:spacing w:after="80"/>
      </w:pPr>
      <w:r>
        <w:t>Các luồng dưới đây mô tả bằng văn bản nghiệp vụ đã chốt, gồm tác nhân, điều kiện, luồng chính, ngoại lệ, trạng thái và kết quả. Appointment được tính vào capacity khi ở một trong các trạng thái PENDING, CONFIRMED, CHECKED_IN, IN_PROGRESS hoặc COMPLETED; CANCELLED và NO_SHOW không chiếm capacity. Slot đã qua giờ khám không được mở lại cho đặt lịch online.</w:t>
      </w:r>
    </w:p>
    <w:p w14:paraId="654E2C1E" w14:textId="77777777" w:rsidR="00346A24" w:rsidRDefault="00000000">
      <w:pPr>
        <w:pStyle w:val="Heading3"/>
      </w:pPr>
      <w:r>
        <w:rPr>
          <w:b w:val="0"/>
        </w:rPr>
        <w:t>LN-01 — Đặt lịch khám (UC-03.1, UC-03.2)</w:t>
      </w:r>
    </w:p>
    <w:tbl>
      <w:tblPr>
        <w:tblStyle w:val="TableGrid"/>
        <w:tblW w:w="10080" w:type="dxa"/>
        <w:jc w:val="center"/>
        <w:tblLayout w:type="fixed"/>
        <w:tblLook w:val="04A0" w:firstRow="1" w:lastRow="0" w:firstColumn="1" w:lastColumn="0" w:noHBand="0" w:noVBand="1"/>
      </w:tblPr>
      <w:tblGrid>
        <w:gridCol w:w="1900"/>
        <w:gridCol w:w="8180"/>
      </w:tblGrid>
      <w:tr w:rsidR="00346A24" w14:paraId="762936AA" w14:textId="77777777">
        <w:trPr>
          <w:jc w:val="center"/>
        </w:trPr>
        <w:tc>
          <w:tcPr>
            <w:tcW w:w="1900" w:type="dxa"/>
            <w:shd w:val="clear" w:color="auto" w:fill="EEF4FA"/>
          </w:tcPr>
          <w:p w14:paraId="02FF60CE" w14:textId="77777777" w:rsidR="00346A24" w:rsidRDefault="00000000">
            <w:pPr>
              <w:spacing w:after="20"/>
            </w:pPr>
            <w:r>
              <w:rPr>
                <w:b/>
                <w:sz w:val="16"/>
              </w:rPr>
              <w:t>Tác nhân khởi tạo</w:t>
            </w:r>
          </w:p>
        </w:tc>
        <w:tc>
          <w:tcPr>
            <w:tcW w:w="8180" w:type="dxa"/>
          </w:tcPr>
          <w:p w14:paraId="1A317383" w14:textId="77777777" w:rsidR="00346A24" w:rsidRDefault="00000000">
            <w:pPr>
              <w:spacing w:after="20"/>
            </w:pPr>
            <w:r>
              <w:rPr>
                <w:sz w:val="16"/>
              </w:rPr>
              <w:t>Patient (đặt online trên Mobile) hoặc Receptionist (đặt tại quầy).</w:t>
            </w:r>
          </w:p>
        </w:tc>
      </w:tr>
      <w:tr w:rsidR="00346A24" w14:paraId="6A5DE5D1" w14:textId="77777777">
        <w:trPr>
          <w:jc w:val="center"/>
        </w:trPr>
        <w:tc>
          <w:tcPr>
            <w:tcW w:w="1900" w:type="dxa"/>
            <w:shd w:val="clear" w:color="auto" w:fill="EEF4FA"/>
          </w:tcPr>
          <w:p w14:paraId="262312F1" w14:textId="77777777" w:rsidR="00346A24" w:rsidRDefault="00000000">
            <w:pPr>
              <w:spacing w:after="20"/>
            </w:pPr>
            <w:r>
              <w:rPr>
                <w:b/>
                <w:sz w:val="16"/>
              </w:rPr>
              <w:t>Điều kiện bắt đầu</w:t>
            </w:r>
          </w:p>
        </w:tc>
        <w:tc>
          <w:tcPr>
            <w:tcW w:w="8180" w:type="dxa"/>
          </w:tcPr>
          <w:p w14:paraId="2A9A72B5" w14:textId="77777777" w:rsidR="00346A24" w:rsidRDefault="00000000">
            <w:pPr>
              <w:spacing w:after="20"/>
            </w:pPr>
            <w:r>
              <w:rPr>
                <w:sz w:val="16"/>
              </w:rPr>
              <w:t>- Có TimeSlot còn chỗ, chưa bị khóa, chưa qua giờ khám (BR-01, BR-04, SCH-05).</w:t>
            </w:r>
          </w:p>
          <w:p w14:paraId="022F445A" w14:textId="77777777" w:rsidR="00346A24" w:rsidRDefault="00000000">
            <w:pPr>
              <w:spacing w:after="20"/>
            </w:pPr>
            <w:r>
              <w:rPr>
                <w:sz w:val="16"/>
              </w:rPr>
              <w:t>- Patient đã có hồ sơ; Receptionist có thể tạo hồ sơ Patient mới (APT-02).</w:t>
            </w:r>
          </w:p>
        </w:tc>
      </w:tr>
      <w:tr w:rsidR="00346A24" w14:paraId="64C69324" w14:textId="77777777">
        <w:trPr>
          <w:jc w:val="center"/>
        </w:trPr>
        <w:tc>
          <w:tcPr>
            <w:tcW w:w="1900" w:type="dxa"/>
            <w:shd w:val="clear" w:color="auto" w:fill="EEF4FA"/>
          </w:tcPr>
          <w:p w14:paraId="2F467AD1" w14:textId="77777777" w:rsidR="00346A24" w:rsidRDefault="00000000">
            <w:pPr>
              <w:spacing w:after="20"/>
            </w:pPr>
            <w:r>
              <w:rPr>
                <w:b/>
                <w:sz w:val="16"/>
              </w:rPr>
              <w:t>Luồng chính</w:t>
            </w:r>
          </w:p>
        </w:tc>
        <w:tc>
          <w:tcPr>
            <w:tcW w:w="8180" w:type="dxa"/>
          </w:tcPr>
          <w:p w14:paraId="3DE26005" w14:textId="77777777" w:rsidR="00346A24" w:rsidRDefault="00000000">
            <w:pPr>
              <w:spacing w:after="20"/>
            </w:pPr>
            <w:r>
              <w:rPr>
                <w:sz w:val="16"/>
              </w:rPr>
              <w:t>1. Người đặt tìm bác sĩ/chuyên khoa và xem TimeSlot còn chỗ (APT-01); Receptionist tìm hoặc tạo hồ sơ Patient rồi chọn TimeSlot (APT-02).</w:t>
            </w:r>
          </w:p>
          <w:p w14:paraId="308A6D38" w14:textId="77777777" w:rsidR="00346A24" w:rsidRDefault="00000000">
            <w:pPr>
              <w:spacing w:after="20"/>
            </w:pPr>
            <w:r>
              <w:rPr>
                <w:sz w:val="16"/>
              </w:rPr>
              <w:t>2. Nhập lý do khám (APT-01).</w:t>
            </w:r>
          </w:p>
          <w:p w14:paraId="498CC92C" w14:textId="77777777" w:rsidR="00346A24" w:rsidRDefault="00000000">
            <w:pPr>
              <w:spacing w:after="20"/>
            </w:pPr>
            <w:r>
              <w:rPr>
                <w:sz w:val="16"/>
              </w:rPr>
              <w:t>3. Hệ thống kiểm tra Patient không đặt trùng lịch không hợp lệ và số Appointment còn hiệu lực trong TimeSlot chưa vượt capacity (mặc định 1); việc kiểm tra bảo đảm ở Backend/CSDL trong giao dịch đồng thời (APT-03, BR-01).</w:t>
            </w:r>
          </w:p>
          <w:p w14:paraId="390E6FEE" w14:textId="77777777" w:rsidR="00346A24" w:rsidRDefault="00000000">
            <w:pPr>
              <w:spacing w:after="20"/>
            </w:pPr>
            <w:r>
              <w:rPr>
                <w:sz w:val="16"/>
              </w:rPr>
              <w:t>4. Hệ thống tạo Appointment ở trạng thái PENDING (APT-05).</w:t>
            </w:r>
          </w:p>
          <w:p w14:paraId="79E8DA38" w14:textId="77777777" w:rsidR="00346A24" w:rsidRDefault="00000000">
            <w:pPr>
              <w:spacing w:after="20"/>
            </w:pPr>
            <w:r>
              <w:rPr>
                <w:sz w:val="16"/>
              </w:rPr>
              <w:t>5. Hệ thống cấp thông tin xác nhận/phiếu lịch hẹn điện tử (APT-07).</w:t>
            </w:r>
          </w:p>
          <w:p w14:paraId="75089199" w14:textId="77777777" w:rsidR="00346A24" w:rsidRDefault="00000000">
            <w:pPr>
              <w:spacing w:after="20"/>
            </w:pPr>
            <w:r>
              <w:rPr>
                <w:sz w:val="16"/>
              </w:rPr>
              <w:t>6. Appointment chờ Receptionist xác nhận (LN-02).</w:t>
            </w:r>
          </w:p>
        </w:tc>
      </w:tr>
      <w:tr w:rsidR="00346A24" w14:paraId="1484BEBD" w14:textId="77777777">
        <w:trPr>
          <w:jc w:val="center"/>
        </w:trPr>
        <w:tc>
          <w:tcPr>
            <w:tcW w:w="1900" w:type="dxa"/>
            <w:shd w:val="clear" w:color="auto" w:fill="EEF4FA"/>
          </w:tcPr>
          <w:p w14:paraId="3107AFF5" w14:textId="77777777" w:rsidR="00346A24" w:rsidRDefault="00000000">
            <w:pPr>
              <w:spacing w:after="20"/>
            </w:pPr>
            <w:r>
              <w:rPr>
                <w:b/>
                <w:sz w:val="16"/>
              </w:rPr>
              <w:t>Rẽ nhánh và ngoại lệ</w:t>
            </w:r>
          </w:p>
        </w:tc>
        <w:tc>
          <w:tcPr>
            <w:tcW w:w="8180" w:type="dxa"/>
          </w:tcPr>
          <w:p w14:paraId="0EF628B7" w14:textId="77777777" w:rsidR="00346A24" w:rsidRDefault="00000000">
            <w:r>
              <w:t>Rẽ nhánh và ngoại lệ</w:t>
            </w:r>
          </w:p>
        </w:tc>
      </w:tr>
      <w:tr w:rsidR="00346A24" w14:paraId="358A2907" w14:textId="77777777">
        <w:trPr>
          <w:jc w:val="center"/>
        </w:trPr>
        <w:tc>
          <w:tcPr>
            <w:tcW w:w="1900" w:type="dxa"/>
            <w:shd w:val="clear" w:color="auto" w:fill="EEF4FA"/>
          </w:tcPr>
          <w:p w14:paraId="43960C5C" w14:textId="77777777" w:rsidR="00346A24" w:rsidRDefault="00000000">
            <w:pPr>
              <w:spacing w:after="20"/>
            </w:pPr>
            <w:r>
              <w:rPr>
                <w:b/>
                <w:sz w:val="16"/>
              </w:rPr>
              <w:t>Trạng thái trước → sau</w:t>
            </w:r>
          </w:p>
        </w:tc>
        <w:tc>
          <w:tcPr>
            <w:tcW w:w="8180" w:type="dxa"/>
          </w:tcPr>
          <w:p w14:paraId="6E650BFF" w14:textId="77777777" w:rsidR="00346A24" w:rsidRDefault="00000000">
            <w:pPr>
              <w:spacing w:after="20"/>
            </w:pPr>
            <w:r>
              <w:rPr>
                <w:sz w:val="16"/>
              </w:rPr>
              <w:t>Appointment: (chưa có) → PENDING.</w:t>
            </w:r>
          </w:p>
        </w:tc>
      </w:tr>
      <w:tr w:rsidR="00346A24" w14:paraId="1C2BAE21" w14:textId="77777777">
        <w:trPr>
          <w:jc w:val="center"/>
        </w:trPr>
        <w:tc>
          <w:tcPr>
            <w:tcW w:w="1900" w:type="dxa"/>
            <w:shd w:val="clear" w:color="auto" w:fill="EEF4FA"/>
          </w:tcPr>
          <w:p w14:paraId="1054C0E5" w14:textId="77777777" w:rsidR="00346A24" w:rsidRDefault="00000000">
            <w:pPr>
              <w:spacing w:after="20"/>
            </w:pPr>
            <w:r>
              <w:rPr>
                <w:b/>
                <w:sz w:val="16"/>
              </w:rPr>
              <w:t>Kết quả và ghi nhận</w:t>
            </w:r>
          </w:p>
        </w:tc>
        <w:tc>
          <w:tcPr>
            <w:tcW w:w="8180" w:type="dxa"/>
          </w:tcPr>
          <w:p w14:paraId="1E78D262" w14:textId="77777777" w:rsidR="00346A24" w:rsidRDefault="00000000">
            <w:r>
              <w:t>Appointment PENDING gắn Patient và TimeSlot; scheduled_time là giờ hẹn ban đầu (BR-09). hệ thống gửi thông báo xác nhận đã tiếp nhận yêu cầu đặt lịch và trạng thái PENDING qua kênh liên hệ đã đăng ký.</w:t>
            </w:r>
          </w:p>
        </w:tc>
      </w:tr>
    </w:tbl>
    <w:p w14:paraId="52C3E820" w14:textId="77777777" w:rsidR="00346A24" w:rsidRDefault="00346A24">
      <w:pPr>
        <w:spacing w:after="60"/>
      </w:pPr>
    </w:p>
    <w:p w14:paraId="40AD000C" w14:textId="77777777" w:rsidR="00346A24" w:rsidRDefault="00000000">
      <w:pPr>
        <w:pStyle w:val="Heading3"/>
      </w:pPr>
      <w:r>
        <w:rPr>
          <w:b w:val="0"/>
        </w:rPr>
        <w:lastRenderedPageBreak/>
        <w:t>LN-02 — Xác nhận lịch, nhắc lịch và xác nhận đến khám (UC-04.1, UC-15)</w:t>
      </w:r>
    </w:p>
    <w:tbl>
      <w:tblPr>
        <w:tblStyle w:val="TableGrid"/>
        <w:tblW w:w="10080" w:type="dxa"/>
        <w:jc w:val="center"/>
        <w:tblLayout w:type="fixed"/>
        <w:tblLook w:val="04A0" w:firstRow="1" w:lastRow="0" w:firstColumn="1" w:lastColumn="0" w:noHBand="0" w:noVBand="1"/>
      </w:tblPr>
      <w:tblGrid>
        <w:gridCol w:w="1900"/>
        <w:gridCol w:w="8180"/>
      </w:tblGrid>
      <w:tr w:rsidR="00346A24" w14:paraId="32158936" w14:textId="77777777">
        <w:trPr>
          <w:jc w:val="center"/>
        </w:trPr>
        <w:tc>
          <w:tcPr>
            <w:tcW w:w="1900" w:type="dxa"/>
            <w:shd w:val="clear" w:color="auto" w:fill="EEF4FA"/>
          </w:tcPr>
          <w:p w14:paraId="47E79FD4" w14:textId="77777777" w:rsidR="00346A24" w:rsidRDefault="00000000">
            <w:pPr>
              <w:spacing w:after="20"/>
            </w:pPr>
            <w:r>
              <w:rPr>
                <w:b/>
                <w:sz w:val="16"/>
              </w:rPr>
              <w:t>Tác nhân khởi tạo</w:t>
            </w:r>
          </w:p>
        </w:tc>
        <w:tc>
          <w:tcPr>
            <w:tcW w:w="8180" w:type="dxa"/>
          </w:tcPr>
          <w:p w14:paraId="1BEB6F32" w14:textId="77777777" w:rsidR="00346A24" w:rsidRDefault="00000000">
            <w:pPr>
              <w:spacing w:after="20"/>
            </w:pPr>
            <w:r>
              <w:rPr>
                <w:sz w:val="16"/>
              </w:rPr>
              <w:t>Receptionist (xác nhận lịch); SYSTEM (nhắc lịch, gửi yêu cầu xác nhận đến khám); Patient (phản hồi).</w:t>
            </w:r>
          </w:p>
        </w:tc>
      </w:tr>
      <w:tr w:rsidR="00346A24" w14:paraId="6C940F52" w14:textId="77777777">
        <w:trPr>
          <w:jc w:val="center"/>
        </w:trPr>
        <w:tc>
          <w:tcPr>
            <w:tcW w:w="1900" w:type="dxa"/>
            <w:shd w:val="clear" w:color="auto" w:fill="EEF4FA"/>
          </w:tcPr>
          <w:p w14:paraId="7F3DB15C" w14:textId="77777777" w:rsidR="00346A24" w:rsidRDefault="00000000">
            <w:pPr>
              <w:spacing w:after="20"/>
            </w:pPr>
            <w:r>
              <w:rPr>
                <w:b/>
                <w:sz w:val="16"/>
              </w:rPr>
              <w:t>Điều kiện bắt đầu</w:t>
            </w:r>
          </w:p>
        </w:tc>
        <w:tc>
          <w:tcPr>
            <w:tcW w:w="8180" w:type="dxa"/>
          </w:tcPr>
          <w:p w14:paraId="7CCA00F7" w14:textId="77777777" w:rsidR="00346A24" w:rsidRDefault="00000000">
            <w:r>
              <w:t>- Xác nhận lịch: Appointment ở PENDING (APT-05).</w:t>
            </w:r>
            <w:r>
              <w:br/>
              <w:t>- Yêu cầu xác nhận đến khám: gửi trước giờ hẹn 5 giờ (NTF-02); chỉ gửi nếu Appointment vẫn CONFIRMED và chưa qua giờ hẹn (YES giữ Appointment ở CONFIRMED).</w:t>
            </w:r>
          </w:p>
        </w:tc>
      </w:tr>
      <w:tr w:rsidR="00346A24" w14:paraId="488D7FFD" w14:textId="77777777">
        <w:trPr>
          <w:jc w:val="center"/>
        </w:trPr>
        <w:tc>
          <w:tcPr>
            <w:tcW w:w="1900" w:type="dxa"/>
            <w:shd w:val="clear" w:color="auto" w:fill="EEF4FA"/>
          </w:tcPr>
          <w:p w14:paraId="071CA5EB" w14:textId="77777777" w:rsidR="00346A24" w:rsidRDefault="00000000">
            <w:pPr>
              <w:spacing w:after="20"/>
            </w:pPr>
            <w:r>
              <w:rPr>
                <w:b/>
                <w:sz w:val="16"/>
              </w:rPr>
              <w:t>Luồng chính</w:t>
            </w:r>
          </w:p>
        </w:tc>
        <w:tc>
          <w:tcPr>
            <w:tcW w:w="8180" w:type="dxa"/>
          </w:tcPr>
          <w:p w14:paraId="7115D5DA" w14:textId="77777777" w:rsidR="00346A24" w:rsidRDefault="00000000">
            <w:pPr>
              <w:spacing w:after="20"/>
            </w:pPr>
            <w:r>
              <w:rPr>
                <w:sz w:val="16"/>
              </w:rPr>
              <w:t>1. Receptionist xác nhận Appointment PENDING → CONFIRMED; ghi AppointmentStatusHistory (người thực hiện, thời điểm); Patient nhận thông báo lịch được xác nhận (APT-05, APT-08, NTF-05).</w:t>
            </w:r>
          </w:p>
          <w:p w14:paraId="6DB9EFD9" w14:textId="77777777" w:rsidR="00346A24" w:rsidRDefault="00000000">
            <w:pPr>
              <w:spacing w:after="20"/>
            </w:pPr>
            <w:r>
              <w:rPr>
                <w:sz w:val="16"/>
              </w:rPr>
              <w:t>2. SYSTEM gửi nhắc lịch thông thường theo mốc cấu hình, mặc định 24 giờ và 2 giờ trước giờ hẹn (NTF-01).</w:t>
            </w:r>
          </w:p>
          <w:p w14:paraId="11334827" w14:textId="77777777" w:rsidR="00346A24" w:rsidRDefault="00000000">
            <w:pPr>
              <w:spacing w:after="20"/>
            </w:pPr>
            <w:r>
              <w:rPr>
                <w:sz w:val="16"/>
              </w:rPr>
              <w:t>3. SYSTEM gửi yêu cầu xác nhận có đến khám trước 5 giờ — thông báo riêng, không thay thế nhắc lịch; lưu AppointmentConfirmationRequest (Appointment, thời điểm gửi, kênh, phản hồi, thời điểm phản hồi, trạng thái xử lý) (NTF-02, NTF-03, BR-18).</w:t>
            </w:r>
          </w:p>
          <w:p w14:paraId="7763BE6E" w14:textId="77777777" w:rsidR="00346A24" w:rsidRDefault="00000000">
            <w:pPr>
              <w:spacing w:after="20"/>
            </w:pPr>
            <w:r>
              <w:rPr>
                <w:sz w:val="16"/>
              </w:rPr>
              <w:t>4. Patient phản hồi YES, NO hoặc không phản hồi (NO_RESPONSE). Patient chưa có User vẫn nhận qua kênh liên lạc phù hợp theo thông tin liên hệ (NTF-05, BR-10).</w:t>
            </w:r>
          </w:p>
        </w:tc>
      </w:tr>
      <w:tr w:rsidR="00346A24" w14:paraId="0C27547A" w14:textId="77777777">
        <w:trPr>
          <w:jc w:val="center"/>
        </w:trPr>
        <w:tc>
          <w:tcPr>
            <w:tcW w:w="1900" w:type="dxa"/>
            <w:shd w:val="clear" w:color="auto" w:fill="EEF4FA"/>
          </w:tcPr>
          <w:p w14:paraId="7773FAD4" w14:textId="77777777" w:rsidR="00346A24" w:rsidRDefault="00000000">
            <w:pPr>
              <w:spacing w:after="20"/>
            </w:pPr>
            <w:r>
              <w:rPr>
                <w:b/>
                <w:sz w:val="16"/>
              </w:rPr>
              <w:t>Rẽ nhánh và ngoại lệ</w:t>
            </w:r>
          </w:p>
        </w:tc>
        <w:tc>
          <w:tcPr>
            <w:tcW w:w="8180" w:type="dxa"/>
          </w:tcPr>
          <w:p w14:paraId="376A82C3" w14:textId="77777777" w:rsidR="00346A24" w:rsidRDefault="00000000">
            <w:r>
              <w:t>- YES: Appointment giữ ở CONFIRMED (NTF-04).</w:t>
            </w:r>
            <w:r>
              <w:br/>
              <w:t>- NO: hệ thống yêu cầu Patient xác nhận hủy. Nếu còn ít nhất 2 giờ trước giờ hẹn → hủy online theo LN-03. Nếu dưới 2 giờ → không hủy online; Patient liên hệ Receptionist theo BR-02 (NTF-04, BR-18).</w:t>
            </w:r>
            <w:r>
              <w:br/>
              <w:t>- NO_RESPONSE: không tự hủy (NTF-04, BR-18); nếu Appointment CONFIRMED vẫn không check-in thì xử lý theo LN-06.</w:t>
            </w:r>
            <w:r>
              <w:br/>
              <w:t>- Appointment không được Receptionist xác nhận (còn PENDING): không được check-in; nếu đã quá giờ thì không được check-in và không được mở lại để booking online (APT-05, BR-06). không tự hủy hoặc tự chuyển trạng thái; giữ PENDING trong lịch sử, không cho check-in và không cho đặt lại slot đã qua giờ.</w:t>
            </w:r>
            <w:r>
              <w:br/>
              <w:t>- Thông báo/phản hồi lặp được xử lý idempotent, không tạo chuyển trạng thái hoặc ghi nhận thanh toán trùng.</w:t>
            </w:r>
            <w:r>
              <w:br/>
              <w:t>- Không có quyền xác nhận lịch: Backend từ chối (AUTH-04).</w:t>
            </w:r>
          </w:p>
        </w:tc>
      </w:tr>
      <w:tr w:rsidR="00346A24" w14:paraId="79444015" w14:textId="77777777">
        <w:trPr>
          <w:jc w:val="center"/>
        </w:trPr>
        <w:tc>
          <w:tcPr>
            <w:tcW w:w="1900" w:type="dxa"/>
            <w:shd w:val="clear" w:color="auto" w:fill="EEF4FA"/>
          </w:tcPr>
          <w:p w14:paraId="5BE0736E" w14:textId="77777777" w:rsidR="00346A24" w:rsidRDefault="00000000">
            <w:pPr>
              <w:spacing w:after="20"/>
            </w:pPr>
            <w:r>
              <w:rPr>
                <w:b/>
                <w:sz w:val="16"/>
              </w:rPr>
              <w:t>Trạng thái trước → sau</w:t>
            </w:r>
          </w:p>
        </w:tc>
        <w:tc>
          <w:tcPr>
            <w:tcW w:w="8180" w:type="dxa"/>
          </w:tcPr>
          <w:p w14:paraId="4CB93C1F" w14:textId="77777777" w:rsidR="00346A24" w:rsidRDefault="00000000">
            <w:pPr>
              <w:spacing w:after="20"/>
            </w:pPr>
            <w:r>
              <w:rPr>
                <w:sz w:val="16"/>
              </w:rPr>
              <w:t>Appointment: PENDING → CONFIRMED (bước 1); CONFIRMED giữ nguyên (YES, NO_RESPONSE) hoặc → CANCELLED (NO hợp lệ, qua LN-03).</w:t>
            </w:r>
          </w:p>
        </w:tc>
      </w:tr>
      <w:tr w:rsidR="00346A24" w14:paraId="48CDD52C" w14:textId="77777777">
        <w:trPr>
          <w:jc w:val="center"/>
        </w:trPr>
        <w:tc>
          <w:tcPr>
            <w:tcW w:w="1900" w:type="dxa"/>
            <w:shd w:val="clear" w:color="auto" w:fill="EEF4FA"/>
          </w:tcPr>
          <w:p w14:paraId="4A5B6921" w14:textId="77777777" w:rsidR="00346A24" w:rsidRDefault="00000000">
            <w:pPr>
              <w:spacing w:after="20"/>
            </w:pPr>
            <w:r>
              <w:rPr>
                <w:b/>
                <w:sz w:val="16"/>
              </w:rPr>
              <w:t>Kết quả và ghi nhận</w:t>
            </w:r>
          </w:p>
        </w:tc>
        <w:tc>
          <w:tcPr>
            <w:tcW w:w="8180" w:type="dxa"/>
          </w:tcPr>
          <w:p w14:paraId="2FDCE870" w14:textId="77777777" w:rsidR="00346A24" w:rsidRDefault="00000000">
            <w:pPr>
              <w:spacing w:after="20"/>
            </w:pPr>
            <w:r>
              <w:rPr>
                <w:sz w:val="16"/>
              </w:rPr>
              <w:t>AppointmentStatusHistory ghi mọi chuyển trạng thái; AppointmentConfirmationRequest lưu từng lần gửi và phản hồi.</w:t>
            </w:r>
          </w:p>
        </w:tc>
      </w:tr>
    </w:tbl>
    <w:p w14:paraId="1B77D393" w14:textId="77777777" w:rsidR="00346A24" w:rsidRDefault="00346A24">
      <w:pPr>
        <w:spacing w:after="60"/>
      </w:pPr>
    </w:p>
    <w:p w14:paraId="5EFC7908" w14:textId="77777777" w:rsidR="00346A24" w:rsidRDefault="00000000">
      <w:pPr>
        <w:pStyle w:val="Heading3"/>
      </w:pPr>
      <w:r>
        <w:rPr>
          <w:b w:val="0"/>
        </w:rPr>
        <w:t>LN-03 — Đổi lịch và hủy lịch (UC-03.4, UC-03.5)</w:t>
      </w:r>
    </w:p>
    <w:tbl>
      <w:tblPr>
        <w:tblStyle w:val="TableGrid"/>
        <w:tblW w:w="10080" w:type="dxa"/>
        <w:jc w:val="center"/>
        <w:tblLayout w:type="fixed"/>
        <w:tblLook w:val="04A0" w:firstRow="1" w:lastRow="0" w:firstColumn="1" w:lastColumn="0" w:noHBand="0" w:noVBand="1"/>
      </w:tblPr>
      <w:tblGrid>
        <w:gridCol w:w="1900"/>
        <w:gridCol w:w="8180"/>
      </w:tblGrid>
      <w:tr w:rsidR="00346A24" w14:paraId="1122BBA7" w14:textId="77777777">
        <w:trPr>
          <w:jc w:val="center"/>
        </w:trPr>
        <w:tc>
          <w:tcPr>
            <w:tcW w:w="1900" w:type="dxa"/>
            <w:shd w:val="clear" w:color="auto" w:fill="EEF4FA"/>
          </w:tcPr>
          <w:p w14:paraId="16BBFE74" w14:textId="77777777" w:rsidR="00346A24" w:rsidRDefault="00000000">
            <w:pPr>
              <w:spacing w:after="20"/>
            </w:pPr>
            <w:r>
              <w:rPr>
                <w:b/>
                <w:sz w:val="16"/>
              </w:rPr>
              <w:t>Tác nhân khởi tạo</w:t>
            </w:r>
          </w:p>
        </w:tc>
        <w:tc>
          <w:tcPr>
            <w:tcW w:w="8180" w:type="dxa"/>
          </w:tcPr>
          <w:p w14:paraId="451D53C0" w14:textId="77777777" w:rsidR="00346A24" w:rsidRDefault="00000000">
            <w:pPr>
              <w:spacing w:after="20"/>
            </w:pPr>
            <w:r>
              <w:rPr>
                <w:sz w:val="16"/>
              </w:rPr>
              <w:t>Patient (tự đổi/hủy online) hoặc Receptionist (hỗ trợ).</w:t>
            </w:r>
          </w:p>
        </w:tc>
      </w:tr>
      <w:tr w:rsidR="00346A24" w14:paraId="1A473CFA" w14:textId="77777777">
        <w:trPr>
          <w:jc w:val="center"/>
        </w:trPr>
        <w:tc>
          <w:tcPr>
            <w:tcW w:w="1900" w:type="dxa"/>
            <w:shd w:val="clear" w:color="auto" w:fill="EEF4FA"/>
          </w:tcPr>
          <w:p w14:paraId="7C85B368" w14:textId="77777777" w:rsidR="00346A24" w:rsidRDefault="00000000">
            <w:pPr>
              <w:spacing w:after="20"/>
            </w:pPr>
            <w:r>
              <w:rPr>
                <w:b/>
                <w:sz w:val="16"/>
              </w:rPr>
              <w:t>Điều kiện bắt đầu</w:t>
            </w:r>
          </w:p>
        </w:tc>
        <w:tc>
          <w:tcPr>
            <w:tcW w:w="8180" w:type="dxa"/>
          </w:tcPr>
          <w:p w14:paraId="30409066" w14:textId="77777777" w:rsidR="00346A24" w:rsidRDefault="00000000">
            <w:pPr>
              <w:spacing w:after="20"/>
            </w:pPr>
            <w:r>
              <w:rPr>
                <w:sz w:val="16"/>
              </w:rPr>
              <w:t>- Appointment ở PENDING hoặc CONFIRMED (BR-06).</w:t>
            </w:r>
          </w:p>
          <w:p w14:paraId="37F05705" w14:textId="77777777" w:rsidR="00346A24" w:rsidRDefault="00000000">
            <w:pPr>
              <w:spacing w:after="20"/>
            </w:pPr>
            <w:r>
              <w:rPr>
                <w:sz w:val="16"/>
              </w:rPr>
              <w:t>- Patient tự thao tác online: còn ít nhất 2 giờ trước scheduled_time (BR-02).</w:t>
            </w:r>
          </w:p>
        </w:tc>
      </w:tr>
      <w:tr w:rsidR="00346A24" w14:paraId="2A0589A8" w14:textId="77777777">
        <w:trPr>
          <w:jc w:val="center"/>
        </w:trPr>
        <w:tc>
          <w:tcPr>
            <w:tcW w:w="1900" w:type="dxa"/>
            <w:shd w:val="clear" w:color="auto" w:fill="EEF4FA"/>
          </w:tcPr>
          <w:p w14:paraId="39FAF459" w14:textId="77777777" w:rsidR="00346A24" w:rsidRDefault="00000000">
            <w:pPr>
              <w:spacing w:after="20"/>
            </w:pPr>
            <w:r>
              <w:rPr>
                <w:b/>
                <w:sz w:val="16"/>
              </w:rPr>
              <w:t>Luồng chính</w:t>
            </w:r>
          </w:p>
        </w:tc>
        <w:tc>
          <w:tcPr>
            <w:tcW w:w="8180" w:type="dxa"/>
          </w:tcPr>
          <w:p w14:paraId="6B7CD6A4" w14:textId="77777777" w:rsidR="00346A24" w:rsidRDefault="00000000">
            <w:pPr>
              <w:spacing w:after="20"/>
            </w:pPr>
            <w:r>
              <w:rPr>
                <w:b/>
                <w:sz w:val="16"/>
              </w:rPr>
              <w:t>A. Hủy lịch</w:t>
            </w:r>
          </w:p>
          <w:p w14:paraId="2F434964" w14:textId="77777777" w:rsidR="00346A24" w:rsidRDefault="00000000">
            <w:pPr>
              <w:spacing w:after="20"/>
            </w:pPr>
            <w:r>
              <w:rPr>
                <w:sz w:val="16"/>
              </w:rPr>
              <w:t>1. Người dùng chọn Appointment cần hủy; hệ thống kiểm tra thời hạn (BR-02).</w:t>
            </w:r>
          </w:p>
          <w:p w14:paraId="436345E3" w14:textId="77777777" w:rsidR="00346A24" w:rsidRDefault="00000000">
            <w:pPr>
              <w:spacing w:after="20"/>
            </w:pPr>
            <w:r>
              <w:rPr>
                <w:sz w:val="16"/>
              </w:rPr>
              <w:t>2. Appointment chuyển CANCELLED, ghi lý do và AppointmentStatusHistory; không xóa Appointment (APT-04, BR-20).</w:t>
            </w:r>
          </w:p>
          <w:p w14:paraId="527CF705" w14:textId="77777777" w:rsidR="00346A24" w:rsidRDefault="00000000">
            <w:pPr>
              <w:spacing w:after="20"/>
            </w:pPr>
            <w:r>
              <w:rPr>
                <w:sz w:val="16"/>
              </w:rPr>
              <w:t>3. Nếu hủy hợp lệ trước giờ hẹn và TimeSlot không bị khóa, còn hợp lệ để đặt thì sức chứa có thể được giải phóng (BR-04).</w:t>
            </w:r>
          </w:p>
          <w:p w14:paraId="1F1D67B1" w14:textId="77777777" w:rsidR="00346A24" w:rsidRDefault="00000000">
            <w:pPr>
              <w:spacing w:after="20"/>
            </w:pPr>
            <w:r>
              <w:rPr>
                <w:sz w:val="16"/>
              </w:rPr>
              <w:t>4. Patient nhận thông báo lịch bị hủy (NTF-05).</w:t>
            </w:r>
          </w:p>
          <w:p w14:paraId="461FA1DB" w14:textId="77777777" w:rsidR="00346A24" w:rsidRDefault="00000000">
            <w:pPr>
              <w:spacing w:after="20"/>
            </w:pPr>
            <w:r>
              <w:rPr>
                <w:b/>
                <w:sz w:val="16"/>
              </w:rPr>
              <w:t>B. Đổi lịch</w:t>
            </w:r>
          </w:p>
          <w:p w14:paraId="46911D02" w14:textId="77777777" w:rsidR="00346A24" w:rsidRDefault="00000000">
            <w:pPr>
              <w:spacing w:after="20"/>
            </w:pPr>
            <w:r>
              <w:rPr>
                <w:sz w:val="16"/>
              </w:rPr>
              <w:t>1. Người dùng chọn Appointment cần đổi và TimeSlot mới.</w:t>
            </w:r>
          </w:p>
          <w:p w14:paraId="4812B662" w14:textId="77777777" w:rsidR="00346A24" w:rsidRDefault="00000000">
            <w:pPr>
              <w:spacing w:after="20"/>
            </w:pPr>
            <w:r>
              <w:rPr>
                <w:sz w:val="16"/>
              </w:rPr>
              <w:t>2. Hệ thống kiểm tra TimeSlot mới còn hợp lệ (còn chỗ theo BR-01, không bị khóa, chưa qua giờ) (BR-21).</w:t>
            </w:r>
          </w:p>
          <w:p w14:paraId="10EBB395" w14:textId="77777777" w:rsidR="00346A24" w:rsidRDefault="00000000">
            <w:pPr>
              <w:spacing w:after="20"/>
            </w:pPr>
            <w:r>
              <w:rPr>
                <w:sz w:val="16"/>
              </w:rPr>
              <w:t>3. Tạo Appointment mới.</w:t>
            </w:r>
          </w:p>
          <w:p w14:paraId="3D5516C6" w14:textId="77777777" w:rsidR="00346A24" w:rsidRDefault="00000000">
            <w:pPr>
              <w:spacing w:after="20"/>
            </w:pPr>
            <w:r>
              <w:rPr>
                <w:sz w:val="16"/>
              </w:rPr>
              <w:t>4. Appointment cũ chuyển CANCELLED với lý do RESCHEDULED; giữ lịch sử và truy vết được quan hệ lịch cũ — lịch mới; không sửa Appointment cũ thành lịch mới (APT-04, BR-21, BR-09).</w:t>
            </w:r>
          </w:p>
          <w:p w14:paraId="045773E3" w14:textId="77777777" w:rsidR="00346A24" w:rsidRDefault="00000000">
            <w:pPr>
              <w:spacing w:after="20"/>
            </w:pPr>
            <w:r>
              <w:rPr>
                <w:sz w:val="16"/>
              </w:rPr>
              <w:t>5. Patient nhận thông báo lịch được đổi (NTF-05).</w:t>
            </w:r>
          </w:p>
        </w:tc>
      </w:tr>
      <w:tr w:rsidR="00346A24" w14:paraId="37B8CB4E" w14:textId="77777777">
        <w:trPr>
          <w:jc w:val="center"/>
        </w:trPr>
        <w:tc>
          <w:tcPr>
            <w:tcW w:w="1900" w:type="dxa"/>
            <w:shd w:val="clear" w:color="auto" w:fill="EEF4FA"/>
          </w:tcPr>
          <w:p w14:paraId="317EC2BB" w14:textId="77777777" w:rsidR="00346A24" w:rsidRDefault="00000000">
            <w:pPr>
              <w:spacing w:after="20"/>
            </w:pPr>
            <w:r>
              <w:rPr>
                <w:b/>
                <w:sz w:val="16"/>
              </w:rPr>
              <w:t>Rẽ nhánh và ngoại lệ</w:t>
            </w:r>
          </w:p>
        </w:tc>
        <w:tc>
          <w:tcPr>
            <w:tcW w:w="8180" w:type="dxa"/>
          </w:tcPr>
          <w:p w14:paraId="67014B76" w14:textId="77777777" w:rsidR="00346A24" w:rsidRDefault="00000000">
            <w:r>
              <w:t>- Còn dưới 2 giờ: Patient không tự đổi/hủy online mà phải liên hệ Receptionist; thao tác của Receptionist phải ghi người thực hiện và lý do (BR-02). không áp dụng hạn 2 giờ cho Receptionist; Receptionist có thể hỗ trợ đổi/hủy theo yêu cầu và phải ghi người thực hiện, lý do.</w:t>
            </w:r>
            <w:r>
              <w:br/>
              <w:t>- TimeSlot mới không còn hợp lệ: không thực hiện đổi lịch (bước kiểm tra của BR-21); Appointment cũ không bị hủy.</w:t>
            </w:r>
            <w:r>
              <w:br/>
              <w:t>- Appointment đã CHECKED_IN trở đi: không thuộc chuyển trạng thái hủy hợp lệ (BR-06).</w:t>
            </w:r>
            <w:r>
              <w:br/>
              <w:t>- Hủy hoặc đổi không tự đẩy bệnh nhân khác lên và không đổi scheduled_time của họ (BR-03). Khi có chỗ trống, SYSTEM gửi OFFERED theo FIFO; Patient xác nhận trong thời hạn cấu hình mới tạo Appointment.</w:t>
            </w:r>
            <w:r>
              <w:br/>
              <w:t>- Không phạt, không khóa tài khoản, không giới hạn số lần hủy (mục 1, mục 10); không đặt giới hạn số lần đổi lịch; mỗi lần đổi phải tạo Appointment mới và lưu lịch sử.</w:t>
            </w:r>
            <w:r>
              <w:br/>
              <w:t>- bắt buộc thực hiện tạo Appointment mới và hủy Appointment cũ trong cùng một giao dịch; nếu tạo lịch mới thất bại thì lịch cũ vẫn còn hiệu lực.</w:t>
            </w:r>
            <w:r>
              <w:br/>
              <w:t>- Người dùng không có quyền: Backend từ chối (AUTH-04).</w:t>
            </w:r>
          </w:p>
        </w:tc>
      </w:tr>
      <w:tr w:rsidR="00346A24" w14:paraId="7DD18E2D" w14:textId="77777777">
        <w:trPr>
          <w:jc w:val="center"/>
        </w:trPr>
        <w:tc>
          <w:tcPr>
            <w:tcW w:w="1900" w:type="dxa"/>
            <w:shd w:val="clear" w:color="auto" w:fill="EEF4FA"/>
          </w:tcPr>
          <w:p w14:paraId="475C3638" w14:textId="77777777" w:rsidR="00346A24" w:rsidRDefault="00000000">
            <w:pPr>
              <w:spacing w:after="20"/>
            </w:pPr>
            <w:r>
              <w:rPr>
                <w:b/>
                <w:sz w:val="16"/>
              </w:rPr>
              <w:lastRenderedPageBreak/>
              <w:t>Trạng thái trước → sau</w:t>
            </w:r>
          </w:p>
        </w:tc>
        <w:tc>
          <w:tcPr>
            <w:tcW w:w="8180" w:type="dxa"/>
          </w:tcPr>
          <w:p w14:paraId="3798D5BD" w14:textId="77777777" w:rsidR="00346A24" w:rsidRDefault="00000000">
            <w:pPr>
              <w:spacing w:after="20"/>
            </w:pPr>
            <w:r>
              <w:rPr>
                <w:sz w:val="16"/>
              </w:rPr>
              <w:t>Hủy: PENDING/CONFIRMED → CANCELLED.</w:t>
            </w:r>
          </w:p>
          <w:p w14:paraId="7D4C93DD" w14:textId="77777777" w:rsidR="00346A24" w:rsidRDefault="00000000">
            <w:pPr>
              <w:spacing w:after="20"/>
            </w:pPr>
            <w:r>
              <w:rPr>
                <w:sz w:val="16"/>
              </w:rPr>
              <w:t>Đổi lịch: Appointment cũ → CANCELLED (RESCHEDULED); Appointment mới: (chưa có) → PENDING (áp dụng APT-05).</w:t>
            </w:r>
          </w:p>
        </w:tc>
      </w:tr>
      <w:tr w:rsidR="00346A24" w14:paraId="4A732066" w14:textId="77777777">
        <w:trPr>
          <w:jc w:val="center"/>
        </w:trPr>
        <w:tc>
          <w:tcPr>
            <w:tcW w:w="1900" w:type="dxa"/>
            <w:shd w:val="clear" w:color="auto" w:fill="EEF4FA"/>
          </w:tcPr>
          <w:p w14:paraId="6B484F27" w14:textId="77777777" w:rsidR="00346A24" w:rsidRDefault="00000000">
            <w:pPr>
              <w:spacing w:after="20"/>
            </w:pPr>
            <w:r>
              <w:rPr>
                <w:b/>
                <w:sz w:val="16"/>
              </w:rPr>
              <w:t>Kết quả và ghi nhận</w:t>
            </w:r>
          </w:p>
        </w:tc>
        <w:tc>
          <w:tcPr>
            <w:tcW w:w="8180" w:type="dxa"/>
          </w:tcPr>
          <w:p w14:paraId="50118048" w14:textId="77777777" w:rsidR="00346A24" w:rsidRDefault="00000000">
            <w:pPr>
              <w:spacing w:after="20"/>
            </w:pPr>
            <w:r>
              <w:rPr>
                <w:sz w:val="16"/>
              </w:rPr>
              <w:t>AppointmentStatusHistory ghi tác nhân, thời điểm, lý do; Appointment mới tham chiếu Appointment cũ để truy vết.</w:t>
            </w:r>
          </w:p>
        </w:tc>
      </w:tr>
    </w:tbl>
    <w:p w14:paraId="3DAEC584" w14:textId="77777777" w:rsidR="00346A24" w:rsidRDefault="00346A24">
      <w:pPr>
        <w:spacing w:after="60"/>
      </w:pPr>
    </w:p>
    <w:p w14:paraId="74DC3855" w14:textId="77777777" w:rsidR="00346A24" w:rsidRDefault="00000000">
      <w:pPr>
        <w:pStyle w:val="Heading3"/>
      </w:pPr>
      <w:r>
        <w:rPr>
          <w:b w:val="0"/>
        </w:rPr>
        <w:t>LN-04 — Tiếp nhận và check-in lịch hẹn (UC-04.2)</w:t>
      </w:r>
    </w:p>
    <w:tbl>
      <w:tblPr>
        <w:tblStyle w:val="TableGrid"/>
        <w:tblW w:w="10080" w:type="dxa"/>
        <w:jc w:val="center"/>
        <w:tblLayout w:type="fixed"/>
        <w:tblLook w:val="04A0" w:firstRow="1" w:lastRow="0" w:firstColumn="1" w:lastColumn="0" w:noHBand="0" w:noVBand="1"/>
      </w:tblPr>
      <w:tblGrid>
        <w:gridCol w:w="1900"/>
        <w:gridCol w:w="8180"/>
      </w:tblGrid>
      <w:tr w:rsidR="00346A24" w14:paraId="7B890091" w14:textId="77777777">
        <w:trPr>
          <w:jc w:val="center"/>
        </w:trPr>
        <w:tc>
          <w:tcPr>
            <w:tcW w:w="1900" w:type="dxa"/>
            <w:shd w:val="clear" w:color="auto" w:fill="EEF4FA"/>
          </w:tcPr>
          <w:p w14:paraId="3F6A1DD9" w14:textId="77777777" w:rsidR="00346A24" w:rsidRDefault="00000000">
            <w:pPr>
              <w:spacing w:after="20"/>
            </w:pPr>
            <w:r>
              <w:rPr>
                <w:b/>
                <w:sz w:val="16"/>
              </w:rPr>
              <w:t>Tác nhân khởi tạo</w:t>
            </w:r>
          </w:p>
        </w:tc>
        <w:tc>
          <w:tcPr>
            <w:tcW w:w="8180" w:type="dxa"/>
          </w:tcPr>
          <w:p w14:paraId="6507E92B" w14:textId="77777777" w:rsidR="00346A24" w:rsidRDefault="00000000">
            <w:pPr>
              <w:spacing w:after="20"/>
            </w:pPr>
            <w:r>
              <w:rPr>
                <w:sz w:val="16"/>
              </w:rPr>
              <w:t>Receptionist.</w:t>
            </w:r>
          </w:p>
        </w:tc>
      </w:tr>
      <w:tr w:rsidR="00346A24" w14:paraId="3A12595F" w14:textId="77777777">
        <w:trPr>
          <w:jc w:val="center"/>
        </w:trPr>
        <w:tc>
          <w:tcPr>
            <w:tcW w:w="1900" w:type="dxa"/>
            <w:shd w:val="clear" w:color="auto" w:fill="EEF4FA"/>
          </w:tcPr>
          <w:p w14:paraId="51E7B4BC" w14:textId="77777777" w:rsidR="00346A24" w:rsidRDefault="00000000">
            <w:pPr>
              <w:spacing w:after="20"/>
            </w:pPr>
            <w:r>
              <w:rPr>
                <w:b/>
                <w:sz w:val="16"/>
              </w:rPr>
              <w:t>Điều kiện bắt đầu</w:t>
            </w:r>
          </w:p>
        </w:tc>
        <w:tc>
          <w:tcPr>
            <w:tcW w:w="8180" w:type="dxa"/>
          </w:tcPr>
          <w:p w14:paraId="410D6617" w14:textId="77777777" w:rsidR="00346A24" w:rsidRDefault="00000000">
            <w:pPr>
              <w:spacing w:after="20"/>
            </w:pPr>
            <w:r>
              <w:rPr>
                <w:sz w:val="16"/>
              </w:rPr>
              <w:t>Appointment ở CONFIRMED (APT-05, BR-06).</w:t>
            </w:r>
          </w:p>
        </w:tc>
      </w:tr>
      <w:tr w:rsidR="00346A24" w14:paraId="744D3E86" w14:textId="77777777">
        <w:trPr>
          <w:jc w:val="center"/>
        </w:trPr>
        <w:tc>
          <w:tcPr>
            <w:tcW w:w="1900" w:type="dxa"/>
            <w:shd w:val="clear" w:color="auto" w:fill="EEF4FA"/>
          </w:tcPr>
          <w:p w14:paraId="6CFB6342" w14:textId="77777777" w:rsidR="00346A24" w:rsidRDefault="00000000">
            <w:pPr>
              <w:spacing w:after="20"/>
            </w:pPr>
            <w:r>
              <w:rPr>
                <w:b/>
                <w:sz w:val="16"/>
              </w:rPr>
              <w:t>Luồng chính</w:t>
            </w:r>
          </w:p>
        </w:tc>
        <w:tc>
          <w:tcPr>
            <w:tcW w:w="8180" w:type="dxa"/>
          </w:tcPr>
          <w:p w14:paraId="031BBB57" w14:textId="77777777" w:rsidR="00346A24" w:rsidRDefault="00000000">
            <w:pPr>
              <w:spacing w:after="20"/>
            </w:pPr>
            <w:r>
              <w:rPr>
                <w:sz w:val="16"/>
              </w:rPr>
              <w:t>1. Receptionist tìm Appointment của bệnh nhân đến khám.</w:t>
            </w:r>
          </w:p>
          <w:p w14:paraId="59EE9C7F" w14:textId="77777777" w:rsidR="00346A24" w:rsidRDefault="00000000">
            <w:pPr>
              <w:spacing w:after="20"/>
            </w:pPr>
            <w:r>
              <w:rPr>
                <w:sz w:val="16"/>
              </w:rPr>
              <w:t>2. Hệ thống kiểm tra Appointment ở CONFIRMED.</w:t>
            </w:r>
          </w:p>
          <w:p w14:paraId="31F68E34" w14:textId="77777777" w:rsidR="00346A24" w:rsidRDefault="00000000">
            <w:pPr>
              <w:spacing w:after="20"/>
            </w:pPr>
            <w:r>
              <w:rPr>
                <w:sz w:val="16"/>
              </w:rPr>
              <w:t>3. Ghi thời điểm check-in (check_in_at) (APT-05, BR-09).</w:t>
            </w:r>
          </w:p>
          <w:p w14:paraId="5ABA381B" w14:textId="77777777" w:rsidR="00346A24" w:rsidRDefault="00000000">
            <w:pPr>
              <w:spacing w:after="20"/>
            </w:pPr>
            <w:r>
              <w:rPr>
                <w:sz w:val="16"/>
              </w:rPr>
              <w:t>4. Cấp số thứ tự trong ngày theo bác sĩ; số phải duy nhất theo ngày và Doctor, không trùng khi tiếp nhận đồng thời (APT-05, BR-07).</w:t>
            </w:r>
          </w:p>
          <w:p w14:paraId="35074E22" w14:textId="77777777" w:rsidR="00346A24" w:rsidRDefault="00000000">
            <w:pPr>
              <w:spacing w:after="20"/>
            </w:pPr>
            <w:r>
              <w:rPr>
                <w:sz w:val="16"/>
              </w:rPr>
              <w:t>5. Appointment chuyển CONFIRMED → CHECKED_IN; ghi AppointmentStatusHistory.</w:t>
            </w:r>
          </w:p>
        </w:tc>
      </w:tr>
      <w:tr w:rsidR="00346A24" w14:paraId="1F076246" w14:textId="77777777">
        <w:trPr>
          <w:jc w:val="center"/>
        </w:trPr>
        <w:tc>
          <w:tcPr>
            <w:tcW w:w="1900" w:type="dxa"/>
            <w:shd w:val="clear" w:color="auto" w:fill="EEF4FA"/>
          </w:tcPr>
          <w:p w14:paraId="52648228" w14:textId="77777777" w:rsidR="00346A24" w:rsidRDefault="00000000">
            <w:pPr>
              <w:spacing w:after="20"/>
            </w:pPr>
            <w:r>
              <w:rPr>
                <w:b/>
                <w:sz w:val="16"/>
              </w:rPr>
              <w:t>Rẽ nhánh và ngoại lệ</w:t>
            </w:r>
          </w:p>
        </w:tc>
        <w:tc>
          <w:tcPr>
            <w:tcW w:w="8180" w:type="dxa"/>
          </w:tcPr>
          <w:p w14:paraId="74E20C86" w14:textId="77777777" w:rsidR="00346A24" w:rsidRDefault="00000000">
            <w:r>
              <w:t>- Appointment PENDING: không check-in; nếu đã quá giờ, không check-in và không mở lại để booking online (APT-05, BR-06).</w:t>
            </w:r>
            <w:r>
              <w:br/>
              <w:t>- Appointment CANCELLED hoặc NO_SHOW: không tạo Visit khám đã thực hiện (BR-07).</w:t>
            </w:r>
            <w:r>
              <w:br/>
              <w:t>- Check-in sớm hơn giờ hẹn: scheduled_time không đổi khi khám sớm (BR-09); không đặt ngưỡng giờ check-in sớm cố định; chỉ check-in khi Appointment CONFIRMED và người bệnh đã đến thực tế.</w:t>
            </w:r>
            <w:r>
              <w:br/>
              <w:t>- Visit được tạo bởi Receptionist tại thời điểm check-in; check_in_at và thời điểm tạo Visit được lưu riêng. Số thứ tự duy nhất theo ngày và Doctor, cấp tránh trùng khi đồng thời.</w:t>
            </w:r>
            <w:r>
              <w:br/>
              <w:t>- Không có quyền check-in: Backend từ chối (AUTH-04).</w:t>
            </w:r>
          </w:p>
        </w:tc>
      </w:tr>
      <w:tr w:rsidR="00346A24" w14:paraId="60A7E89F" w14:textId="77777777">
        <w:trPr>
          <w:jc w:val="center"/>
        </w:trPr>
        <w:tc>
          <w:tcPr>
            <w:tcW w:w="1900" w:type="dxa"/>
            <w:shd w:val="clear" w:color="auto" w:fill="EEF4FA"/>
          </w:tcPr>
          <w:p w14:paraId="7951D8FD" w14:textId="77777777" w:rsidR="00346A24" w:rsidRDefault="00000000">
            <w:pPr>
              <w:spacing w:after="20"/>
            </w:pPr>
            <w:r>
              <w:rPr>
                <w:b/>
                <w:sz w:val="16"/>
              </w:rPr>
              <w:t>Trạng thái trước → sau</w:t>
            </w:r>
          </w:p>
        </w:tc>
        <w:tc>
          <w:tcPr>
            <w:tcW w:w="8180" w:type="dxa"/>
          </w:tcPr>
          <w:p w14:paraId="53FE5FA4" w14:textId="77777777" w:rsidR="00346A24" w:rsidRDefault="00000000">
            <w:pPr>
              <w:spacing w:after="20"/>
            </w:pPr>
            <w:r>
              <w:rPr>
                <w:sz w:val="16"/>
              </w:rPr>
              <w:t>Appointment: CONFIRMED → CHECKED_IN.</w:t>
            </w:r>
          </w:p>
        </w:tc>
      </w:tr>
      <w:tr w:rsidR="00346A24" w14:paraId="4278F09A" w14:textId="77777777">
        <w:trPr>
          <w:jc w:val="center"/>
        </w:trPr>
        <w:tc>
          <w:tcPr>
            <w:tcW w:w="1900" w:type="dxa"/>
            <w:shd w:val="clear" w:color="auto" w:fill="EEF4FA"/>
          </w:tcPr>
          <w:p w14:paraId="249417FF" w14:textId="77777777" w:rsidR="00346A24" w:rsidRDefault="00000000">
            <w:pPr>
              <w:spacing w:after="20"/>
            </w:pPr>
            <w:r>
              <w:rPr>
                <w:b/>
                <w:sz w:val="16"/>
              </w:rPr>
              <w:t>Kết quả và ghi nhận</w:t>
            </w:r>
          </w:p>
        </w:tc>
        <w:tc>
          <w:tcPr>
            <w:tcW w:w="8180" w:type="dxa"/>
          </w:tcPr>
          <w:p w14:paraId="60694B41" w14:textId="77777777" w:rsidR="00346A24" w:rsidRDefault="00000000">
            <w:pPr>
              <w:spacing w:after="20"/>
            </w:pPr>
            <w:r>
              <w:rPr>
                <w:sz w:val="16"/>
              </w:rPr>
              <w:t>Có check_in_at và số thứ tự; sẵn sàng để Doctor bắt đầu khám (LN-08).</w:t>
            </w:r>
          </w:p>
        </w:tc>
      </w:tr>
    </w:tbl>
    <w:p w14:paraId="34B324AE" w14:textId="77777777" w:rsidR="00346A24" w:rsidRDefault="00346A24">
      <w:pPr>
        <w:spacing w:after="60"/>
      </w:pPr>
    </w:p>
    <w:p w14:paraId="5792EDCB" w14:textId="77777777" w:rsidR="00346A24" w:rsidRDefault="00000000">
      <w:pPr>
        <w:pStyle w:val="Heading3"/>
      </w:pPr>
      <w:r>
        <w:rPr>
          <w:b w:val="0"/>
        </w:rPr>
        <w:t>LN-05 — Tiếp nhận người đến trực tiếp không có lịch hẹn (UC-05)</w:t>
      </w:r>
    </w:p>
    <w:tbl>
      <w:tblPr>
        <w:tblStyle w:val="TableGrid"/>
        <w:tblW w:w="10080" w:type="dxa"/>
        <w:jc w:val="center"/>
        <w:tblLayout w:type="fixed"/>
        <w:tblLook w:val="04A0" w:firstRow="1" w:lastRow="0" w:firstColumn="1" w:lastColumn="0" w:noHBand="0" w:noVBand="1"/>
      </w:tblPr>
      <w:tblGrid>
        <w:gridCol w:w="1900"/>
        <w:gridCol w:w="8180"/>
      </w:tblGrid>
      <w:tr w:rsidR="00346A24" w14:paraId="0EF8E4BF" w14:textId="77777777">
        <w:trPr>
          <w:jc w:val="center"/>
        </w:trPr>
        <w:tc>
          <w:tcPr>
            <w:tcW w:w="1900" w:type="dxa"/>
            <w:shd w:val="clear" w:color="auto" w:fill="EEF4FA"/>
          </w:tcPr>
          <w:p w14:paraId="3AB962A2" w14:textId="77777777" w:rsidR="00346A24" w:rsidRDefault="00000000">
            <w:pPr>
              <w:spacing w:after="20"/>
            </w:pPr>
            <w:r>
              <w:rPr>
                <w:b/>
                <w:sz w:val="16"/>
              </w:rPr>
              <w:t>Tác nhân khởi tạo</w:t>
            </w:r>
          </w:p>
        </w:tc>
        <w:tc>
          <w:tcPr>
            <w:tcW w:w="8180" w:type="dxa"/>
          </w:tcPr>
          <w:p w14:paraId="7509AB2D" w14:textId="77777777" w:rsidR="00346A24" w:rsidRDefault="00000000">
            <w:pPr>
              <w:spacing w:after="20"/>
            </w:pPr>
            <w:r>
              <w:rPr>
                <w:sz w:val="16"/>
              </w:rPr>
              <w:t>Receptionist.</w:t>
            </w:r>
          </w:p>
        </w:tc>
      </w:tr>
      <w:tr w:rsidR="00346A24" w14:paraId="703B34DC" w14:textId="77777777">
        <w:trPr>
          <w:jc w:val="center"/>
        </w:trPr>
        <w:tc>
          <w:tcPr>
            <w:tcW w:w="1900" w:type="dxa"/>
            <w:shd w:val="clear" w:color="auto" w:fill="EEF4FA"/>
          </w:tcPr>
          <w:p w14:paraId="7D6C2F8D" w14:textId="77777777" w:rsidR="00346A24" w:rsidRDefault="00000000">
            <w:pPr>
              <w:spacing w:after="20"/>
            </w:pPr>
            <w:r>
              <w:rPr>
                <w:b/>
                <w:sz w:val="16"/>
              </w:rPr>
              <w:t>Điều kiện bắt đầu</w:t>
            </w:r>
          </w:p>
        </w:tc>
        <w:tc>
          <w:tcPr>
            <w:tcW w:w="8180" w:type="dxa"/>
          </w:tcPr>
          <w:p w14:paraId="3A692EF5" w14:textId="77777777" w:rsidR="00346A24" w:rsidRDefault="00000000">
            <w:pPr>
              <w:spacing w:after="20"/>
            </w:pPr>
            <w:r>
              <w:rPr>
                <w:sz w:val="16"/>
              </w:rPr>
              <w:t>Người bệnh đến phòng khám trực tiếp, không có Appointment.</w:t>
            </w:r>
          </w:p>
        </w:tc>
      </w:tr>
      <w:tr w:rsidR="00346A24" w14:paraId="6331FD01" w14:textId="77777777">
        <w:trPr>
          <w:jc w:val="center"/>
        </w:trPr>
        <w:tc>
          <w:tcPr>
            <w:tcW w:w="1900" w:type="dxa"/>
            <w:shd w:val="clear" w:color="auto" w:fill="EEF4FA"/>
          </w:tcPr>
          <w:p w14:paraId="2A67BD2E" w14:textId="77777777" w:rsidR="00346A24" w:rsidRDefault="00000000">
            <w:pPr>
              <w:spacing w:after="20"/>
            </w:pPr>
            <w:r>
              <w:rPr>
                <w:b/>
                <w:sz w:val="16"/>
              </w:rPr>
              <w:t>Luồng chính</w:t>
            </w:r>
          </w:p>
        </w:tc>
        <w:tc>
          <w:tcPr>
            <w:tcW w:w="8180" w:type="dxa"/>
          </w:tcPr>
          <w:p w14:paraId="68D15EDB" w14:textId="77777777" w:rsidR="00346A24" w:rsidRDefault="00000000">
            <w:pPr>
              <w:spacing w:after="20"/>
            </w:pPr>
            <w:r>
              <w:rPr>
                <w:sz w:val="16"/>
              </w:rPr>
              <w:t>1. Receptionist tìm Patient; nếu chưa có hồ sơ thì tạo hồ sơ Patient mới (APT-06).</w:t>
            </w:r>
          </w:p>
          <w:p w14:paraId="4330ECE5" w14:textId="77777777" w:rsidR="00346A24" w:rsidRDefault="00000000">
            <w:pPr>
              <w:spacing w:after="20"/>
            </w:pPr>
            <w:r>
              <w:rPr>
                <w:sz w:val="16"/>
              </w:rPr>
              <w:t>2. Chọn Doctor tiếp nhận.</w:t>
            </w:r>
          </w:p>
          <w:p w14:paraId="46FCF844" w14:textId="77777777" w:rsidR="00346A24" w:rsidRDefault="00000000">
            <w:pPr>
              <w:spacing w:after="20"/>
            </w:pPr>
            <w:r>
              <w:rPr>
                <w:sz w:val="16"/>
              </w:rPr>
              <w:t>3. Tạo Visit ở trạng thái REGISTERED, không cần Appointment (APT-06, BR-07).</w:t>
            </w:r>
          </w:p>
          <w:p w14:paraId="71CD11D5" w14:textId="77777777" w:rsidR="00346A24" w:rsidRDefault="00000000">
            <w:pPr>
              <w:spacing w:after="20"/>
            </w:pPr>
            <w:r>
              <w:rPr>
                <w:sz w:val="16"/>
              </w:rPr>
              <w:t>4. Cấp số thứ tự theo ngày và Doctor; số phải duy nhất và tránh trùng khi nhiều lượt tiếp nhận đồng thời (APT-06, BR-07).</w:t>
            </w:r>
          </w:p>
        </w:tc>
      </w:tr>
      <w:tr w:rsidR="00346A24" w14:paraId="58BE3DC8" w14:textId="77777777">
        <w:trPr>
          <w:jc w:val="center"/>
        </w:trPr>
        <w:tc>
          <w:tcPr>
            <w:tcW w:w="1900" w:type="dxa"/>
            <w:shd w:val="clear" w:color="auto" w:fill="EEF4FA"/>
          </w:tcPr>
          <w:p w14:paraId="0FC40D79" w14:textId="77777777" w:rsidR="00346A24" w:rsidRDefault="00000000">
            <w:pPr>
              <w:spacing w:after="20"/>
            </w:pPr>
            <w:r>
              <w:rPr>
                <w:b/>
                <w:sz w:val="16"/>
              </w:rPr>
              <w:t>Rẽ nhánh và ngoại lệ</w:t>
            </w:r>
          </w:p>
        </w:tc>
        <w:tc>
          <w:tcPr>
            <w:tcW w:w="8180" w:type="dxa"/>
          </w:tcPr>
          <w:p w14:paraId="6F4582F7" w14:textId="77777777" w:rsidR="00346A24" w:rsidRDefault="00000000">
            <w:r>
              <w:t>- Không tạo Appointment giả cho Walk-in (APT-06).</w:t>
            </w:r>
            <w:r>
              <w:br/>
              <w:t>- chỉ Receptionist được hủy Visit REGISTERED tạo nhầm/chưa bắt đầu, phải nhập lý do; Visit đã IN_PROGRESS hoặc COMPLETED không được hủy theo luồng thông thường.</w:t>
            </w:r>
            <w:r>
              <w:br/>
              <w:t>- Receptionist chọn Doctor đang làm việc/được phân công tại phòng khám; nếu không có Doctor phù hợp thì chưa tạo Visit và thông báo người bệnh chờ hướng dẫn.</w:t>
            </w:r>
            <w:r>
              <w:br/>
              <w:t>- Không có quyền: Backend từ chối (AUTH-04).</w:t>
            </w:r>
          </w:p>
        </w:tc>
      </w:tr>
      <w:tr w:rsidR="00346A24" w14:paraId="59F1F2C1" w14:textId="77777777">
        <w:trPr>
          <w:jc w:val="center"/>
        </w:trPr>
        <w:tc>
          <w:tcPr>
            <w:tcW w:w="1900" w:type="dxa"/>
            <w:shd w:val="clear" w:color="auto" w:fill="EEF4FA"/>
          </w:tcPr>
          <w:p w14:paraId="15550BD5" w14:textId="77777777" w:rsidR="00346A24" w:rsidRDefault="00000000">
            <w:pPr>
              <w:spacing w:after="20"/>
            </w:pPr>
            <w:r>
              <w:rPr>
                <w:b/>
                <w:sz w:val="16"/>
              </w:rPr>
              <w:t>Trạng thái trước → sau</w:t>
            </w:r>
          </w:p>
        </w:tc>
        <w:tc>
          <w:tcPr>
            <w:tcW w:w="8180" w:type="dxa"/>
          </w:tcPr>
          <w:p w14:paraId="7AB3AC9D" w14:textId="77777777" w:rsidR="00346A24" w:rsidRDefault="00000000">
            <w:pPr>
              <w:spacing w:after="20"/>
            </w:pPr>
            <w:r>
              <w:rPr>
                <w:sz w:val="16"/>
              </w:rPr>
              <w:t>Visit: (chưa có) → REGISTERED.</w:t>
            </w:r>
          </w:p>
        </w:tc>
      </w:tr>
      <w:tr w:rsidR="00346A24" w14:paraId="4A677113" w14:textId="77777777">
        <w:trPr>
          <w:jc w:val="center"/>
        </w:trPr>
        <w:tc>
          <w:tcPr>
            <w:tcW w:w="1900" w:type="dxa"/>
            <w:shd w:val="clear" w:color="auto" w:fill="EEF4FA"/>
          </w:tcPr>
          <w:p w14:paraId="31FAA95C" w14:textId="77777777" w:rsidR="00346A24" w:rsidRDefault="00000000">
            <w:pPr>
              <w:spacing w:after="20"/>
            </w:pPr>
            <w:r>
              <w:rPr>
                <w:b/>
                <w:sz w:val="16"/>
              </w:rPr>
              <w:t>Kết quả và ghi nhận</w:t>
            </w:r>
          </w:p>
        </w:tc>
        <w:tc>
          <w:tcPr>
            <w:tcW w:w="8180" w:type="dxa"/>
          </w:tcPr>
          <w:p w14:paraId="784000B1" w14:textId="77777777" w:rsidR="00346A24" w:rsidRDefault="00000000">
            <w:pPr>
              <w:spacing w:after="20"/>
            </w:pPr>
            <w:r>
              <w:rPr>
                <w:sz w:val="16"/>
              </w:rPr>
              <w:t>Visit walk-in có thể có MedicalRecord, Prescription, ServiceOrder, VisitCharge và Invoice mà không cần Appointment (mục 12).</w:t>
            </w:r>
          </w:p>
        </w:tc>
      </w:tr>
    </w:tbl>
    <w:p w14:paraId="7D69B998" w14:textId="77777777" w:rsidR="00346A24" w:rsidRDefault="00346A24">
      <w:pPr>
        <w:spacing w:after="60"/>
      </w:pPr>
    </w:p>
    <w:p w14:paraId="5C01F84C" w14:textId="77777777" w:rsidR="00346A24" w:rsidRDefault="00000000">
      <w:pPr>
        <w:pStyle w:val="Heading3"/>
      </w:pPr>
      <w:r>
        <w:rPr>
          <w:b w:val="0"/>
        </w:rPr>
        <w:t>LN-06 — Lịch hẹn không được xác nhận hoặc bệnh nhân không đến (UC-04.3)</w:t>
      </w:r>
    </w:p>
    <w:tbl>
      <w:tblPr>
        <w:tblStyle w:val="TableGrid"/>
        <w:tblW w:w="10080" w:type="dxa"/>
        <w:jc w:val="center"/>
        <w:tblLayout w:type="fixed"/>
        <w:tblLook w:val="04A0" w:firstRow="1" w:lastRow="0" w:firstColumn="1" w:lastColumn="0" w:noHBand="0" w:noVBand="1"/>
      </w:tblPr>
      <w:tblGrid>
        <w:gridCol w:w="1900"/>
        <w:gridCol w:w="8180"/>
      </w:tblGrid>
      <w:tr w:rsidR="00346A24" w14:paraId="170A4E8F" w14:textId="77777777">
        <w:trPr>
          <w:jc w:val="center"/>
        </w:trPr>
        <w:tc>
          <w:tcPr>
            <w:tcW w:w="1900" w:type="dxa"/>
            <w:shd w:val="clear" w:color="auto" w:fill="EEF4FA"/>
          </w:tcPr>
          <w:p w14:paraId="529F7405" w14:textId="77777777" w:rsidR="00346A24" w:rsidRDefault="00000000">
            <w:pPr>
              <w:spacing w:after="20"/>
            </w:pPr>
            <w:r>
              <w:rPr>
                <w:b/>
                <w:sz w:val="16"/>
              </w:rPr>
              <w:t>Tác nhân khởi tạo</w:t>
            </w:r>
          </w:p>
        </w:tc>
        <w:tc>
          <w:tcPr>
            <w:tcW w:w="8180" w:type="dxa"/>
          </w:tcPr>
          <w:p w14:paraId="4A32B9AF" w14:textId="77777777" w:rsidR="00346A24" w:rsidRDefault="00000000">
            <w:pPr>
              <w:spacing w:after="20"/>
            </w:pPr>
            <w:r>
              <w:rPr>
                <w:sz w:val="16"/>
              </w:rPr>
              <w:t>SYSTEM (tác vụ tự động).</w:t>
            </w:r>
          </w:p>
        </w:tc>
      </w:tr>
      <w:tr w:rsidR="00346A24" w14:paraId="07C3264D" w14:textId="77777777">
        <w:trPr>
          <w:jc w:val="center"/>
        </w:trPr>
        <w:tc>
          <w:tcPr>
            <w:tcW w:w="1900" w:type="dxa"/>
            <w:shd w:val="clear" w:color="auto" w:fill="EEF4FA"/>
          </w:tcPr>
          <w:p w14:paraId="01749194" w14:textId="77777777" w:rsidR="00346A24" w:rsidRDefault="00000000">
            <w:pPr>
              <w:spacing w:after="20"/>
            </w:pPr>
            <w:r>
              <w:rPr>
                <w:b/>
                <w:sz w:val="16"/>
              </w:rPr>
              <w:t>Điều kiện bắt đầu</w:t>
            </w:r>
          </w:p>
        </w:tc>
        <w:tc>
          <w:tcPr>
            <w:tcW w:w="8180" w:type="dxa"/>
          </w:tcPr>
          <w:p w14:paraId="70019522" w14:textId="77777777" w:rsidR="00346A24" w:rsidRDefault="00000000">
            <w:pPr>
              <w:spacing w:after="20"/>
            </w:pPr>
            <w:r>
              <w:rPr>
                <w:sz w:val="16"/>
              </w:rPr>
              <w:t>Appointment ở CONFIRMED, đã quá scheduled_time cộng thời gian chờ (mặc định 30 phút, cấu hình theo SYS-02), không có check-in hợp lệ (BR-05).</w:t>
            </w:r>
          </w:p>
        </w:tc>
      </w:tr>
      <w:tr w:rsidR="00346A24" w14:paraId="191C5F03" w14:textId="77777777">
        <w:trPr>
          <w:jc w:val="center"/>
        </w:trPr>
        <w:tc>
          <w:tcPr>
            <w:tcW w:w="1900" w:type="dxa"/>
            <w:shd w:val="clear" w:color="auto" w:fill="EEF4FA"/>
          </w:tcPr>
          <w:p w14:paraId="64A11B08" w14:textId="77777777" w:rsidR="00346A24" w:rsidRDefault="00000000">
            <w:pPr>
              <w:spacing w:after="20"/>
            </w:pPr>
            <w:r>
              <w:rPr>
                <w:b/>
                <w:sz w:val="16"/>
              </w:rPr>
              <w:t>Luồng chính</w:t>
            </w:r>
          </w:p>
        </w:tc>
        <w:tc>
          <w:tcPr>
            <w:tcW w:w="8180" w:type="dxa"/>
          </w:tcPr>
          <w:p w14:paraId="1396F18D" w14:textId="77777777" w:rsidR="00346A24" w:rsidRDefault="00000000">
            <w:pPr>
              <w:spacing w:after="20"/>
            </w:pPr>
            <w:r>
              <w:rPr>
                <w:sz w:val="16"/>
              </w:rPr>
              <w:t>1. Tác vụ hệ thống kiểm tra các Appointment CONFIRMED quá thời gian chờ.</w:t>
            </w:r>
          </w:p>
          <w:p w14:paraId="20BD7A6D" w14:textId="77777777" w:rsidR="00346A24" w:rsidRDefault="00000000">
            <w:pPr>
              <w:spacing w:after="20"/>
            </w:pPr>
            <w:r>
              <w:rPr>
                <w:sz w:val="16"/>
              </w:rPr>
              <w:t>2. Kiểm tra Appointment vẫn CONFIRMED và không có check-in hợp lệ.</w:t>
            </w:r>
          </w:p>
          <w:p w14:paraId="200E7706" w14:textId="77777777" w:rsidR="00346A24" w:rsidRDefault="00000000">
            <w:pPr>
              <w:spacing w:after="20"/>
            </w:pPr>
            <w:r>
              <w:rPr>
                <w:sz w:val="16"/>
              </w:rPr>
              <w:t>3. Chuyển Appointment sang NO_SHOW.</w:t>
            </w:r>
          </w:p>
          <w:p w14:paraId="65F8E955" w14:textId="77777777" w:rsidR="00346A24" w:rsidRDefault="00000000">
            <w:pPr>
              <w:spacing w:after="20"/>
            </w:pPr>
            <w:r>
              <w:rPr>
                <w:sz w:val="16"/>
              </w:rPr>
              <w:t>4. Ghi AppointmentStatusHistory với tác nhân SYSTEM (BR-05, BR-20; SYS-01).</w:t>
            </w:r>
          </w:p>
        </w:tc>
      </w:tr>
      <w:tr w:rsidR="00346A24" w14:paraId="4C71B5B2" w14:textId="77777777">
        <w:trPr>
          <w:jc w:val="center"/>
        </w:trPr>
        <w:tc>
          <w:tcPr>
            <w:tcW w:w="1900" w:type="dxa"/>
            <w:shd w:val="clear" w:color="auto" w:fill="EEF4FA"/>
          </w:tcPr>
          <w:p w14:paraId="7075B69A" w14:textId="77777777" w:rsidR="00346A24" w:rsidRDefault="00000000">
            <w:pPr>
              <w:spacing w:after="20"/>
            </w:pPr>
            <w:r>
              <w:rPr>
                <w:b/>
                <w:sz w:val="16"/>
              </w:rPr>
              <w:t>Rẽ nhánh và ngoại lệ</w:t>
            </w:r>
          </w:p>
        </w:tc>
        <w:tc>
          <w:tcPr>
            <w:tcW w:w="8180" w:type="dxa"/>
          </w:tcPr>
          <w:p w14:paraId="6EEB1AD8" w14:textId="77777777" w:rsidR="00346A24" w:rsidRDefault="00000000">
            <w:r>
              <w:t>- Appointment đã CHECKED_IN hoặc không còn ở CONFIRMED: không chuyển NO_SHOW (BR-05).</w:t>
            </w:r>
            <w:r>
              <w:br/>
              <w:t>- Appointment PENDING quá giờ: không chuyển NO_SHOW (NO_SHOW chỉ từ CONFIRMED – BR-06); không được check-in và không được mở lại booking online (APT-05); giữ PENDING để bảo toàn lịch sử; không check-in, không chuyển NO_SHOW và không mở lại slot đã qua giờ.</w:t>
            </w:r>
            <w:r>
              <w:br/>
            </w:r>
            <w:r>
              <w:lastRenderedPageBreak/>
              <w:t>- NO_SHOW không tự khôi phục (BR-05); không tạo Visit khám đã thực hiện (BR-07).</w:t>
            </w:r>
            <w:r>
              <w:br/>
              <w:t>- NO_SHOW không tự đẩy bệnh nhân khác lên và không đổi giờ của họ (BR-03); Appointment quá giờ không mở lại cho booking online (BR-04).</w:t>
            </w:r>
            <w:r>
              <w:br/>
              <w:t>- SYSTEM gửi thông báo NO_SHOW và ghi lịch sử trạng thái; không tự khôi phục Appointment.</w:t>
            </w:r>
          </w:p>
        </w:tc>
      </w:tr>
      <w:tr w:rsidR="00346A24" w14:paraId="18264FDB" w14:textId="77777777">
        <w:trPr>
          <w:jc w:val="center"/>
        </w:trPr>
        <w:tc>
          <w:tcPr>
            <w:tcW w:w="1900" w:type="dxa"/>
            <w:shd w:val="clear" w:color="auto" w:fill="EEF4FA"/>
          </w:tcPr>
          <w:p w14:paraId="415456CA" w14:textId="77777777" w:rsidR="00346A24" w:rsidRDefault="00000000">
            <w:pPr>
              <w:spacing w:after="20"/>
            </w:pPr>
            <w:r>
              <w:rPr>
                <w:b/>
                <w:sz w:val="16"/>
              </w:rPr>
              <w:lastRenderedPageBreak/>
              <w:t>Trạng thái trước → sau</w:t>
            </w:r>
          </w:p>
        </w:tc>
        <w:tc>
          <w:tcPr>
            <w:tcW w:w="8180" w:type="dxa"/>
          </w:tcPr>
          <w:p w14:paraId="5B925727" w14:textId="77777777" w:rsidR="00346A24" w:rsidRDefault="00000000">
            <w:pPr>
              <w:spacing w:after="20"/>
            </w:pPr>
            <w:r>
              <w:rPr>
                <w:sz w:val="16"/>
              </w:rPr>
              <w:t>Appointment: CONFIRMED → NO_SHOW.</w:t>
            </w:r>
          </w:p>
        </w:tc>
      </w:tr>
      <w:tr w:rsidR="00346A24" w14:paraId="49103458" w14:textId="77777777">
        <w:trPr>
          <w:jc w:val="center"/>
        </w:trPr>
        <w:tc>
          <w:tcPr>
            <w:tcW w:w="1900" w:type="dxa"/>
            <w:shd w:val="clear" w:color="auto" w:fill="EEF4FA"/>
          </w:tcPr>
          <w:p w14:paraId="10D2527D" w14:textId="77777777" w:rsidR="00346A24" w:rsidRDefault="00000000">
            <w:pPr>
              <w:spacing w:after="20"/>
            </w:pPr>
            <w:r>
              <w:rPr>
                <w:b/>
                <w:sz w:val="16"/>
              </w:rPr>
              <w:t>Kết quả và ghi nhận</w:t>
            </w:r>
          </w:p>
        </w:tc>
        <w:tc>
          <w:tcPr>
            <w:tcW w:w="8180" w:type="dxa"/>
          </w:tcPr>
          <w:p w14:paraId="6FB33549" w14:textId="77777777" w:rsidR="00346A24" w:rsidRDefault="00000000">
            <w:pPr>
              <w:spacing w:after="20"/>
            </w:pPr>
            <w:r>
              <w:rPr>
                <w:sz w:val="16"/>
              </w:rPr>
              <w:t>Lịch sử ghi tác nhân SYSTEM; số liệu NO_SHOW được dùng trong báo cáo tỷ lệ hủy/NO_SHOW (REP-03).</w:t>
            </w:r>
          </w:p>
        </w:tc>
      </w:tr>
    </w:tbl>
    <w:p w14:paraId="0DB4F381" w14:textId="77777777" w:rsidR="00346A24" w:rsidRDefault="00346A24">
      <w:pPr>
        <w:spacing w:after="60"/>
      </w:pPr>
    </w:p>
    <w:p w14:paraId="71EE660A" w14:textId="77777777" w:rsidR="00346A24" w:rsidRDefault="00000000">
      <w:pPr>
        <w:pStyle w:val="Heading3"/>
      </w:pPr>
      <w:r>
        <w:rPr>
          <w:b w:val="0"/>
        </w:rPr>
        <w:t>LN-07 — Danh sách chờ khi TimeSlot đã đầy (UC-14)</w:t>
      </w:r>
    </w:p>
    <w:tbl>
      <w:tblPr>
        <w:tblStyle w:val="TableGrid"/>
        <w:tblW w:w="10080" w:type="dxa"/>
        <w:jc w:val="center"/>
        <w:tblLayout w:type="fixed"/>
        <w:tblLook w:val="04A0" w:firstRow="1" w:lastRow="0" w:firstColumn="1" w:lastColumn="0" w:noHBand="0" w:noVBand="1"/>
      </w:tblPr>
      <w:tblGrid>
        <w:gridCol w:w="1900"/>
        <w:gridCol w:w="8180"/>
      </w:tblGrid>
      <w:tr w:rsidR="00346A24" w14:paraId="1DDB8D9C" w14:textId="77777777">
        <w:trPr>
          <w:jc w:val="center"/>
        </w:trPr>
        <w:tc>
          <w:tcPr>
            <w:tcW w:w="1900" w:type="dxa"/>
            <w:shd w:val="clear" w:color="auto" w:fill="EEF4FA"/>
          </w:tcPr>
          <w:p w14:paraId="61CD8717" w14:textId="77777777" w:rsidR="00346A24" w:rsidRDefault="00000000">
            <w:pPr>
              <w:spacing w:after="20"/>
            </w:pPr>
            <w:r>
              <w:rPr>
                <w:b/>
                <w:sz w:val="16"/>
              </w:rPr>
              <w:t>Tác nhân khởi tạo</w:t>
            </w:r>
          </w:p>
        </w:tc>
        <w:tc>
          <w:tcPr>
            <w:tcW w:w="8180" w:type="dxa"/>
          </w:tcPr>
          <w:p w14:paraId="24C46821" w14:textId="77777777" w:rsidR="00346A24" w:rsidRDefault="00000000">
            <w:r>
              <w:t>Patient (đăng ký chờ, phản hồi lời mời); SYSTEM (gửi lời mời, xử lý hết hạn); Receptionist (hỗ trợ Patient tại quầy; chỉ SYSTEM gửi lời mời và tự xử lý hết hạn).</w:t>
            </w:r>
          </w:p>
        </w:tc>
      </w:tr>
      <w:tr w:rsidR="00346A24" w14:paraId="2CF2BDEA" w14:textId="77777777">
        <w:trPr>
          <w:jc w:val="center"/>
        </w:trPr>
        <w:tc>
          <w:tcPr>
            <w:tcW w:w="1900" w:type="dxa"/>
            <w:shd w:val="clear" w:color="auto" w:fill="EEF4FA"/>
          </w:tcPr>
          <w:p w14:paraId="0AD4686D" w14:textId="77777777" w:rsidR="00346A24" w:rsidRDefault="00000000">
            <w:pPr>
              <w:spacing w:after="20"/>
            </w:pPr>
            <w:r>
              <w:rPr>
                <w:b/>
                <w:sz w:val="16"/>
              </w:rPr>
              <w:t>Điều kiện bắt đầu</w:t>
            </w:r>
          </w:p>
        </w:tc>
        <w:tc>
          <w:tcPr>
            <w:tcW w:w="8180" w:type="dxa"/>
          </w:tcPr>
          <w:p w14:paraId="11B6CD68" w14:textId="77777777" w:rsidR="00346A24" w:rsidRDefault="00000000">
            <w:pPr>
              <w:spacing w:after="20"/>
            </w:pPr>
            <w:r>
              <w:rPr>
                <w:sz w:val="16"/>
              </w:rPr>
              <w:t>TimeSlot đã đầy; Patient có WaitlistEntry ở WAITING.</w:t>
            </w:r>
          </w:p>
        </w:tc>
      </w:tr>
      <w:tr w:rsidR="00346A24" w14:paraId="724067EF" w14:textId="77777777">
        <w:trPr>
          <w:jc w:val="center"/>
        </w:trPr>
        <w:tc>
          <w:tcPr>
            <w:tcW w:w="1900" w:type="dxa"/>
            <w:shd w:val="clear" w:color="auto" w:fill="EEF4FA"/>
          </w:tcPr>
          <w:p w14:paraId="776C7725" w14:textId="77777777" w:rsidR="00346A24" w:rsidRDefault="00000000">
            <w:pPr>
              <w:spacing w:after="20"/>
            </w:pPr>
            <w:r>
              <w:rPr>
                <w:b/>
                <w:sz w:val="16"/>
              </w:rPr>
              <w:t>Luồng chính</w:t>
            </w:r>
          </w:p>
        </w:tc>
        <w:tc>
          <w:tcPr>
            <w:tcW w:w="8180" w:type="dxa"/>
          </w:tcPr>
          <w:p w14:paraId="1723CF0A" w14:textId="77777777" w:rsidR="00346A24" w:rsidRDefault="00000000">
            <w:pPr>
              <w:spacing w:after="20"/>
            </w:pPr>
            <w:r>
              <w:rPr>
                <w:sz w:val="16"/>
              </w:rPr>
              <w:t>1. Patient đăng ký chờ cho TimeSlot đã đầy; tạo WaitlistEntry WAITING (không phải Appointment).</w:t>
            </w:r>
          </w:p>
          <w:p w14:paraId="53CA6B34" w14:textId="77777777" w:rsidR="00346A24" w:rsidRDefault="00000000">
            <w:pPr>
              <w:spacing w:after="20"/>
            </w:pPr>
            <w:r>
              <w:rPr>
                <w:sz w:val="16"/>
              </w:rPr>
              <w:t>2. Khi TimeSlot có chỗ trống (ví dụ do hủy hợp lệ – BR-04) và cần xử lý danh sách chờ, hệ thống ưu tiên các WaitlistEntry WAITING theo thứ tự đăng ký và gửi OFFERED cho người đứng trước.</w:t>
            </w:r>
          </w:p>
          <w:p w14:paraId="177F890D" w14:textId="77777777" w:rsidR="00346A24" w:rsidRDefault="00000000">
            <w:pPr>
              <w:spacing w:after="20"/>
            </w:pPr>
            <w:r>
              <w:rPr>
                <w:sz w:val="16"/>
              </w:rPr>
              <w:t>3. Patient xác nhận trong thời hạn; hệ thống kiểm tra TimeSlot vẫn còn chỗ và còn hợp lệ.</w:t>
            </w:r>
          </w:p>
          <w:p w14:paraId="12B9856D" w14:textId="77777777" w:rsidR="00346A24" w:rsidRDefault="00000000">
            <w:pPr>
              <w:spacing w:after="20"/>
            </w:pPr>
            <w:r>
              <w:rPr>
                <w:sz w:val="16"/>
              </w:rPr>
              <w:t>4. Hệ thống tạo Appointment (áp dụng APT-05: Appointment mới ở PENDING) và chuyển WaitlistEntry sang BOOKED.</w:t>
            </w:r>
          </w:p>
        </w:tc>
      </w:tr>
      <w:tr w:rsidR="00346A24" w14:paraId="5B9FAB5A" w14:textId="77777777">
        <w:trPr>
          <w:jc w:val="center"/>
        </w:trPr>
        <w:tc>
          <w:tcPr>
            <w:tcW w:w="1900" w:type="dxa"/>
            <w:shd w:val="clear" w:color="auto" w:fill="EEF4FA"/>
          </w:tcPr>
          <w:p w14:paraId="2BE024A7" w14:textId="77777777" w:rsidR="00346A24" w:rsidRDefault="00000000">
            <w:pPr>
              <w:spacing w:after="20"/>
            </w:pPr>
            <w:r>
              <w:rPr>
                <w:b/>
                <w:sz w:val="16"/>
              </w:rPr>
              <w:t>Rẽ nhánh và ngoại lệ</w:t>
            </w:r>
          </w:p>
        </w:tc>
        <w:tc>
          <w:tcPr>
            <w:tcW w:w="8180" w:type="dxa"/>
          </w:tcPr>
          <w:p w14:paraId="50EAD2A4" w14:textId="77777777" w:rsidR="00346A24" w:rsidRDefault="00000000">
            <w:r>
              <w:t>- Patient từ chối: WaitlistEntry → DECLINED; hệ thống tiếp tục người kế tiếp (BR-19).</w:t>
            </w:r>
            <w:r>
              <w:br/>
              <w:t>- Hết thời hạn: WaitlistEntry → EXPIRED; tiếp tục người kế tiếp (BR-19). theo tham số bắt buộc WAITLIST_OFFER_EXPIRY_MINUTES do Admin cấu hình; không hard-code giá trị mặc định.</w:t>
            </w:r>
            <w:r>
              <w:br/>
              <w:t>- Patient xác nhận nhưng TimeSlot không còn chỗ hoặc không còn hợp lệ: không tạo Appointment (BR-19); chuyển về WAITING nếu vẫn muốn chờ và slot chưa quá giờ; nếu slot không còn hợp lệ thì EXPIRED.</w:t>
            </w:r>
            <w:r>
              <w:br/>
              <w:t>- Patient chưa xác nhận: không tự tạo Appointment; không đẩy lịch của Patient khác đang có Appointment (BR-19, BR-03).</w:t>
            </w:r>
            <w:r>
              <w:br/>
              <w:t>- Patient được hủy yêu cầu của mình khi WAITING/OFFERED; Receptionist có thể hỗ trợ hủy tại quầy và ghi tác nhân.</w:t>
            </w:r>
            <w:r>
              <w:br/>
              <w:t>- mỗi Patient chỉ có một WaitlistEntry cho cùng một TimeSlot; được đăng ký chờ ở các TimeSlot khác nhau.</w:t>
            </w:r>
          </w:p>
        </w:tc>
      </w:tr>
      <w:tr w:rsidR="00346A24" w14:paraId="05C9F80C" w14:textId="77777777">
        <w:trPr>
          <w:jc w:val="center"/>
        </w:trPr>
        <w:tc>
          <w:tcPr>
            <w:tcW w:w="1900" w:type="dxa"/>
            <w:shd w:val="clear" w:color="auto" w:fill="EEF4FA"/>
          </w:tcPr>
          <w:p w14:paraId="177D8A5E" w14:textId="77777777" w:rsidR="00346A24" w:rsidRDefault="00000000">
            <w:pPr>
              <w:spacing w:after="20"/>
            </w:pPr>
            <w:r>
              <w:rPr>
                <w:b/>
                <w:sz w:val="16"/>
              </w:rPr>
              <w:t>Trạng thái trước → sau</w:t>
            </w:r>
          </w:p>
        </w:tc>
        <w:tc>
          <w:tcPr>
            <w:tcW w:w="8180" w:type="dxa"/>
          </w:tcPr>
          <w:p w14:paraId="4631F67D" w14:textId="77777777" w:rsidR="00346A24" w:rsidRDefault="00000000">
            <w:pPr>
              <w:spacing w:after="20"/>
            </w:pPr>
            <w:r>
              <w:rPr>
                <w:sz w:val="16"/>
              </w:rPr>
              <w:t>WaitlistEntry: WAITING → OFFERED → BOOKED, hoặc → DECLINED / EXPIRED. Appointment: (chưa có) → PENDING khi BOOKED.</w:t>
            </w:r>
          </w:p>
        </w:tc>
      </w:tr>
      <w:tr w:rsidR="00346A24" w14:paraId="09FD08D5" w14:textId="77777777">
        <w:trPr>
          <w:jc w:val="center"/>
        </w:trPr>
        <w:tc>
          <w:tcPr>
            <w:tcW w:w="1900" w:type="dxa"/>
            <w:shd w:val="clear" w:color="auto" w:fill="EEF4FA"/>
          </w:tcPr>
          <w:p w14:paraId="303DA7A5" w14:textId="77777777" w:rsidR="00346A24" w:rsidRDefault="00000000">
            <w:pPr>
              <w:spacing w:after="20"/>
            </w:pPr>
            <w:r>
              <w:rPr>
                <w:b/>
                <w:sz w:val="16"/>
              </w:rPr>
              <w:t>Kết quả và ghi nhận</w:t>
            </w:r>
          </w:p>
        </w:tc>
        <w:tc>
          <w:tcPr>
            <w:tcW w:w="8180" w:type="dxa"/>
          </w:tcPr>
          <w:p w14:paraId="48554320" w14:textId="77777777" w:rsidR="00346A24" w:rsidRDefault="00000000">
            <w:pPr>
              <w:spacing w:after="20"/>
            </w:pPr>
            <w:r>
              <w:rPr>
                <w:sz w:val="16"/>
              </w:rPr>
              <w:t>BOOKED liên kết đến Appointment đã tạo (mục 8).</w:t>
            </w:r>
          </w:p>
        </w:tc>
      </w:tr>
    </w:tbl>
    <w:p w14:paraId="4B487D90" w14:textId="77777777" w:rsidR="00346A24" w:rsidRDefault="00346A24">
      <w:pPr>
        <w:spacing w:after="60"/>
      </w:pPr>
    </w:p>
    <w:p w14:paraId="3705E145" w14:textId="77777777" w:rsidR="00346A24" w:rsidRDefault="00000000">
      <w:pPr>
        <w:pStyle w:val="Heading3"/>
      </w:pPr>
      <w:r>
        <w:rPr>
          <w:b w:val="0"/>
        </w:rPr>
        <w:t>LN-08 — Khám bệnh, hồ sơ khám, kê đơn và chỉ định dịch vụ (UC-06, UC-07, UC-08)</w:t>
      </w:r>
    </w:p>
    <w:tbl>
      <w:tblPr>
        <w:tblStyle w:val="TableGrid"/>
        <w:tblW w:w="10080" w:type="dxa"/>
        <w:jc w:val="center"/>
        <w:tblLayout w:type="fixed"/>
        <w:tblLook w:val="04A0" w:firstRow="1" w:lastRow="0" w:firstColumn="1" w:lastColumn="0" w:noHBand="0" w:noVBand="1"/>
      </w:tblPr>
      <w:tblGrid>
        <w:gridCol w:w="1900"/>
        <w:gridCol w:w="8180"/>
      </w:tblGrid>
      <w:tr w:rsidR="00346A24" w14:paraId="5FC432BC" w14:textId="77777777">
        <w:trPr>
          <w:jc w:val="center"/>
        </w:trPr>
        <w:tc>
          <w:tcPr>
            <w:tcW w:w="1900" w:type="dxa"/>
            <w:shd w:val="clear" w:color="auto" w:fill="EEF4FA"/>
          </w:tcPr>
          <w:p w14:paraId="779FD361" w14:textId="77777777" w:rsidR="00346A24" w:rsidRDefault="00000000">
            <w:pPr>
              <w:spacing w:after="20"/>
            </w:pPr>
            <w:r>
              <w:rPr>
                <w:b/>
                <w:sz w:val="16"/>
              </w:rPr>
              <w:t>Tác nhân khởi tạo</w:t>
            </w:r>
          </w:p>
        </w:tc>
        <w:tc>
          <w:tcPr>
            <w:tcW w:w="8180" w:type="dxa"/>
          </w:tcPr>
          <w:p w14:paraId="497D1CBC" w14:textId="77777777" w:rsidR="00346A24" w:rsidRDefault="00000000">
            <w:pPr>
              <w:spacing w:after="20"/>
            </w:pPr>
            <w:r>
              <w:rPr>
                <w:sz w:val="16"/>
              </w:rPr>
              <w:t>Doctor.</w:t>
            </w:r>
          </w:p>
        </w:tc>
      </w:tr>
      <w:tr w:rsidR="00346A24" w14:paraId="0D690FE9" w14:textId="77777777">
        <w:trPr>
          <w:jc w:val="center"/>
        </w:trPr>
        <w:tc>
          <w:tcPr>
            <w:tcW w:w="1900" w:type="dxa"/>
            <w:shd w:val="clear" w:color="auto" w:fill="EEF4FA"/>
          </w:tcPr>
          <w:p w14:paraId="04DB395B" w14:textId="77777777" w:rsidR="00346A24" w:rsidRDefault="00000000">
            <w:pPr>
              <w:spacing w:after="20"/>
            </w:pPr>
            <w:r>
              <w:rPr>
                <w:b/>
                <w:sz w:val="16"/>
              </w:rPr>
              <w:t>Điều kiện bắt đầu</w:t>
            </w:r>
          </w:p>
        </w:tc>
        <w:tc>
          <w:tcPr>
            <w:tcW w:w="8180" w:type="dxa"/>
          </w:tcPr>
          <w:p w14:paraId="6934107A" w14:textId="77777777" w:rsidR="00346A24" w:rsidRDefault="00000000">
            <w:pPr>
              <w:spacing w:after="20"/>
            </w:pPr>
            <w:r>
              <w:rPr>
                <w:sz w:val="16"/>
              </w:rPr>
              <w:t>Visit ở REGISTERED (đã check-in hoặc đã tiếp nhận trực tiếp); nếu Visit gắn Appointment thì Appointment ở CHECKED_IN (EXM-02).</w:t>
            </w:r>
          </w:p>
        </w:tc>
      </w:tr>
      <w:tr w:rsidR="00346A24" w14:paraId="5C849017" w14:textId="77777777">
        <w:trPr>
          <w:jc w:val="center"/>
        </w:trPr>
        <w:tc>
          <w:tcPr>
            <w:tcW w:w="1900" w:type="dxa"/>
            <w:shd w:val="clear" w:color="auto" w:fill="EEF4FA"/>
          </w:tcPr>
          <w:p w14:paraId="12940D3A" w14:textId="77777777" w:rsidR="00346A24" w:rsidRDefault="00000000">
            <w:pPr>
              <w:spacing w:after="20"/>
            </w:pPr>
            <w:r>
              <w:rPr>
                <w:b/>
                <w:sz w:val="16"/>
              </w:rPr>
              <w:t>Luồng chính</w:t>
            </w:r>
          </w:p>
        </w:tc>
        <w:tc>
          <w:tcPr>
            <w:tcW w:w="8180" w:type="dxa"/>
          </w:tcPr>
          <w:p w14:paraId="54CC2AA8" w14:textId="77777777" w:rsidR="00346A24" w:rsidRDefault="00000000">
            <w:pPr>
              <w:spacing w:after="20"/>
            </w:pPr>
            <w:r>
              <w:rPr>
                <w:sz w:val="16"/>
              </w:rPr>
              <w:t>1. Doctor xem lịch khám và mở hồ sơ Patient theo quyền (EXM-01).</w:t>
            </w:r>
          </w:p>
          <w:p w14:paraId="378D5EE6" w14:textId="77777777" w:rsidR="00346A24" w:rsidRDefault="00000000">
            <w:pPr>
              <w:spacing w:after="20"/>
            </w:pPr>
            <w:r>
              <w:rPr>
                <w:sz w:val="16"/>
              </w:rPr>
              <w:t>2. Bắt đầu khám: Visit REGISTERED → IN_PROGRESS; nếu có Appointment: CHECKED_IN → IN_PROGRESS; ghi started_at (EXM-02, BR-09).</w:t>
            </w:r>
          </w:p>
          <w:p w14:paraId="457E7EA9" w14:textId="77777777" w:rsidR="00346A24" w:rsidRDefault="00000000">
            <w:pPr>
              <w:spacing w:after="20"/>
            </w:pPr>
            <w:r>
              <w:rPr>
                <w:sz w:val="16"/>
              </w:rPr>
              <w:t>3. Tạo MedicalRecord khi bắt đầu khám; mỗi Visit có tối đa một MedicalRecord (EXM-03, BR-08).</w:t>
            </w:r>
          </w:p>
          <w:p w14:paraId="20CE02D2" w14:textId="77777777" w:rsidR="00346A24" w:rsidRDefault="00000000">
            <w:pPr>
              <w:spacing w:after="20"/>
            </w:pPr>
            <w:r>
              <w:rPr>
                <w:sz w:val="16"/>
              </w:rPr>
              <w:t>4. Ghi triệu chứng, thông tin khám, chẩn đoán, hướng xử trí/điều trị, ghi chú, ngày tái khám nếu có (EXM-03).</w:t>
            </w:r>
          </w:p>
          <w:p w14:paraId="1A4EFB92" w14:textId="77777777" w:rsidR="00346A24" w:rsidRDefault="00000000">
            <w:pPr>
              <w:spacing w:after="20"/>
            </w:pPr>
            <w:r>
              <w:rPr>
                <w:sz w:val="16"/>
              </w:rPr>
              <w:t>5. Kê đơn nếu cần: chọn thuốc từ danh mục, ghi liều dùng, cách dùng, số lượng, hướng dẫn; lưu Prescription và PrescriptionDetail (EXM-04, BR-11). Chỉ ghi đơn, không bán, không cấp phát, không tính tiền thuốc.</w:t>
            </w:r>
          </w:p>
          <w:p w14:paraId="6315DC3D" w14:textId="77777777" w:rsidR="00346A24" w:rsidRDefault="00000000">
            <w:pPr>
              <w:spacing w:after="20"/>
            </w:pPr>
            <w:r>
              <w:rPr>
                <w:sz w:val="16"/>
              </w:rPr>
              <w:t>6. Chỉ định dịch vụ nếu cần: tạo ServiceOrder và ServiceOrderDetail ở ORDERED → IN_PROGRESS → COMPLETED; lưu ServiceResult riêng cho dịch vụ cần kết quả, tối đa một cho mỗi chi tiết (EXM-06, EXM-07, BR-13).</w:t>
            </w:r>
          </w:p>
          <w:p w14:paraId="58AF05F2" w14:textId="77777777" w:rsidR="00346A24" w:rsidRDefault="00000000">
            <w:pPr>
              <w:spacing w:after="20"/>
            </w:pPr>
            <w:r>
              <w:rPr>
                <w:sz w:val="16"/>
              </w:rPr>
              <w:t>7. Kết thúc khám: Visit IN_PROGRESS → COMPLETED; Appointment IN_PROGRESS → COMPLETED nếu có; MedicalRecord hoàn chỉnh; ghi completed_at; các khoản phí hợp lệ chuyển sang quy trình lập hóa đơn (EXM-03, EXM-08, BR-09).</w:t>
            </w:r>
          </w:p>
          <w:p w14:paraId="4D84036F" w14:textId="77777777" w:rsidR="00346A24" w:rsidRDefault="00000000">
            <w:pPr>
              <w:spacing w:after="20"/>
            </w:pPr>
            <w:r>
              <w:rPr>
                <w:sz w:val="16"/>
              </w:rPr>
              <w:t>8. Nếu có ngày tái khám: lập lịch bằng một Appointment mới cho cùng Patient (EXM-09).</w:t>
            </w:r>
          </w:p>
        </w:tc>
      </w:tr>
      <w:tr w:rsidR="00346A24" w14:paraId="7422131B" w14:textId="77777777">
        <w:trPr>
          <w:jc w:val="center"/>
        </w:trPr>
        <w:tc>
          <w:tcPr>
            <w:tcW w:w="1900" w:type="dxa"/>
            <w:shd w:val="clear" w:color="auto" w:fill="EEF4FA"/>
          </w:tcPr>
          <w:p w14:paraId="6498A93B" w14:textId="77777777" w:rsidR="00346A24" w:rsidRDefault="00000000">
            <w:pPr>
              <w:spacing w:after="20"/>
            </w:pPr>
            <w:r>
              <w:rPr>
                <w:b/>
                <w:sz w:val="16"/>
              </w:rPr>
              <w:t>Rẽ nhánh và ngoại lệ</w:t>
            </w:r>
          </w:p>
        </w:tc>
        <w:tc>
          <w:tcPr>
            <w:tcW w:w="8180" w:type="dxa"/>
          </w:tcPr>
          <w:p w14:paraId="4FA12555" w14:textId="77777777" w:rsidR="00346A24" w:rsidRDefault="00000000">
            <w:r>
              <w:t>- Visit không ở REGISTERED: không bắt đầu khám (EXM-02); Backend trả thông báo ngắn gọn rằng trạng thái hiện tại không cho phép thao tác.</w:t>
            </w:r>
            <w:r>
              <w:br/>
              <w:t>- Appointment CANCELLED/NO_SHOW: không tạo Visit khám đã thực hiện (BR-07).</w:t>
            </w:r>
            <w:r>
              <w:br/>
              <w:t>- Dịch vụ ORDERED/IN_PROGRESS không mặc nhiên tính phí; CANCELLED không tự động tính phí (BIL-02, BR-13). Visit vẫn có thể COMPLETED; dịch vụ chưa COMPLETED không được đưa vào hóa đơn và tiếp tục theo dõi ở ServiceOrderDetail.</w:t>
            </w:r>
            <w:r>
              <w:br/>
              <w:t>- Sửa MedicalRecord sau hoàn tất: phải có quyền và ghi AuditLog (BR-08, SYS-01); Doctor đã lập hồ sơ; nêu lý do chỉnh sửa và ghi AuditLog.</w:t>
            </w:r>
            <w:r>
              <w:br/>
              <w:t xml:space="preserve">- Hủy chỉ định dịch vụ: CANCELLED theo quyền; Doctor phụ trách Visit; chỉ hủy khi Visit chưa </w:t>
            </w:r>
            <w:r>
              <w:lastRenderedPageBreak/>
              <w:t>COMPLETED và phải ghi lý do.</w:t>
            </w:r>
            <w:r>
              <w:br/>
              <w:t>- Doctor chỉ chỉnh sửa đơn khi Visit IN_PROGRESS; sau khi Visit COMPLETED không sửa/xóa trực tiếp, mọi đính chính phải có lý do và AuditLog; không kê đơn mới trên Visit đã hoàn tất.</w:t>
            </w:r>
            <w:r>
              <w:br/>
              <w:t>- Receptionist chỉ hủy Visit REGISTERED tạo nhầm/chưa bắt đầu, phải nhập lý do; Visit IN_PROGRESS/COMPLETED không hủy theo luồng thông thường.</w:t>
            </w:r>
            <w:r>
              <w:br/>
              <w:t>- Doctor không có quyền với hồ sơ/thao tác: Backend từ chối (AUTH-04).</w:t>
            </w:r>
          </w:p>
        </w:tc>
      </w:tr>
      <w:tr w:rsidR="00346A24" w14:paraId="58EE5446" w14:textId="77777777">
        <w:trPr>
          <w:jc w:val="center"/>
        </w:trPr>
        <w:tc>
          <w:tcPr>
            <w:tcW w:w="1900" w:type="dxa"/>
            <w:shd w:val="clear" w:color="auto" w:fill="EEF4FA"/>
          </w:tcPr>
          <w:p w14:paraId="5A43DBDB" w14:textId="77777777" w:rsidR="00346A24" w:rsidRDefault="00000000">
            <w:pPr>
              <w:spacing w:after="20"/>
            </w:pPr>
            <w:r>
              <w:rPr>
                <w:b/>
                <w:sz w:val="16"/>
              </w:rPr>
              <w:lastRenderedPageBreak/>
              <w:t>Trạng thái trước → sau</w:t>
            </w:r>
          </w:p>
        </w:tc>
        <w:tc>
          <w:tcPr>
            <w:tcW w:w="8180" w:type="dxa"/>
          </w:tcPr>
          <w:p w14:paraId="785653DF" w14:textId="77777777" w:rsidR="00346A24" w:rsidRDefault="00000000">
            <w:pPr>
              <w:spacing w:after="20"/>
            </w:pPr>
            <w:r>
              <w:rPr>
                <w:sz w:val="16"/>
              </w:rPr>
              <w:t>Visit: REGISTERED → IN_PROGRESS → COMPLETED.</w:t>
            </w:r>
          </w:p>
          <w:p w14:paraId="22DC80C2" w14:textId="77777777" w:rsidR="00346A24" w:rsidRDefault="00000000">
            <w:pPr>
              <w:spacing w:after="20"/>
            </w:pPr>
            <w:r>
              <w:rPr>
                <w:sz w:val="16"/>
              </w:rPr>
              <w:t>Appointment (nếu có): CHECKED_IN → IN_PROGRESS → COMPLETED.</w:t>
            </w:r>
          </w:p>
          <w:p w14:paraId="004457F0" w14:textId="77777777" w:rsidR="00346A24" w:rsidRDefault="00000000">
            <w:pPr>
              <w:spacing w:after="20"/>
            </w:pPr>
            <w:r>
              <w:rPr>
                <w:sz w:val="16"/>
              </w:rPr>
              <w:t>ServiceOrderDetail: ORDERED → IN_PROGRESS → COMPLETED (hoặc CANCELLED theo quyền).</w:t>
            </w:r>
          </w:p>
        </w:tc>
      </w:tr>
      <w:tr w:rsidR="00346A24" w14:paraId="21A866A2" w14:textId="77777777">
        <w:trPr>
          <w:jc w:val="center"/>
        </w:trPr>
        <w:tc>
          <w:tcPr>
            <w:tcW w:w="1900" w:type="dxa"/>
            <w:shd w:val="clear" w:color="auto" w:fill="EEF4FA"/>
          </w:tcPr>
          <w:p w14:paraId="4A23E336" w14:textId="77777777" w:rsidR="00346A24" w:rsidRDefault="00000000">
            <w:pPr>
              <w:spacing w:after="20"/>
            </w:pPr>
            <w:r>
              <w:rPr>
                <w:b/>
                <w:sz w:val="16"/>
              </w:rPr>
              <w:t>Kết quả và ghi nhận</w:t>
            </w:r>
          </w:p>
        </w:tc>
        <w:tc>
          <w:tcPr>
            <w:tcW w:w="8180" w:type="dxa"/>
          </w:tcPr>
          <w:p w14:paraId="5DD0786A" w14:textId="77777777" w:rsidR="00346A24" w:rsidRDefault="00000000">
            <w:pPr>
              <w:spacing w:after="20"/>
            </w:pPr>
            <w:r>
              <w:rPr>
                <w:sz w:val="16"/>
              </w:rPr>
              <w:t>MedicalRecord, Prescription, ServiceOrder và ServiceResult được lưu; các chuyển trạng thái Appointment ghi AppointmentStatusHistory; Patient nhận thông báo khi có hồ sơ khám/đơn thuốc mới (NTF-05).</w:t>
            </w:r>
          </w:p>
        </w:tc>
      </w:tr>
    </w:tbl>
    <w:p w14:paraId="54760C73" w14:textId="77777777" w:rsidR="00346A24" w:rsidRDefault="00346A24">
      <w:pPr>
        <w:spacing w:after="60"/>
      </w:pPr>
    </w:p>
    <w:p w14:paraId="4FC86913" w14:textId="77777777" w:rsidR="00346A24" w:rsidRDefault="00000000">
      <w:pPr>
        <w:pStyle w:val="Heading3"/>
      </w:pPr>
      <w:r>
        <w:rPr>
          <w:b w:val="0"/>
        </w:rPr>
        <w:t>LN-09 — Lập hóa đơn và ghi nhận thanh toán (UC-09.1 đến UC-09.4)</w:t>
      </w:r>
    </w:p>
    <w:tbl>
      <w:tblPr>
        <w:tblStyle w:val="TableGrid"/>
        <w:tblW w:w="10080" w:type="dxa"/>
        <w:jc w:val="center"/>
        <w:tblLayout w:type="fixed"/>
        <w:tblLook w:val="04A0" w:firstRow="1" w:lastRow="0" w:firstColumn="1" w:lastColumn="0" w:noHBand="0" w:noVBand="1"/>
      </w:tblPr>
      <w:tblGrid>
        <w:gridCol w:w="1900"/>
        <w:gridCol w:w="8180"/>
      </w:tblGrid>
      <w:tr w:rsidR="00346A24" w14:paraId="13192C93" w14:textId="77777777">
        <w:trPr>
          <w:jc w:val="center"/>
        </w:trPr>
        <w:tc>
          <w:tcPr>
            <w:tcW w:w="1900" w:type="dxa"/>
            <w:shd w:val="clear" w:color="auto" w:fill="EEF4FA"/>
          </w:tcPr>
          <w:p w14:paraId="5673DAD0" w14:textId="77777777" w:rsidR="00346A24" w:rsidRDefault="00000000">
            <w:pPr>
              <w:spacing w:after="20"/>
            </w:pPr>
            <w:r>
              <w:rPr>
                <w:b/>
                <w:sz w:val="16"/>
              </w:rPr>
              <w:t>Tác nhân khởi tạo</w:t>
            </w:r>
          </w:p>
        </w:tc>
        <w:tc>
          <w:tcPr>
            <w:tcW w:w="8180" w:type="dxa"/>
          </w:tcPr>
          <w:p w14:paraId="359E4065" w14:textId="77777777" w:rsidR="00346A24" w:rsidRDefault="00000000">
            <w:r>
              <w:t>Receptionist (lập hóa đơn, ghi nhận thanh toán tại quầy – theo UC-09; Receptionist lập/phát hành hóa đơn và ghi nhận thanh toán tại quầy; Admin xử lý hủy hóa đơn/hoàn tiền); Patient (thanh toán online); cổng thanh toán sandbox trả kết quả.</w:t>
            </w:r>
          </w:p>
        </w:tc>
      </w:tr>
      <w:tr w:rsidR="00346A24" w14:paraId="70764021" w14:textId="77777777">
        <w:trPr>
          <w:jc w:val="center"/>
        </w:trPr>
        <w:tc>
          <w:tcPr>
            <w:tcW w:w="1900" w:type="dxa"/>
            <w:shd w:val="clear" w:color="auto" w:fill="EEF4FA"/>
          </w:tcPr>
          <w:p w14:paraId="47CFBAA0" w14:textId="77777777" w:rsidR="00346A24" w:rsidRDefault="00000000">
            <w:pPr>
              <w:spacing w:after="20"/>
            </w:pPr>
            <w:r>
              <w:rPr>
                <w:b/>
                <w:sz w:val="16"/>
              </w:rPr>
              <w:t>Điều kiện bắt đầu</w:t>
            </w:r>
          </w:p>
        </w:tc>
        <w:tc>
          <w:tcPr>
            <w:tcW w:w="8180" w:type="dxa"/>
          </w:tcPr>
          <w:p w14:paraId="073760F3" w14:textId="77777777" w:rsidR="00346A24" w:rsidRDefault="00000000">
            <w:pPr>
              <w:spacing w:after="20"/>
            </w:pPr>
            <w:r>
              <w:rPr>
                <w:sz w:val="16"/>
              </w:rPr>
              <w:t>- Visit có khoản phí hợp lệ: VisitCharge hoặc ServiceOrderDetail COMPLETED (BIL-02).</w:t>
            </w:r>
          </w:p>
          <w:p w14:paraId="728EEF10" w14:textId="77777777" w:rsidR="00346A24" w:rsidRDefault="00000000">
            <w:pPr>
              <w:spacing w:after="20"/>
            </w:pPr>
            <w:r>
              <w:rPr>
                <w:sz w:val="16"/>
              </w:rPr>
              <w:t>- Visit chưa có Invoice chính (tối đa một Invoice chính cho mỗi Visit).</w:t>
            </w:r>
          </w:p>
        </w:tc>
      </w:tr>
      <w:tr w:rsidR="00346A24" w14:paraId="2934EF98" w14:textId="77777777">
        <w:trPr>
          <w:jc w:val="center"/>
        </w:trPr>
        <w:tc>
          <w:tcPr>
            <w:tcW w:w="1900" w:type="dxa"/>
            <w:shd w:val="clear" w:color="auto" w:fill="EEF4FA"/>
          </w:tcPr>
          <w:p w14:paraId="038733FE" w14:textId="77777777" w:rsidR="00346A24" w:rsidRDefault="00000000">
            <w:pPr>
              <w:spacing w:after="20"/>
            </w:pPr>
            <w:r>
              <w:rPr>
                <w:b/>
                <w:sz w:val="16"/>
              </w:rPr>
              <w:t>Luồng chính</w:t>
            </w:r>
          </w:p>
        </w:tc>
        <w:tc>
          <w:tcPr>
            <w:tcW w:w="8180" w:type="dxa"/>
          </w:tcPr>
          <w:p w14:paraId="74E25071" w14:textId="77777777" w:rsidR="00346A24" w:rsidRDefault="00000000">
            <w:r>
              <w:t>1. Tạo Invoice từ các khoản phí hợp lệ của Visit; mỗi InvoiceDetail ghi mô tả, số lượng, đơn giá, thành tiền và đúng một nguồn phí (VisitCharge hoặc ServiceOrderDetail); giá tại thời điểm lập lưu trên InvoiceDetail (BIL-01, BIL-02, BR-14, mục 9). Không có dòng phí thuốc.</w:t>
            </w:r>
            <w:r>
              <w:br/>
              <w:t>2. Invoice ở NOT_ISSUED (nội bộ) → phát hành → ISSUED; Receptionist phát hành sau khi Visit COMPLETED và các khoản phí đủ điều kiện đã được xác định.</w:t>
            </w:r>
            <w:r>
              <w:br/>
              <w:t>3. Ghi nhận thanh toán — chỉ khi Invoice ISSUED và đã có số tiền phải thu (BIL-01, BIL-03, BR-15). Mỗi lần thanh toán là một Payment riêng, có mã tham chiếu, số tiền, phương thức, thời điểm, trạng thái.</w:t>
            </w:r>
            <w:r>
              <w:br/>
              <w:t xml:space="preserve">   3a. Tiền mặt/chuyển khoản: Receptionist ghi nhận Payment.</w:t>
            </w:r>
            <w:r>
              <w:br/>
              <w:t xml:space="preserve">   3b. Online: Patient thanh toán qua cổng sandbox; Payment PENDING; hệ thống xác minh kết quả từ cổng rồi mới xác nhận thu (SUCCESS) hoặc FAILED (BIL-04).</w:t>
            </w:r>
            <w:r>
              <w:br/>
              <w:t>4. Trạng thái thanh toán của Invoice (UNPAID, PARTIALLY_PAID, PAID) độc lập với trạng thái chứng từ; nếu lưu thì phải cập nhật nhất quán với Payment/Refund (BIL-05, BR-17, mục 6).</w:t>
            </w:r>
          </w:p>
        </w:tc>
      </w:tr>
      <w:tr w:rsidR="00346A24" w14:paraId="2573596D" w14:textId="77777777">
        <w:trPr>
          <w:jc w:val="center"/>
        </w:trPr>
        <w:tc>
          <w:tcPr>
            <w:tcW w:w="1900" w:type="dxa"/>
            <w:shd w:val="clear" w:color="auto" w:fill="EEF4FA"/>
          </w:tcPr>
          <w:p w14:paraId="6ED86D76" w14:textId="77777777" w:rsidR="00346A24" w:rsidRDefault="00000000">
            <w:pPr>
              <w:spacing w:after="20"/>
            </w:pPr>
            <w:r>
              <w:rPr>
                <w:b/>
                <w:sz w:val="16"/>
              </w:rPr>
              <w:t>Rẽ nhánh và ngoại lệ</w:t>
            </w:r>
          </w:p>
        </w:tc>
        <w:tc>
          <w:tcPr>
            <w:tcW w:w="8180" w:type="dxa"/>
          </w:tcPr>
          <w:p w14:paraId="7FEC4080" w14:textId="77777777" w:rsidR="00346A24" w:rsidRDefault="00000000">
            <w:r>
              <w:t>- Invoice NOT_ISSUED hoặc CANCELLED: không được tạo Payment (BIL-05, BR-15).</w:t>
            </w:r>
            <w:r>
              <w:br/>
              <w:t>- Thanh toán thất bại (FAILED): không tính là đã thu; Invoice có thể được thanh toán bằng Payment mới vì mỗi lần là một Payment riêng; Payment gốc không bị xóa (BIL-03, mục 12). không đặt giới hạn số lần thử; mỗi lần là Payment riêng, Payment FAILED được giữ lịch sử.</w:t>
            </w:r>
            <w:r>
              <w:br/>
              <w:t>- Thanh toán chưa hoàn tất (PENDING): không tính là đã thu (BR-15). không tự chuyển PENDING thành SUCCESS; hệ thống đối soát trạng thái với cổng thanh toán. Nếu không xác minh được, giữ PENDING để kiểm tra và không tính là đã thu.</w:t>
            </w:r>
            <w:r>
              <w:br/>
              <w:t>- Nhận kết quả thanh toán online lặp: không ghi nhận thu trùng (BIL-04, mục 12).</w:t>
            </w:r>
            <w:r>
              <w:br/>
              <w:t>- Thanh toán một phần: Invoice thanh toán nhiều lần; trạng thái PARTIALLY_PAID khi chưa đủ (mục 12, BIL-05). Backend từ chối giao dịch vượt số dư còn phải thu; không ghi nhận tiền thu vượt hóa đơn.</w:t>
            </w:r>
            <w:r>
              <w:br/>
              <w:t>- Không có quyền: Backend từ chối (AUTH-04).</w:t>
            </w:r>
          </w:p>
        </w:tc>
      </w:tr>
      <w:tr w:rsidR="00346A24" w14:paraId="33E4756C" w14:textId="77777777">
        <w:trPr>
          <w:jc w:val="center"/>
        </w:trPr>
        <w:tc>
          <w:tcPr>
            <w:tcW w:w="1900" w:type="dxa"/>
            <w:shd w:val="clear" w:color="auto" w:fill="EEF4FA"/>
          </w:tcPr>
          <w:p w14:paraId="553A65DD" w14:textId="77777777" w:rsidR="00346A24" w:rsidRDefault="00000000">
            <w:pPr>
              <w:spacing w:after="20"/>
            </w:pPr>
            <w:r>
              <w:rPr>
                <w:b/>
                <w:sz w:val="16"/>
              </w:rPr>
              <w:t>Trạng thái trước → sau</w:t>
            </w:r>
          </w:p>
        </w:tc>
        <w:tc>
          <w:tcPr>
            <w:tcW w:w="8180" w:type="dxa"/>
          </w:tcPr>
          <w:p w14:paraId="3C62C320" w14:textId="77777777" w:rsidR="00346A24" w:rsidRDefault="00000000">
            <w:pPr>
              <w:spacing w:after="20"/>
            </w:pPr>
            <w:r>
              <w:rPr>
                <w:sz w:val="16"/>
              </w:rPr>
              <w:t>Invoice (chứng từ): (chưa có) → NOT_ISSUED → ISSUED. Invoice (thanh toán): UNPAID → PARTIALLY_PAID / PAID. Payment: PENDING → SUCCESS / FAILED.</w:t>
            </w:r>
          </w:p>
        </w:tc>
      </w:tr>
      <w:tr w:rsidR="00346A24" w14:paraId="4EF02EDD" w14:textId="77777777">
        <w:trPr>
          <w:jc w:val="center"/>
        </w:trPr>
        <w:tc>
          <w:tcPr>
            <w:tcW w:w="1900" w:type="dxa"/>
            <w:shd w:val="clear" w:color="auto" w:fill="EEF4FA"/>
          </w:tcPr>
          <w:p w14:paraId="5E797F0F" w14:textId="77777777" w:rsidR="00346A24" w:rsidRDefault="00000000">
            <w:pPr>
              <w:spacing w:after="20"/>
            </w:pPr>
            <w:r>
              <w:rPr>
                <w:b/>
                <w:sz w:val="16"/>
              </w:rPr>
              <w:t>Kết quả và ghi nhận</w:t>
            </w:r>
          </w:p>
        </w:tc>
        <w:tc>
          <w:tcPr>
            <w:tcW w:w="8180" w:type="dxa"/>
          </w:tcPr>
          <w:p w14:paraId="760C3F95" w14:textId="77777777" w:rsidR="00346A24" w:rsidRDefault="00000000">
            <w:pPr>
              <w:spacing w:after="20"/>
            </w:pPr>
            <w:r>
              <w:rPr>
                <w:sz w:val="16"/>
              </w:rPr>
              <w:t>Chỉ Payment SUCCESS được tính vào tiền thu (BR-15, REP-02). Doanh thu chỉ gồm phí khám và phí dịch vụ; không có doanh thu bán thuốc.</w:t>
            </w:r>
          </w:p>
        </w:tc>
      </w:tr>
    </w:tbl>
    <w:p w14:paraId="6F42B850" w14:textId="77777777" w:rsidR="00346A24" w:rsidRDefault="00346A24">
      <w:pPr>
        <w:spacing w:after="60"/>
      </w:pPr>
    </w:p>
    <w:p w14:paraId="6DA5C1B5" w14:textId="77777777" w:rsidR="00346A24" w:rsidRDefault="00000000">
      <w:pPr>
        <w:pStyle w:val="Heading3"/>
      </w:pPr>
      <w:r>
        <w:rPr>
          <w:b w:val="0"/>
        </w:rPr>
        <w:t>LN-10 — Hủy hóa đơn và hoàn tiền (UC-09.5, UC-09.6)</w:t>
      </w:r>
    </w:p>
    <w:tbl>
      <w:tblPr>
        <w:tblStyle w:val="TableGrid"/>
        <w:tblW w:w="10080" w:type="dxa"/>
        <w:jc w:val="center"/>
        <w:tblLayout w:type="fixed"/>
        <w:tblLook w:val="04A0" w:firstRow="1" w:lastRow="0" w:firstColumn="1" w:lastColumn="0" w:noHBand="0" w:noVBand="1"/>
      </w:tblPr>
      <w:tblGrid>
        <w:gridCol w:w="1900"/>
        <w:gridCol w:w="8180"/>
      </w:tblGrid>
      <w:tr w:rsidR="00346A24" w14:paraId="7FD574A8" w14:textId="77777777">
        <w:trPr>
          <w:jc w:val="center"/>
        </w:trPr>
        <w:tc>
          <w:tcPr>
            <w:tcW w:w="1900" w:type="dxa"/>
            <w:shd w:val="clear" w:color="auto" w:fill="EEF4FA"/>
          </w:tcPr>
          <w:p w14:paraId="0B052548" w14:textId="77777777" w:rsidR="00346A24" w:rsidRDefault="00000000">
            <w:pPr>
              <w:spacing w:after="20"/>
            </w:pPr>
            <w:r>
              <w:rPr>
                <w:b/>
                <w:sz w:val="16"/>
              </w:rPr>
              <w:t>Tác nhân khởi tạo</w:t>
            </w:r>
          </w:p>
        </w:tc>
        <w:tc>
          <w:tcPr>
            <w:tcW w:w="8180" w:type="dxa"/>
          </w:tcPr>
          <w:p w14:paraId="5F73FD9E" w14:textId="77777777" w:rsidR="00346A24" w:rsidRDefault="00000000">
            <w:r>
              <w:t>Vai trò có quyền (BIL-07, UC-09 theo ma trận phân quyền tại Phụ lục A); Admin.</w:t>
            </w:r>
          </w:p>
        </w:tc>
      </w:tr>
      <w:tr w:rsidR="00346A24" w14:paraId="35E870A0" w14:textId="77777777">
        <w:trPr>
          <w:jc w:val="center"/>
        </w:trPr>
        <w:tc>
          <w:tcPr>
            <w:tcW w:w="1900" w:type="dxa"/>
            <w:shd w:val="clear" w:color="auto" w:fill="EEF4FA"/>
          </w:tcPr>
          <w:p w14:paraId="3AE93E34" w14:textId="77777777" w:rsidR="00346A24" w:rsidRDefault="00000000">
            <w:pPr>
              <w:spacing w:after="20"/>
            </w:pPr>
            <w:r>
              <w:rPr>
                <w:b/>
                <w:sz w:val="16"/>
              </w:rPr>
              <w:t>Điều kiện bắt đầu</w:t>
            </w:r>
          </w:p>
        </w:tc>
        <w:tc>
          <w:tcPr>
            <w:tcW w:w="8180" w:type="dxa"/>
          </w:tcPr>
          <w:p w14:paraId="21041D65" w14:textId="77777777" w:rsidR="00346A24" w:rsidRDefault="00000000">
            <w:r>
              <w:t>- Hủy hóa đơn: có Invoice cần hủy; Invoice chưa có Payment SUCCESS, hoặc đã hoàn tất hoàn lại toàn bộ khoản đã thu thành công; mọi trường hợp hủy phải ghi lý do và AuditLog.</w:t>
            </w:r>
            <w:r>
              <w:br/>
              <w:t>- Hoàn tiền: có Payment SUCCESS và còn số tiền có thể hoàn (BR-16).</w:t>
            </w:r>
          </w:p>
        </w:tc>
      </w:tr>
      <w:tr w:rsidR="00346A24" w14:paraId="21CD057D" w14:textId="77777777">
        <w:trPr>
          <w:jc w:val="center"/>
        </w:trPr>
        <w:tc>
          <w:tcPr>
            <w:tcW w:w="1900" w:type="dxa"/>
            <w:shd w:val="clear" w:color="auto" w:fill="EEF4FA"/>
          </w:tcPr>
          <w:p w14:paraId="31358829" w14:textId="77777777" w:rsidR="00346A24" w:rsidRDefault="00000000">
            <w:pPr>
              <w:spacing w:after="20"/>
            </w:pPr>
            <w:r>
              <w:rPr>
                <w:b/>
                <w:sz w:val="16"/>
              </w:rPr>
              <w:t>Luồng chính</w:t>
            </w:r>
          </w:p>
        </w:tc>
        <w:tc>
          <w:tcPr>
            <w:tcW w:w="8180" w:type="dxa"/>
          </w:tcPr>
          <w:p w14:paraId="6DB56528" w14:textId="77777777" w:rsidR="00346A24" w:rsidRDefault="00000000">
            <w:pPr>
              <w:spacing w:after="20"/>
            </w:pPr>
            <w:r>
              <w:rPr>
                <w:b/>
                <w:sz w:val="16"/>
              </w:rPr>
              <w:t>A. Hủy hóa đơn</w:t>
            </w:r>
          </w:p>
          <w:p w14:paraId="62F6AEAF" w14:textId="77777777" w:rsidR="00346A24" w:rsidRDefault="00000000">
            <w:pPr>
              <w:spacing w:after="20"/>
            </w:pPr>
            <w:r>
              <w:rPr>
                <w:sz w:val="16"/>
              </w:rPr>
              <w:t>1. Người có quyền hủy Invoice → CANCELLED (BIL-05).</w:t>
            </w:r>
          </w:p>
          <w:p w14:paraId="2C9852DB" w14:textId="77777777" w:rsidR="00346A24" w:rsidRDefault="00000000">
            <w:pPr>
              <w:spacing w:after="20"/>
            </w:pPr>
            <w:r>
              <w:rPr>
                <w:sz w:val="16"/>
              </w:rPr>
              <w:t>2. Ghi AuditLog; lịch sử Payment được giữ nguyên (BIL-07, BR-17).</w:t>
            </w:r>
          </w:p>
          <w:p w14:paraId="6AAF68E2" w14:textId="77777777" w:rsidR="00346A24" w:rsidRDefault="00000000">
            <w:pPr>
              <w:spacing w:after="20"/>
            </w:pPr>
            <w:r>
              <w:rPr>
                <w:b/>
                <w:sz w:val="16"/>
              </w:rPr>
              <w:t>B. Hoàn tiền</w:t>
            </w:r>
          </w:p>
          <w:p w14:paraId="66579152" w14:textId="77777777" w:rsidR="00346A24" w:rsidRDefault="00000000">
            <w:pPr>
              <w:spacing w:after="20"/>
            </w:pPr>
            <w:r>
              <w:rPr>
                <w:sz w:val="16"/>
              </w:rPr>
              <w:t>1. Người có quyền lập Refund riêng gồm số tiền, lý do, thời điểm, trạng thái, người xử lý (BIL-06).</w:t>
            </w:r>
          </w:p>
          <w:p w14:paraId="486EF438" w14:textId="77777777" w:rsidR="00346A24" w:rsidRDefault="00000000">
            <w:pPr>
              <w:spacing w:after="20"/>
            </w:pPr>
            <w:r>
              <w:rPr>
                <w:sz w:val="16"/>
              </w:rPr>
              <w:t>2. Hệ thống kiểm tra tổng Refund thành công không vượt số tiền đã thanh toán thành công còn có thể hoàn (BR-16).</w:t>
            </w:r>
          </w:p>
          <w:p w14:paraId="639BE4BA" w14:textId="77777777" w:rsidR="00346A24" w:rsidRDefault="00000000">
            <w:pPr>
              <w:spacing w:after="20"/>
            </w:pPr>
            <w:r>
              <w:rPr>
                <w:sz w:val="16"/>
              </w:rPr>
              <w:lastRenderedPageBreak/>
              <w:t>3. Refund SUCCESS được tính là tiền hoàn; Payment gốc không bị xóa hay thay bằng trạng thái đơn thuần (BIL-06, BR-16).</w:t>
            </w:r>
          </w:p>
          <w:p w14:paraId="6EA2B259" w14:textId="77777777" w:rsidR="00346A24" w:rsidRDefault="00000000">
            <w:pPr>
              <w:spacing w:after="20"/>
            </w:pPr>
            <w:r>
              <w:rPr>
                <w:sz w:val="16"/>
              </w:rPr>
              <w:t>4. Trạng thái thanh toán của Invoice phản ánh hoàn một phần/hoàn toàn (PARTIALLY_REFUNDED, REFUNDED) nhất quán với Payment/Refund (BIL-05, mục 6).</w:t>
            </w:r>
          </w:p>
          <w:p w14:paraId="72A0E70E" w14:textId="77777777" w:rsidR="00346A24" w:rsidRDefault="00000000">
            <w:pPr>
              <w:spacing w:after="20"/>
            </w:pPr>
            <w:r>
              <w:rPr>
                <w:sz w:val="16"/>
              </w:rPr>
              <w:t>5. Ghi AuditLog (BIL-07, SYS-01).</w:t>
            </w:r>
          </w:p>
        </w:tc>
      </w:tr>
      <w:tr w:rsidR="00346A24" w14:paraId="4E918E2E" w14:textId="77777777">
        <w:trPr>
          <w:jc w:val="center"/>
        </w:trPr>
        <w:tc>
          <w:tcPr>
            <w:tcW w:w="1900" w:type="dxa"/>
            <w:shd w:val="clear" w:color="auto" w:fill="EEF4FA"/>
          </w:tcPr>
          <w:p w14:paraId="51585A8F" w14:textId="77777777" w:rsidR="00346A24" w:rsidRDefault="00000000">
            <w:pPr>
              <w:spacing w:after="20"/>
            </w:pPr>
            <w:r>
              <w:rPr>
                <w:b/>
                <w:sz w:val="16"/>
              </w:rPr>
              <w:lastRenderedPageBreak/>
              <w:t>Rẽ nhánh và ngoại lệ</w:t>
            </w:r>
          </w:p>
        </w:tc>
        <w:tc>
          <w:tcPr>
            <w:tcW w:w="8180" w:type="dxa"/>
          </w:tcPr>
          <w:p w14:paraId="45970B19" w14:textId="77777777" w:rsidR="00346A24" w:rsidRDefault="00000000">
            <w:r>
              <w:t>- Hoàn vượt giới hạn BR-16: không được thực hiện.</w:t>
            </w:r>
            <w:r>
              <w:br/>
              <w:t>- Refund PENDING/FAILED: không tính là tiền hoàn (mục 6, REP-02).</w:t>
            </w:r>
            <w:r>
              <w:br/>
              <w:t>- Một Payment có thể được hoàn một phần nhiều lần, miễn tổng Refund SUCCESS không vượt giới hạn (mục 12).</w:t>
            </w:r>
            <w:r>
              <w:br/>
              <w:t>- Hóa đơn đã thanh toán không được xử lý như hóa đơn chưa thu tiền (BIL-07). chỉ hủy sau khi toàn bộ số tiền đã thu thành công được hoàn thành công; nếu chưa hoàn đủ thì không cho hủy Invoice.</w:t>
            </w:r>
            <w:r>
              <w:br/>
              <w:t>- ghi Refund riêng; với thanh toán online, thực hiện qua chức năng hoàn tiền sandbox nếu được hỗ trợ, còn thời gian xử lý phụ thuộc kết quả cổng; không tự ghi SUCCESS trước khi xác minh.</w:t>
            </w:r>
            <w:r>
              <w:br/>
              <w:t>- Người dùng không có quyền: Backend từ chối (AUTH-04).</w:t>
            </w:r>
          </w:p>
        </w:tc>
      </w:tr>
      <w:tr w:rsidR="00346A24" w14:paraId="3878D8DA" w14:textId="77777777">
        <w:trPr>
          <w:jc w:val="center"/>
        </w:trPr>
        <w:tc>
          <w:tcPr>
            <w:tcW w:w="1900" w:type="dxa"/>
            <w:shd w:val="clear" w:color="auto" w:fill="EEF4FA"/>
          </w:tcPr>
          <w:p w14:paraId="41085B38" w14:textId="77777777" w:rsidR="00346A24" w:rsidRDefault="00000000">
            <w:pPr>
              <w:spacing w:after="20"/>
            </w:pPr>
            <w:r>
              <w:rPr>
                <w:b/>
                <w:sz w:val="16"/>
              </w:rPr>
              <w:t>Trạng thái trước → sau</w:t>
            </w:r>
          </w:p>
        </w:tc>
        <w:tc>
          <w:tcPr>
            <w:tcW w:w="8180" w:type="dxa"/>
          </w:tcPr>
          <w:p w14:paraId="78A04B62" w14:textId="77777777" w:rsidR="00346A24" w:rsidRDefault="00000000">
            <w:pPr>
              <w:spacing w:after="20"/>
            </w:pPr>
            <w:r>
              <w:rPr>
                <w:sz w:val="16"/>
              </w:rPr>
              <w:t>Invoice (chứng từ): ISSUED → CANCELLED. Refund: PENDING → SUCCESS / FAILED. Invoice (thanh toán): PAID → PARTIALLY_REFUNDED / REFUNDED.</w:t>
            </w:r>
          </w:p>
        </w:tc>
      </w:tr>
      <w:tr w:rsidR="00346A24" w14:paraId="7D19DDFE" w14:textId="77777777">
        <w:trPr>
          <w:jc w:val="center"/>
        </w:trPr>
        <w:tc>
          <w:tcPr>
            <w:tcW w:w="1900" w:type="dxa"/>
            <w:shd w:val="clear" w:color="auto" w:fill="EEF4FA"/>
          </w:tcPr>
          <w:p w14:paraId="0F23EC8E" w14:textId="77777777" w:rsidR="00346A24" w:rsidRDefault="00000000">
            <w:pPr>
              <w:spacing w:after="20"/>
            </w:pPr>
            <w:r>
              <w:rPr>
                <w:b/>
                <w:sz w:val="16"/>
              </w:rPr>
              <w:t>Kết quả và ghi nhận</w:t>
            </w:r>
          </w:p>
        </w:tc>
        <w:tc>
          <w:tcPr>
            <w:tcW w:w="8180" w:type="dxa"/>
          </w:tcPr>
          <w:p w14:paraId="7036B064" w14:textId="77777777" w:rsidR="00346A24" w:rsidRDefault="00000000">
            <w:pPr>
              <w:spacing w:after="20"/>
            </w:pPr>
            <w:r>
              <w:rPr>
                <w:sz w:val="16"/>
              </w:rPr>
              <w:t>Mọi thao tác hủy hóa đơn và hoàn tiền truy vết được qua AuditLog; Payment và Refund không bị xóa cứng (BR-20).</w:t>
            </w:r>
          </w:p>
        </w:tc>
      </w:tr>
    </w:tbl>
    <w:p w14:paraId="6466483E" w14:textId="77777777" w:rsidR="00346A24" w:rsidRDefault="00346A24">
      <w:pPr>
        <w:spacing w:after="60"/>
      </w:pPr>
    </w:p>
    <w:p w14:paraId="42EE4CD0" w14:textId="77777777" w:rsidR="00346A24" w:rsidRDefault="00000000">
      <w:pPr>
        <w:pStyle w:val="Heading3"/>
      </w:pPr>
      <w:r>
        <w:rPr>
          <w:b w:val="0"/>
        </w:rPr>
        <w:t>LN-11 — Thay đổi/đóng lịch làm việc và khóa TimeSlot (UC-12)</w:t>
      </w:r>
    </w:p>
    <w:tbl>
      <w:tblPr>
        <w:tblStyle w:val="TableGrid"/>
        <w:tblW w:w="10080" w:type="dxa"/>
        <w:jc w:val="center"/>
        <w:tblLayout w:type="fixed"/>
        <w:tblLook w:val="04A0" w:firstRow="1" w:lastRow="0" w:firstColumn="1" w:lastColumn="0" w:noHBand="0" w:noVBand="1"/>
      </w:tblPr>
      <w:tblGrid>
        <w:gridCol w:w="1900"/>
        <w:gridCol w:w="8180"/>
      </w:tblGrid>
      <w:tr w:rsidR="00346A24" w14:paraId="30EE42A2" w14:textId="77777777">
        <w:trPr>
          <w:jc w:val="center"/>
        </w:trPr>
        <w:tc>
          <w:tcPr>
            <w:tcW w:w="1900" w:type="dxa"/>
            <w:shd w:val="clear" w:color="auto" w:fill="EEF4FA"/>
          </w:tcPr>
          <w:p w14:paraId="4B059CAE" w14:textId="77777777" w:rsidR="00346A24" w:rsidRDefault="00000000">
            <w:pPr>
              <w:spacing w:after="20"/>
            </w:pPr>
            <w:r>
              <w:rPr>
                <w:b/>
                <w:sz w:val="16"/>
              </w:rPr>
              <w:t>Tác nhân khởi tạo</w:t>
            </w:r>
          </w:p>
        </w:tc>
        <w:tc>
          <w:tcPr>
            <w:tcW w:w="8180" w:type="dxa"/>
          </w:tcPr>
          <w:p w14:paraId="3158A63D" w14:textId="77777777" w:rsidR="00346A24" w:rsidRDefault="00000000">
            <w:pPr>
              <w:spacing w:after="20"/>
            </w:pPr>
            <w:r>
              <w:rPr>
                <w:sz w:val="16"/>
              </w:rPr>
              <w:t>Admin.</w:t>
            </w:r>
          </w:p>
        </w:tc>
      </w:tr>
      <w:tr w:rsidR="00346A24" w14:paraId="7DF18E40" w14:textId="77777777">
        <w:trPr>
          <w:jc w:val="center"/>
        </w:trPr>
        <w:tc>
          <w:tcPr>
            <w:tcW w:w="1900" w:type="dxa"/>
            <w:shd w:val="clear" w:color="auto" w:fill="EEF4FA"/>
          </w:tcPr>
          <w:p w14:paraId="3F7F1DD7" w14:textId="77777777" w:rsidR="00346A24" w:rsidRDefault="00000000">
            <w:pPr>
              <w:spacing w:after="20"/>
            </w:pPr>
            <w:r>
              <w:rPr>
                <w:b/>
                <w:sz w:val="16"/>
              </w:rPr>
              <w:t>Điều kiện bắt đầu</w:t>
            </w:r>
          </w:p>
        </w:tc>
        <w:tc>
          <w:tcPr>
            <w:tcW w:w="8180" w:type="dxa"/>
          </w:tcPr>
          <w:p w14:paraId="0AA8848B" w14:textId="77777777" w:rsidR="00346A24" w:rsidRDefault="00000000">
            <w:pPr>
              <w:spacing w:after="20"/>
            </w:pPr>
            <w:r>
              <w:rPr>
                <w:sz w:val="16"/>
              </w:rPr>
              <w:t>Có hồ sơ Doctor và Room; với thay đổi/đóng lịch: WorkSchedule đã tồn tại.</w:t>
            </w:r>
          </w:p>
        </w:tc>
      </w:tr>
      <w:tr w:rsidR="00346A24" w14:paraId="3B17FBA4" w14:textId="77777777">
        <w:trPr>
          <w:jc w:val="center"/>
        </w:trPr>
        <w:tc>
          <w:tcPr>
            <w:tcW w:w="1900" w:type="dxa"/>
            <w:shd w:val="clear" w:color="auto" w:fill="EEF4FA"/>
          </w:tcPr>
          <w:p w14:paraId="36EB3193" w14:textId="77777777" w:rsidR="00346A24" w:rsidRDefault="00000000">
            <w:pPr>
              <w:spacing w:after="20"/>
            </w:pPr>
            <w:r>
              <w:rPr>
                <w:b/>
                <w:sz w:val="16"/>
              </w:rPr>
              <w:t>Luồng chính</w:t>
            </w:r>
          </w:p>
        </w:tc>
        <w:tc>
          <w:tcPr>
            <w:tcW w:w="8180" w:type="dxa"/>
          </w:tcPr>
          <w:p w14:paraId="77D9A5D9" w14:textId="77777777" w:rsidR="00346A24" w:rsidRDefault="00000000">
            <w:pPr>
              <w:spacing w:after="20"/>
            </w:pPr>
            <w:r>
              <w:rPr>
                <w:sz w:val="16"/>
              </w:rPr>
              <w:t>1. Tạo WorkSchedule theo bác sĩ, ngày/ca và Room; hệ thống ngăn lịch chồng lấn của cùng Doctor hoặc cùng Room (SCH-01, SCH-03).</w:t>
            </w:r>
          </w:p>
          <w:p w14:paraId="73BC60AD" w14:textId="77777777" w:rsidR="00346A24" w:rsidRDefault="00000000">
            <w:pPr>
              <w:spacing w:after="20"/>
            </w:pPr>
            <w:r>
              <w:rPr>
                <w:sz w:val="16"/>
              </w:rPr>
              <w:t>2. Sinh TimeSlot theo thời lượng khám và sức chứa; capacity mặc định 1 (SCH-02).</w:t>
            </w:r>
          </w:p>
          <w:p w14:paraId="1CD5CDF4" w14:textId="77777777" w:rsidR="00346A24" w:rsidRDefault="00000000">
            <w:pPr>
              <w:spacing w:after="20"/>
            </w:pPr>
            <w:r>
              <w:rPr>
                <w:sz w:val="16"/>
              </w:rPr>
              <w:t>3. Khi thay đổi hoặc đóng lịch đã có Appointment: xác định các Appointment bị ảnh hưởng, xử lý theo nghiệp vụ đổi/hủy đã có (LN-03), ghi người thực hiện, thời điểm, lý do (SCH-04).</w:t>
            </w:r>
          </w:p>
          <w:p w14:paraId="514ABBEB" w14:textId="77777777" w:rsidR="00346A24" w:rsidRDefault="00000000">
            <w:pPr>
              <w:spacing w:after="20"/>
            </w:pPr>
            <w:r>
              <w:rPr>
                <w:sz w:val="16"/>
              </w:rPr>
              <w:t>4. Khi khóa TimeSlot: TimeSlot không còn nhận đặt mới; Appointment đã tồn tại không tự bị xóa, hủy hoặc chuyển slot (SCH-05).</w:t>
            </w:r>
          </w:p>
        </w:tc>
      </w:tr>
      <w:tr w:rsidR="00346A24" w14:paraId="2922504A" w14:textId="77777777">
        <w:trPr>
          <w:jc w:val="center"/>
        </w:trPr>
        <w:tc>
          <w:tcPr>
            <w:tcW w:w="1900" w:type="dxa"/>
            <w:shd w:val="clear" w:color="auto" w:fill="EEF4FA"/>
          </w:tcPr>
          <w:p w14:paraId="221D912E" w14:textId="77777777" w:rsidR="00346A24" w:rsidRDefault="00000000">
            <w:pPr>
              <w:spacing w:after="20"/>
            </w:pPr>
            <w:r>
              <w:rPr>
                <w:b/>
                <w:sz w:val="16"/>
              </w:rPr>
              <w:t>Rẽ nhánh và ngoại lệ</w:t>
            </w:r>
          </w:p>
        </w:tc>
        <w:tc>
          <w:tcPr>
            <w:tcW w:w="8180" w:type="dxa"/>
          </w:tcPr>
          <w:p w14:paraId="635759F1" w14:textId="77777777" w:rsidR="00346A24" w:rsidRDefault="00000000">
            <w:r>
              <w:t>- Lịch chồng lấn: bị ngăn (SCH-03).</w:t>
            </w:r>
            <w:r>
              <w:br/>
              <w:t>- Không xóa lịch hẹn âm thầm (SCH-04).</w:t>
            </w:r>
            <w:r>
              <w:br/>
              <w:t>- capacity lớn hơn 1 chỉ khi Admin cấu hình và chính sách phòng khám cho phép (SCH-02, BR-01).</w:t>
            </w:r>
            <w:r>
              <w:br/>
              <w:t>- Admin quyết định thay đổi/đóng lịch; Receptionist xử lý từng Appointment bị ảnh hưởng theo nghiệp vụ đổi/hủy và thông báo cho Patient. Không tự chuyển lịch sang slot khác.</w:t>
            </w:r>
          </w:p>
        </w:tc>
      </w:tr>
      <w:tr w:rsidR="00346A24" w14:paraId="41732419" w14:textId="77777777">
        <w:trPr>
          <w:jc w:val="center"/>
        </w:trPr>
        <w:tc>
          <w:tcPr>
            <w:tcW w:w="1900" w:type="dxa"/>
            <w:shd w:val="clear" w:color="auto" w:fill="EEF4FA"/>
          </w:tcPr>
          <w:p w14:paraId="246EE347" w14:textId="77777777" w:rsidR="00346A24" w:rsidRDefault="00000000">
            <w:pPr>
              <w:spacing w:after="20"/>
            </w:pPr>
            <w:r>
              <w:rPr>
                <w:b/>
                <w:sz w:val="16"/>
              </w:rPr>
              <w:t>Trạng thái trước → sau</w:t>
            </w:r>
          </w:p>
        </w:tc>
        <w:tc>
          <w:tcPr>
            <w:tcW w:w="8180" w:type="dxa"/>
          </w:tcPr>
          <w:p w14:paraId="4D11DDB4" w14:textId="77777777" w:rsidR="00346A24" w:rsidRDefault="00000000">
            <w:pPr>
              <w:spacing w:after="20"/>
            </w:pPr>
            <w:r>
              <w:rPr>
                <w:sz w:val="16"/>
              </w:rPr>
              <w:t>WorkSchedule/TimeSlot: được tạo → có thể bị khóa/đóng. Appointment bị ảnh hưởng: theo LN-03.</w:t>
            </w:r>
          </w:p>
        </w:tc>
      </w:tr>
      <w:tr w:rsidR="00346A24" w14:paraId="6E68C631" w14:textId="77777777">
        <w:trPr>
          <w:jc w:val="center"/>
        </w:trPr>
        <w:tc>
          <w:tcPr>
            <w:tcW w:w="1900" w:type="dxa"/>
            <w:shd w:val="clear" w:color="auto" w:fill="EEF4FA"/>
          </w:tcPr>
          <w:p w14:paraId="793CA786" w14:textId="77777777" w:rsidR="00346A24" w:rsidRDefault="00000000">
            <w:pPr>
              <w:spacing w:after="20"/>
            </w:pPr>
            <w:r>
              <w:rPr>
                <w:b/>
                <w:sz w:val="16"/>
              </w:rPr>
              <w:t>Kết quả và ghi nhận</w:t>
            </w:r>
          </w:p>
        </w:tc>
        <w:tc>
          <w:tcPr>
            <w:tcW w:w="8180" w:type="dxa"/>
          </w:tcPr>
          <w:p w14:paraId="26F3B4B8" w14:textId="77777777" w:rsidR="00346A24" w:rsidRDefault="00000000">
            <w:pPr>
              <w:spacing w:after="20"/>
            </w:pPr>
            <w:r>
              <w:rPr>
                <w:sz w:val="16"/>
              </w:rPr>
              <w:t>Ghi nhận người thực hiện, thời điểm, lý do cho thay đổi ảnh hưởng Appointment.</w:t>
            </w:r>
          </w:p>
        </w:tc>
      </w:tr>
    </w:tbl>
    <w:p w14:paraId="44882D5A" w14:textId="77777777" w:rsidR="00346A24" w:rsidRDefault="00346A24">
      <w:pPr>
        <w:spacing w:after="60"/>
      </w:pPr>
    </w:p>
    <w:p w14:paraId="3740B0BC" w14:textId="77777777" w:rsidR="00346A24" w:rsidRDefault="00000000">
      <w:pPr>
        <w:pStyle w:val="Heading1"/>
      </w:pPr>
      <w:r>
        <w:t>4. Yêu cầu chức năng</w:t>
      </w:r>
    </w:p>
    <w:p w14:paraId="47C8EA5F" w14:textId="77777777" w:rsidR="00346A24" w:rsidRDefault="00000000">
      <w:pPr>
        <w:pStyle w:val="Heading2"/>
      </w:pPr>
      <w:r>
        <w:t>AUTH — Tài khoản và phân quyền</w:t>
      </w:r>
    </w:p>
    <w:p w14:paraId="01D422B2" w14:textId="77777777" w:rsidR="00346A24" w:rsidRDefault="00000000">
      <w:pPr>
        <w:pStyle w:val="ListBullet"/>
        <w:spacing w:after="20" w:line="240" w:lineRule="auto"/>
      </w:pPr>
      <w:r>
        <w:t>AUTH-01: Patient đăng ký bằng email hoặc số điện thoại và mật khẩu; thông tin định danh phải được kiểm tra trùng theo chính sách.</w:t>
      </w:r>
    </w:p>
    <w:p w14:paraId="4243B485" w14:textId="77777777" w:rsidR="00346A24" w:rsidRDefault="00000000">
      <w:pPr>
        <w:pStyle w:val="ListBullet"/>
        <w:spacing w:after="20" w:line="240" w:lineRule="auto"/>
      </w:pPr>
      <w:r>
        <w:t>AUTH-02: Đăng nhập/đăng xuất; phiên xác thực được bảo vệ. Cơ chế JWT/refresh token là lựa chọn kỹ thuật ở thiết kế phần mềm, không phải quy tắc nghiệp vụ bắt buộc.</w:t>
      </w:r>
    </w:p>
    <w:p w14:paraId="3A713274" w14:textId="77777777" w:rsidR="00346A24" w:rsidRDefault="00000000">
      <w:pPr>
        <w:pStyle w:val="ListBullet"/>
        <w:spacing w:after="20" w:line="240" w:lineRule="auto"/>
      </w:pPr>
      <w:r>
        <w:t>AUTH-03: Đổi mật khẩu và khôi phục mật khẩu.</w:t>
      </w:r>
    </w:p>
    <w:p w14:paraId="23A95858" w14:textId="77777777" w:rsidR="00346A24" w:rsidRDefault="00000000">
      <w:pPr>
        <w:pStyle w:val="ListBullet"/>
        <w:spacing w:after="20" w:line="240" w:lineRule="auto"/>
      </w:pPr>
      <w:r>
        <w:t>AUTH-04: Phân quyền Admin, Receptionist, Doctor, Patient; mọi thao tác kiểm tra quyền ở Backend.</w:t>
      </w:r>
    </w:p>
    <w:p w14:paraId="32AEF765" w14:textId="77777777" w:rsidR="00346A24" w:rsidRDefault="00000000">
      <w:pPr>
        <w:pStyle w:val="ListBullet"/>
        <w:spacing w:after="20" w:line="240" w:lineRule="auto"/>
      </w:pPr>
      <w:r>
        <w:t>AUTH-05: Patient xem/sửa thông tin cá nhân phù hợp, gồm họ tên, ngày sinh, giới tính, địa chỉ, thông tin liên hệ và tiền sử dị ứng.</w:t>
      </w:r>
    </w:p>
    <w:p w14:paraId="7D55A5D8" w14:textId="77777777" w:rsidR="00346A24" w:rsidRDefault="00000000">
      <w:pPr>
        <w:pStyle w:val="ListBullet"/>
        <w:spacing w:after="20" w:line="240" w:lineRule="auto"/>
      </w:pPr>
      <w:r>
        <w:t>AUTH-06: Admin khóa/mở khóa tài khoản. Hồ sơ Patient có thể tồn tại trước tài khoản User; liên kết sau đăng ký chỉ thực hiện sau khi xác minh.</w:t>
      </w:r>
    </w:p>
    <w:p w14:paraId="59C84C99" w14:textId="77777777" w:rsidR="00346A24" w:rsidRDefault="00000000">
      <w:pPr>
        <w:pStyle w:val="Heading2"/>
      </w:pPr>
      <w:r>
        <w:t>CAT — Danh mục</w:t>
      </w:r>
    </w:p>
    <w:p w14:paraId="742F709B" w14:textId="77777777" w:rsidR="00346A24" w:rsidRDefault="00000000">
      <w:pPr>
        <w:pStyle w:val="ListBullet"/>
        <w:spacing w:after="20" w:line="240" w:lineRule="auto"/>
      </w:pPr>
      <w:r>
        <w:t>CAT-01: Quản lý Specialty, Room, Service và Medicine.</w:t>
      </w:r>
    </w:p>
    <w:p w14:paraId="5AFFE125" w14:textId="77777777" w:rsidR="00346A24" w:rsidRDefault="00000000">
      <w:pPr>
        <w:pStyle w:val="ListBullet"/>
        <w:spacing w:after="20" w:line="240" w:lineRule="auto"/>
      </w:pPr>
      <w:r>
        <w:t>CAT-02: Quản lý hồ sơ Doctor, chuyên khoa, thông tin nghề nghiệp hiển thị và phí khám.</w:t>
      </w:r>
    </w:p>
    <w:p w14:paraId="256D2594" w14:textId="77777777" w:rsidR="00346A24" w:rsidRDefault="00000000">
      <w:pPr>
        <w:pStyle w:val="ListBullet"/>
        <w:spacing w:after="20" w:line="240" w:lineRule="auto"/>
      </w:pPr>
      <w:r>
        <w:lastRenderedPageBreak/>
        <w:t>CAT-03: Quản lý giá dịch vụ theo chính sách của phòng khám; thay đổi giá không được làm thay đổi ngược các hóa đơn đã lập.</w:t>
      </w:r>
    </w:p>
    <w:p w14:paraId="67477023" w14:textId="77777777" w:rsidR="00346A24" w:rsidRDefault="00000000">
      <w:pPr>
        <w:pStyle w:val="Heading2"/>
      </w:pPr>
      <w:r>
        <w:t>SCH — Lịch làm việc</w:t>
      </w:r>
    </w:p>
    <w:p w14:paraId="3AA5D298" w14:textId="77777777" w:rsidR="00346A24" w:rsidRDefault="00000000">
      <w:pPr>
        <w:pStyle w:val="ListBullet"/>
        <w:spacing w:after="20" w:line="240" w:lineRule="auto"/>
      </w:pPr>
      <w:r>
        <w:t>SCH-01: Tạo WorkSchedule theo bác sĩ, ngày/ca và Room.</w:t>
      </w:r>
    </w:p>
    <w:p w14:paraId="068CEFEF" w14:textId="77777777" w:rsidR="00346A24" w:rsidRDefault="00000000">
      <w:pPr>
        <w:pStyle w:val="ListBullet"/>
        <w:spacing w:after="20" w:line="240" w:lineRule="auto"/>
      </w:pPr>
      <w:r>
        <w:t>SCH-02: Sinh TimeSlot theo thời lượng khám và sức chứa cấu hình; capacity mặc định của TimeSlot là 1, chỉ lớn hơn 1 khi Admin cấu hình và chính sách phòng khám cho phép.</w:t>
      </w:r>
    </w:p>
    <w:p w14:paraId="67DD47B6" w14:textId="77777777" w:rsidR="00346A24" w:rsidRDefault="00000000">
      <w:pPr>
        <w:pStyle w:val="ListBullet"/>
        <w:spacing w:after="20" w:line="240" w:lineRule="auto"/>
      </w:pPr>
      <w:r>
        <w:t>SCH-03: Ngăn lịch làm việc chồng lấn của cùng Doctor hoặc cùng Room.</w:t>
      </w:r>
    </w:p>
    <w:p w14:paraId="2F15118C" w14:textId="77777777" w:rsidR="00346A24" w:rsidRDefault="00000000">
      <w:pPr>
        <w:pStyle w:val="ListBullet"/>
        <w:spacing w:after="20" w:line="240" w:lineRule="auto"/>
      </w:pPr>
      <w:r>
        <w:t>SCH-04: Khi thay đổi/đóng lịch đã có Appointment, không xóa lịch hẹn âm thầm; phải xác định các Appointment bị ảnh hưởng, xử lý theo nghiệp vụ đổi/hủy đã có và ghi nhận người thực hiện, thời điểm, lý do.</w:t>
      </w:r>
    </w:p>
    <w:p w14:paraId="564EE812" w14:textId="77777777" w:rsidR="00346A24" w:rsidRDefault="00000000">
      <w:pPr>
        <w:pStyle w:val="ListBullet"/>
        <w:spacing w:after="20" w:line="240" w:lineRule="auto"/>
      </w:pPr>
      <w:r>
        <w:t>SCH-05: Cho phép khóa TimeSlot; khóa slot không tự xóa hay tự hủy Appointment đã tồn tại và không tự chuyển Appointment sang slot khác.</w:t>
      </w:r>
    </w:p>
    <w:p w14:paraId="2C29EDEE" w14:textId="77777777" w:rsidR="00346A24" w:rsidRDefault="00000000">
      <w:pPr>
        <w:pStyle w:val="Heading2"/>
      </w:pPr>
      <w:r>
        <w:t>APT — Lịch hẹn và tiếp nhận</w:t>
      </w:r>
    </w:p>
    <w:p w14:paraId="5F9992CF" w14:textId="77777777" w:rsidR="00346A24" w:rsidRDefault="00000000">
      <w:pPr>
        <w:pStyle w:val="ListBullet"/>
        <w:spacing w:after="20" w:line="240" w:lineRule="auto"/>
      </w:pPr>
      <w:r>
        <w:t>APT-01: Patient tìm bác sĩ/chuyên khoa, xem TimeSlot còn chỗ và đặt Appointment với lý do khám.</w:t>
      </w:r>
    </w:p>
    <w:p w14:paraId="21A1F6C1" w14:textId="77777777" w:rsidR="00346A24" w:rsidRDefault="00000000">
      <w:pPr>
        <w:pStyle w:val="ListBullet"/>
        <w:spacing w:after="20" w:line="240" w:lineRule="auto"/>
      </w:pPr>
      <w:r>
        <w:t>APT-02: Receptionist có thể tạo Appointment tại quầy cho Patient đã có hồ sơ hoặc tạo hồ sơ Patient mới.</w:t>
      </w:r>
    </w:p>
    <w:p w14:paraId="5D83FEA3" w14:textId="77777777" w:rsidR="00346A24" w:rsidRDefault="00000000">
      <w:pPr>
        <w:pStyle w:val="ListBullet"/>
        <w:spacing w:after="20" w:line="240" w:lineRule="auto"/>
      </w:pPr>
      <w:r>
        <w:t>APT-03: Ngăn một Patient đặt trùng lịch không hợp lệ và ngăn số Appointment còn hiệu lực vượt sức chứa (capacity) của TimeSlot, mặc định bằng 1, kể cả khi nhiều yêu cầu đến đồng thời.</w:t>
      </w:r>
    </w:p>
    <w:p w14:paraId="2BCC99B8" w14:textId="77777777" w:rsidR="00346A24" w:rsidRDefault="00000000">
      <w:pPr>
        <w:pStyle w:val="ListBullet"/>
        <w:spacing w:after="20" w:line="240" w:lineRule="auto"/>
      </w:pPr>
      <w:r>
        <w:t>APT-04: Patient xem lịch, đổi/hủy theo quy tắc thời hạn; hủy giữ lại lịch sử. Khi đổi lịch: kiểm tra slot mới còn hợp lệ, tạo Appointment mới, Appointment cũ chuyển CANCELLED với lý do RESCHEDULED, giữ lịch sử và truy vết được quan hệ lịch cũ – lịch mới; không sửa Appointment cũ thành lịch mới.</w:t>
      </w:r>
    </w:p>
    <w:p w14:paraId="6331EDE6" w14:textId="77777777" w:rsidR="00346A24" w:rsidRDefault="00000000">
      <w:pPr>
        <w:pStyle w:val="ListBullet"/>
        <w:spacing w:after="20" w:line="240" w:lineRule="auto"/>
      </w:pPr>
      <w:r>
        <w:t>APT-05: Appointment mới được tạo ở trạng thái PENDING; Receptionist xác nhận lịch để chuyển PENDING → CONFIRMED. Receptionist chỉ check-in Appointment ở trạng thái CONFIRMED, ghi thời điểm check-in và cấp số thứ tự trong ngày theo bác sĩ (theo BR-07). Appointment PENDING không được CHECKED_IN; Appointment PENDING đã quá giờ không được CHECKED_IN và không được mở lại để booking online.</w:t>
      </w:r>
    </w:p>
    <w:p w14:paraId="0D808A64" w14:textId="77777777" w:rsidR="00346A24" w:rsidRDefault="00000000">
      <w:pPr>
        <w:pStyle w:val="ListBullet"/>
        <w:spacing w:after="20" w:line="240" w:lineRule="auto"/>
      </w:pPr>
      <w:r>
        <w:t>APT-06: Người đến trực tiếp: Receptionist tìm Patient (chưa có thì tạo), chọn Doctor tiếp nhận, tạo Visit ở trạng thái REGISTERED không cần Appointment và cấp số thứ tự theo ngày và Doctor; không tạo Appointment giả cho Walk-in. Số thứ tự phải duy nhất theo ngày và Doctor (mỗi Doctor có thể bắt đầu từ số 1 riêng) và việc cấp số phải tránh trùng khi có nhiều lượt tiếp nhận đồng thời; số thứ tự không phải module riêng.</w:t>
      </w:r>
    </w:p>
    <w:p w14:paraId="1749DF25" w14:textId="77777777" w:rsidR="00346A24" w:rsidRDefault="00000000">
      <w:pPr>
        <w:pStyle w:val="ListBullet"/>
        <w:spacing w:after="20" w:line="240" w:lineRule="auto"/>
      </w:pPr>
      <w:r>
        <w:t>APT-07: Cấp thông tin xác nhận/phiếu lịch hẹn điện tử. QR là tùy chọn giao diện, không phải điều kiện của mô hình dữ liệu.</w:t>
      </w:r>
    </w:p>
    <w:p w14:paraId="0802467E" w14:textId="77777777" w:rsidR="00346A24" w:rsidRDefault="00000000">
      <w:pPr>
        <w:pStyle w:val="ListBullet"/>
        <w:spacing w:after="20" w:line="240" w:lineRule="auto"/>
      </w:pPr>
      <w:r>
        <w:t>APT-08: AppointmentStatusHistory ghi lại mọi chuyển trạng thái, thời điểm, tác nhân và lý do nếu có; tác vụ hệ thống tự động được ghi nhận với tác nhân SYSTEM.</w:t>
      </w:r>
    </w:p>
    <w:p w14:paraId="5A56FE27" w14:textId="77777777" w:rsidR="00346A24" w:rsidRDefault="00000000">
      <w:pPr>
        <w:pStyle w:val="Heading2"/>
      </w:pPr>
      <w:r>
        <w:t>EXM — Khám, hồ sơ, đơn thuốc và dịch vụ</w:t>
      </w:r>
    </w:p>
    <w:p w14:paraId="566108B7" w14:textId="77777777" w:rsidR="00346A24" w:rsidRDefault="00000000">
      <w:pPr>
        <w:pStyle w:val="ListBullet"/>
        <w:spacing w:after="20" w:line="240" w:lineRule="auto"/>
      </w:pPr>
      <w:r>
        <w:t>EXM-01: Doctor xem lịch khám và mở hồ sơ Patient theo quyền.</w:t>
      </w:r>
    </w:p>
    <w:p w14:paraId="6398398F" w14:textId="77777777" w:rsidR="00346A24" w:rsidRDefault="00000000">
      <w:pPr>
        <w:pStyle w:val="ListBullet"/>
        <w:spacing w:after="20" w:line="240" w:lineRule="auto"/>
      </w:pPr>
      <w:r>
        <w:t>EXM-02: Khi bắt đầu khám, Visit chuyển REGISTERED → IN_PROGRESS; nếu Visit gắn Appointment, Appointment chuyển CHECKED_IN → IN_PROGRESS.</w:t>
      </w:r>
    </w:p>
    <w:p w14:paraId="61E4FE0F" w14:textId="77777777" w:rsidR="00346A24" w:rsidRDefault="00000000">
      <w:pPr>
        <w:pStyle w:val="ListBullet"/>
        <w:spacing w:after="20" w:line="240" w:lineRule="auto"/>
      </w:pPr>
      <w:r>
        <w:t>EXM-03: Tạo MedicalRecord khi bắt đầu quá trình khám; ghi triệu chứng, thông tin khám, chẩn đoán, hướng xử trí/điều trị, ghi chú và ngày tái khám nếu có. Hoàn chỉnh khi kết thúc lượt khám.</w:t>
      </w:r>
    </w:p>
    <w:p w14:paraId="28F380DC" w14:textId="77777777" w:rsidR="00346A24" w:rsidRDefault="00000000">
      <w:pPr>
        <w:pStyle w:val="ListBullet"/>
        <w:spacing w:after="20" w:line="240" w:lineRule="auto"/>
      </w:pPr>
      <w:r>
        <w:t>EXM-04: Kê đơn gồm thuốc, liều dùng, cách dùng, số lượng và hướng dẫn cần thiết.</w:t>
      </w:r>
    </w:p>
    <w:p w14:paraId="20A3319E" w14:textId="77777777" w:rsidR="00346A24" w:rsidRDefault="00000000">
      <w:pPr>
        <w:pStyle w:val="ListBullet"/>
        <w:spacing w:after="20" w:line="240" w:lineRule="auto"/>
      </w:pPr>
      <w:r>
        <w:t>EXM-06: Tạo ServiceOrder và ServiceOrderDetail khi chỉ định dịch vụ; theo dõi trạng thái ORDERED, IN_PROGRESS, COMPLETED hoặc CANCELLED.</w:t>
      </w:r>
    </w:p>
    <w:p w14:paraId="2FB34EFE" w14:textId="77777777" w:rsidR="00346A24" w:rsidRDefault="00000000">
      <w:pPr>
        <w:pStyle w:val="ListBullet"/>
        <w:spacing w:after="20" w:line="240" w:lineRule="auto"/>
      </w:pPr>
      <w:r>
        <w:t>EXM-07: Lưu ServiceResult cho dịch vụ cần kết quả; mỗi ServiceOrderDetail có tối đa một ServiceResult; trạng thái thực hiện và kết quả là hai thông tin khác nhau.</w:t>
      </w:r>
    </w:p>
    <w:p w14:paraId="0CEA42E3" w14:textId="77777777" w:rsidR="00346A24" w:rsidRDefault="00000000">
      <w:pPr>
        <w:pStyle w:val="ListBullet"/>
        <w:spacing w:after="20" w:line="240" w:lineRule="auto"/>
      </w:pPr>
      <w:r>
        <w:t>EXM-08: Khi kết thúc lượt khám, Visit chuyển IN_PROGRESS → COMPLETED; nếu có Appointment, Appointment chuyển IN_PROGRESS → COMPLETED. Các khoản phí hợp lệ được chuyển sang quy trình lập hóa đơn.</w:t>
      </w:r>
    </w:p>
    <w:p w14:paraId="1214C56D" w14:textId="77777777" w:rsidR="00346A24" w:rsidRDefault="00000000">
      <w:pPr>
        <w:pStyle w:val="ListBullet"/>
        <w:spacing w:after="20" w:line="240" w:lineRule="auto"/>
      </w:pPr>
      <w:r>
        <w:t>EXM-09: Cho phép lập lịch tái khám bằng một Appointment mới liên kết cùng Patient; không sửa giờ hẹn cũ để biến nó thành lịch tái khám.</w:t>
      </w:r>
    </w:p>
    <w:p w14:paraId="41E69A99" w14:textId="77777777" w:rsidR="00346A24" w:rsidRDefault="00000000">
      <w:pPr>
        <w:pStyle w:val="Heading2"/>
      </w:pPr>
      <w:r>
        <w:t>BIL — Hóa đơn và thanh toán</w:t>
      </w:r>
    </w:p>
    <w:p w14:paraId="46C5BBAB" w14:textId="77777777" w:rsidR="00346A24" w:rsidRDefault="00000000">
      <w:pPr>
        <w:pStyle w:val="ListBullet"/>
        <w:spacing w:after="20" w:line="240" w:lineRule="auto"/>
      </w:pPr>
      <w:r>
        <w:t>BIL-01: Tạo Invoice từ các khoản phí hợp lệ thuộc Visit (VisitCharge, ServiceOrderDetail); mỗi Visit có tối đa một Invoice chính. Invoice phải tồn tại và có số tiền phải thu trước khi tạo Payment; chỉ Invoice ISSUED mới được ghi nhận Payment.</w:t>
      </w:r>
    </w:p>
    <w:p w14:paraId="2ABD7207" w14:textId="77777777" w:rsidR="00346A24" w:rsidRDefault="00000000">
      <w:pPr>
        <w:pStyle w:val="ListBullet"/>
        <w:spacing w:after="20" w:line="240" w:lineRule="auto"/>
      </w:pPr>
      <w:r>
        <w:t>BIL-02: InvoiceDetail ghi mô tả, số lượng, đơn giá, thành tiền và đúng một nguồn phí: VisitCharge hoặc ServiceOrderDetail. VisitCharge là khoản phí phát sinh trực tiếp từ Visit, chủ yếu là phí khám. ServiceOrderDetail COMPLETED là trạng thái mặc định đủ điều kiện đưa vào hóa đơn; ORDERED/IN_PROGRESS không mặc nhiên tính phí, CANCELLED không tự động tính phí.</w:t>
      </w:r>
    </w:p>
    <w:p w14:paraId="40CC4764" w14:textId="77777777" w:rsidR="00346A24" w:rsidRDefault="00000000">
      <w:pPr>
        <w:pStyle w:val="ListBullet"/>
        <w:spacing w:after="20" w:line="240" w:lineRule="auto"/>
      </w:pPr>
      <w:r>
        <w:t>BIL-03: Ghi nhận tiền mặt/chuyển khoản hoặc kết quả thanh toán online. Mỗi lần thanh toán là một Payment riêng, có mã tham chiếu, số tiền, phương thức, thời điểm và trạng thái. Chỉ Invoice ISSUED mới được ghi nhận Payment; Payment gốc không bị xóa.</w:t>
      </w:r>
    </w:p>
    <w:p w14:paraId="77DBA0CA" w14:textId="77777777" w:rsidR="00346A24" w:rsidRDefault="00000000">
      <w:pPr>
        <w:pStyle w:val="ListBullet"/>
        <w:spacing w:after="20" w:line="240" w:lineRule="auto"/>
      </w:pPr>
      <w:r>
        <w:lastRenderedPageBreak/>
        <w:t>BIL-04: Thanh toán online dùng cổng sandbox theo phạm vi đồ án; chỉ xác nhận thu tiền sau khi xác minh kết quả từ cổng. Một thông báo kết quả lặp không được ghi nhận thu trùng.</w:t>
      </w:r>
    </w:p>
    <w:p w14:paraId="3FB460F1" w14:textId="77777777" w:rsidR="00346A24" w:rsidRDefault="00000000">
      <w:pPr>
        <w:pStyle w:val="ListBullet"/>
        <w:spacing w:after="20" w:line="240" w:lineRule="auto"/>
      </w:pPr>
      <w:r>
        <w:t>BIL-05: Phân biệt trạng thái chứng từ Invoice (NOT_ISSUED, ISSUED, CANCELLED) với trạng thái thanh toán (UNPAID, PARTIALLY_PAID, PAID, PARTIALLY_REFUNDED, REFUNDED). NOT_ISSUED là Invoice nội bộ chưa phát hành, chưa được ghi nhận thanh toán; Invoice CANCELLED không được tạo Payment mới.</w:t>
      </w:r>
    </w:p>
    <w:p w14:paraId="05F7C543" w14:textId="77777777" w:rsidR="00346A24" w:rsidRDefault="00000000">
      <w:pPr>
        <w:pStyle w:val="ListBullet"/>
        <w:spacing w:after="20" w:line="240" w:lineRule="auto"/>
      </w:pPr>
      <w:r>
        <w:t>BIL-06: Hỗ trợ ghi nhận hoàn tiền bằng Refund riêng, không chỉ đổi trạng thái Payment; mỗi Refund có số tiền, lý do, thời điểm, trạng thái và người xử lý.</w:t>
      </w:r>
    </w:p>
    <w:p w14:paraId="0D57484D" w14:textId="77777777" w:rsidR="00346A24" w:rsidRDefault="00000000">
      <w:pPr>
        <w:pStyle w:val="ListBullet"/>
        <w:spacing w:after="20" w:line="240" w:lineRule="auto"/>
      </w:pPr>
      <w:r>
        <w:t>BIL-07: Hủy hóa đơn/hoàn tiền phải theo quyền và ghi AuditLog. Không xóa lịch sử thanh toán; hóa đơn đã thanh toán không được xử lý như hóa đơn chưa thu tiền.</w:t>
      </w:r>
    </w:p>
    <w:p w14:paraId="687D64D9" w14:textId="77777777" w:rsidR="00346A24" w:rsidRDefault="00000000">
      <w:pPr>
        <w:pStyle w:val="Heading2"/>
      </w:pPr>
      <w:r>
        <w:t>NTF — Thông báo</w:t>
      </w:r>
    </w:p>
    <w:p w14:paraId="2D92BF7C" w14:textId="77777777" w:rsidR="00346A24" w:rsidRDefault="00000000">
      <w:pPr>
        <w:pStyle w:val="ListBullet"/>
        <w:spacing w:after="20" w:line="240" w:lineRule="auto"/>
      </w:pPr>
      <w:r>
        <w:t>NTF-01: Gửi nhắc lịch thông thường theo mốc cấu hình, mặc định 24 giờ và 2 giờ trước giờ hẹn.</w:t>
      </w:r>
    </w:p>
    <w:p w14:paraId="71C8CC0A" w14:textId="77777777" w:rsidR="00346A24" w:rsidRDefault="00000000">
      <w:pPr>
        <w:pStyle w:val="ListBullet"/>
        <w:spacing w:after="20" w:line="240" w:lineRule="auto"/>
      </w:pPr>
      <w:r>
        <w:t>NTF-02: Gửi yêu cầu xác nhận có đến khám trước 5 giờ; đây là thông báo riêng với nhắc lịch thông thường.</w:t>
      </w:r>
    </w:p>
    <w:p w14:paraId="3F488D39" w14:textId="77777777" w:rsidR="00346A24" w:rsidRDefault="00000000">
      <w:pPr>
        <w:pStyle w:val="ListBullet"/>
        <w:spacing w:after="20" w:line="240" w:lineRule="auto"/>
      </w:pPr>
      <w:r>
        <w:t>NTF-03: Lưu từng AppointmentConfirmationRequest gồm Appointment, thời điểm gửi, kênh, phản hồi YES/NO/NO_RESPONSE, thời điểm phản hồi và trạng thái xử lý.</w:t>
      </w:r>
    </w:p>
    <w:p w14:paraId="5D5EABA2" w14:textId="77777777" w:rsidR="00346A24" w:rsidRDefault="00000000">
      <w:pPr>
        <w:pStyle w:val="ListBullet"/>
        <w:spacing w:after="20" w:line="240" w:lineRule="auto"/>
      </w:pPr>
      <w:r>
        <w:t>NTF-04: YES giữ Appointment ở CONFIRMED. NO yêu cầu người bệnh xác nhận hủy; chỉ hủy online nếu còn ít nhất 2 giờ trước giờ hẹn. Không phản hồi không tự hủy.</w:t>
      </w:r>
    </w:p>
    <w:p w14:paraId="13EB3D39" w14:textId="77777777" w:rsidR="00346A24" w:rsidRDefault="00000000">
      <w:pPr>
        <w:pStyle w:val="ListBullet"/>
        <w:spacing w:after="20" w:line="240" w:lineRule="auto"/>
      </w:pPr>
      <w:r>
        <w:t>NTF-05: Thông báo khi lịch được xác nhận/đổi/hủy, khi có hồ sơ khám/đơn thuốc mới và khi cần thông báo bác sĩ; trung tâm thông báo có trạng thái đã đọc/chưa đọc. Patient chưa có User vẫn nhận được thông báo và yêu cầu xác nhận qua kênh liên lạc phù hợp theo thông tin liên hệ của Patient; Notification không bắt buộc phải có User.</w:t>
      </w:r>
    </w:p>
    <w:p w14:paraId="42985F3E" w14:textId="77777777" w:rsidR="00346A24" w:rsidRDefault="00000000">
      <w:pPr>
        <w:pStyle w:val="Heading2"/>
      </w:pPr>
      <w:r>
        <w:t>REP/SYS — Báo cáo và quản trị</w:t>
      </w:r>
    </w:p>
    <w:p w14:paraId="6A8A9574" w14:textId="77777777" w:rsidR="00346A24" w:rsidRDefault="00000000">
      <w:pPr>
        <w:pStyle w:val="ListBullet"/>
        <w:spacing w:after="20" w:line="240" w:lineRule="auto"/>
      </w:pPr>
      <w:r>
        <w:t>REP-01: Báo cáo lượt khám theo ngày/tháng, bác sĩ và chuyên khoa.</w:t>
      </w:r>
    </w:p>
    <w:p w14:paraId="61946B5D" w14:textId="77777777" w:rsidR="00346A24" w:rsidRDefault="00000000">
      <w:pPr>
        <w:pStyle w:val="ListBullet"/>
        <w:spacing w:after="20" w:line="240" w:lineRule="auto"/>
      </w:pPr>
      <w:r>
        <w:t>REP-02: Báo cáo doanh thu theo thời gian và nguồn phí (phí khám, phí dịch vụ), phân biệt: tổng phí ghi nhận trên Invoice, tiền thực thu từ Payment SUCCESS và tiền hoàn từ Refund SUCCESS; Payment PENDING/FAILED không được tính là đã thu.</w:t>
      </w:r>
    </w:p>
    <w:p w14:paraId="15E7C207" w14:textId="77777777" w:rsidR="00346A24" w:rsidRDefault="00000000">
      <w:pPr>
        <w:pStyle w:val="ListBullet"/>
        <w:spacing w:after="20" w:line="240" w:lineRule="auto"/>
      </w:pPr>
      <w:r>
        <w:t>REP-03: Báo cáo tỷ lệ hủy/NO_SHOW và thuốc được kê đơn nhiều nhất.</w:t>
      </w:r>
    </w:p>
    <w:p w14:paraId="770B47F4" w14:textId="77777777" w:rsidR="00346A24" w:rsidRDefault="00000000">
      <w:pPr>
        <w:pStyle w:val="ListBullet"/>
        <w:spacing w:after="20" w:line="240" w:lineRule="auto"/>
      </w:pPr>
      <w:r>
        <w:t>REP-04: Cho phép xuất báo cáo CSV/PDF nếu cần cho đồ án; đây là cách xuất dữ liệu, không làm phát sinh thực thể nghiệp vụ riêng.</w:t>
      </w:r>
    </w:p>
    <w:p w14:paraId="06D44B70" w14:textId="77777777" w:rsidR="00346A24" w:rsidRDefault="00000000">
      <w:pPr>
        <w:pStyle w:val="ListBullet"/>
        <w:spacing w:after="20" w:line="240" w:lineRule="auto"/>
      </w:pPr>
      <w:r>
        <w:t>SYS-01: AuditLog ghi các thao tác nhạy cảm: đăng nhập, thay đổi hồ sơ, chuyển trạng thái quan trọng, chỉnh sửa hồ sơ khám sau hoàn tất, hủy hóa đơn và hoàn tiền. Tác vụ do hệ thống thực hiện (như tự động NO_SHOW) được ghi nhận với tác nhân SYSTEM.</w:t>
      </w:r>
    </w:p>
    <w:p w14:paraId="195EBB77" w14:textId="77777777" w:rsidR="00346A24" w:rsidRDefault="00000000">
      <w:pPr>
        <w:pStyle w:val="ListBullet"/>
        <w:spacing w:after="20" w:line="240" w:lineRule="auto"/>
      </w:pPr>
      <w:r>
        <w:t>SYS-02: Cấu hình các tham số nghiệp vụ: thời lượng khám, sức chứa, hạn đổi/hủy, thời gian nhắc lịch và thời gian chờ trước NO_SHOW.</w:t>
      </w:r>
    </w:p>
    <w:p w14:paraId="624A8B69" w14:textId="77777777" w:rsidR="00346A24" w:rsidRDefault="00000000">
      <w:pPr>
        <w:pStyle w:val="Heading1"/>
      </w:pPr>
      <w:r>
        <w:t>5. Quy tắc nghiệp vụ bắt buộc</w:t>
      </w:r>
    </w:p>
    <w:tbl>
      <w:tblPr>
        <w:tblStyle w:val="TableGrid"/>
        <w:tblW w:w="0" w:type="auto"/>
        <w:jc w:val="center"/>
        <w:tblLook w:val="04A0" w:firstRow="1" w:lastRow="0" w:firstColumn="1" w:lastColumn="0" w:noHBand="0" w:noVBand="1"/>
      </w:tblPr>
      <w:tblGrid>
        <w:gridCol w:w="792"/>
        <w:gridCol w:w="1728"/>
        <w:gridCol w:w="7200"/>
      </w:tblGrid>
      <w:tr w:rsidR="00346A24" w14:paraId="6DA71E83" w14:textId="77777777">
        <w:trPr>
          <w:tblHeader/>
          <w:jc w:val="center"/>
        </w:trPr>
        <w:tc>
          <w:tcPr>
            <w:tcW w:w="792" w:type="dxa"/>
            <w:shd w:val="clear" w:color="auto" w:fill="D9EAF7"/>
            <w:vAlign w:val="center"/>
          </w:tcPr>
          <w:p w14:paraId="60D32A69" w14:textId="77777777" w:rsidR="00346A24" w:rsidRDefault="00000000">
            <w:r>
              <w:rPr>
                <w:b/>
                <w:sz w:val="15"/>
              </w:rPr>
              <w:t>Mã</w:t>
            </w:r>
          </w:p>
        </w:tc>
        <w:tc>
          <w:tcPr>
            <w:tcW w:w="1728" w:type="dxa"/>
            <w:shd w:val="clear" w:color="auto" w:fill="D9EAF7"/>
            <w:vAlign w:val="center"/>
          </w:tcPr>
          <w:p w14:paraId="200EF43C" w14:textId="77777777" w:rsidR="00346A24" w:rsidRDefault="00000000">
            <w:r>
              <w:rPr>
                <w:b/>
                <w:sz w:val="15"/>
              </w:rPr>
              <w:t>Chủ đề</w:t>
            </w:r>
          </w:p>
        </w:tc>
        <w:tc>
          <w:tcPr>
            <w:tcW w:w="7200" w:type="dxa"/>
            <w:shd w:val="clear" w:color="auto" w:fill="D9EAF7"/>
            <w:vAlign w:val="center"/>
          </w:tcPr>
          <w:p w14:paraId="78BC5F76" w14:textId="77777777" w:rsidR="00346A24" w:rsidRDefault="00000000">
            <w:r>
              <w:rPr>
                <w:b/>
                <w:sz w:val="15"/>
              </w:rPr>
              <w:t>Quy tắc</w:t>
            </w:r>
          </w:p>
        </w:tc>
      </w:tr>
      <w:tr w:rsidR="00346A24" w14:paraId="191CE462" w14:textId="77777777">
        <w:trPr>
          <w:jc w:val="center"/>
        </w:trPr>
        <w:tc>
          <w:tcPr>
            <w:tcW w:w="792" w:type="dxa"/>
            <w:vAlign w:val="center"/>
          </w:tcPr>
          <w:p w14:paraId="3F4A701D" w14:textId="77777777" w:rsidR="00346A24" w:rsidRDefault="00000000">
            <w:r>
              <w:rPr>
                <w:sz w:val="15"/>
              </w:rPr>
              <w:t>BR-01</w:t>
            </w:r>
          </w:p>
        </w:tc>
        <w:tc>
          <w:tcPr>
            <w:tcW w:w="1728" w:type="dxa"/>
            <w:vAlign w:val="center"/>
          </w:tcPr>
          <w:p w14:paraId="25BBF15D" w14:textId="77777777" w:rsidR="00346A24" w:rsidRDefault="00000000">
            <w:r>
              <w:rPr>
                <w:sz w:val="15"/>
              </w:rPr>
              <w:t>Sức chứa TimeSlot</w:t>
            </w:r>
          </w:p>
        </w:tc>
        <w:tc>
          <w:tcPr>
            <w:tcW w:w="7200" w:type="dxa"/>
            <w:vAlign w:val="center"/>
          </w:tcPr>
          <w:p w14:paraId="362734AF" w14:textId="77777777" w:rsidR="00346A24" w:rsidRDefault="00000000">
            <w:r>
              <w:rPr>
                <w:sz w:val="15"/>
              </w:rPr>
              <w:t>Số Appointment còn hiệu lực trong một TimeSlot không vượt quá capacity. Việc kiểm tra phải được bảo đảm ở Backend/CSDL trong giao dịch đồng thời. Capacity mặc định của TimeSlot là 1 (lịch khám cá nhân); chỉ lớn hơn 1 khi Admin cấu hình và chính sách phòng khám cho phép.</w:t>
            </w:r>
          </w:p>
        </w:tc>
      </w:tr>
      <w:tr w:rsidR="00346A24" w14:paraId="47304283" w14:textId="77777777">
        <w:trPr>
          <w:jc w:val="center"/>
        </w:trPr>
        <w:tc>
          <w:tcPr>
            <w:tcW w:w="792" w:type="dxa"/>
            <w:vAlign w:val="center"/>
          </w:tcPr>
          <w:p w14:paraId="04725008" w14:textId="77777777" w:rsidR="00346A24" w:rsidRDefault="00000000">
            <w:r>
              <w:rPr>
                <w:sz w:val="15"/>
              </w:rPr>
              <w:t>BR-02</w:t>
            </w:r>
          </w:p>
        </w:tc>
        <w:tc>
          <w:tcPr>
            <w:tcW w:w="1728" w:type="dxa"/>
            <w:vAlign w:val="center"/>
          </w:tcPr>
          <w:p w14:paraId="307500E0" w14:textId="77777777" w:rsidR="00346A24" w:rsidRDefault="00000000">
            <w:r>
              <w:rPr>
                <w:sz w:val="15"/>
              </w:rPr>
              <w:t>Thời hạn đổi/hủy</w:t>
            </w:r>
          </w:p>
        </w:tc>
        <w:tc>
          <w:tcPr>
            <w:tcW w:w="7200" w:type="dxa"/>
            <w:vAlign w:val="center"/>
          </w:tcPr>
          <w:p w14:paraId="13AF4D2C" w14:textId="77777777" w:rsidR="00346A24" w:rsidRDefault="00000000">
            <w:r>
              <w:rPr>
                <w:sz w:val="15"/>
              </w:rPr>
              <w:t>Patient chỉ tự đổi/hủy online khi còn ít nhất 2 giờ trước scheduled_time. Trường hợp dưới 2 giờ phải liên hệ Receptionist; thao tác của Receptionist cần ghi người thực hiện và lý do.</w:t>
            </w:r>
          </w:p>
        </w:tc>
      </w:tr>
      <w:tr w:rsidR="00346A24" w14:paraId="57B1CD70" w14:textId="77777777">
        <w:trPr>
          <w:jc w:val="center"/>
        </w:trPr>
        <w:tc>
          <w:tcPr>
            <w:tcW w:w="792" w:type="dxa"/>
            <w:vAlign w:val="center"/>
          </w:tcPr>
          <w:p w14:paraId="217477E7" w14:textId="77777777" w:rsidR="00346A24" w:rsidRDefault="00000000">
            <w:r>
              <w:rPr>
                <w:sz w:val="15"/>
              </w:rPr>
              <w:t>BR-03</w:t>
            </w:r>
          </w:p>
        </w:tc>
        <w:tc>
          <w:tcPr>
            <w:tcW w:w="1728" w:type="dxa"/>
            <w:vAlign w:val="center"/>
          </w:tcPr>
          <w:p w14:paraId="0C28AA5E" w14:textId="77777777" w:rsidR="00346A24" w:rsidRDefault="00000000">
            <w:r>
              <w:rPr>
                <w:sz w:val="15"/>
              </w:rPr>
              <w:t>Không điều phối lại</w:t>
            </w:r>
          </w:p>
        </w:tc>
        <w:tc>
          <w:tcPr>
            <w:tcW w:w="7200" w:type="dxa"/>
            <w:vAlign w:val="center"/>
          </w:tcPr>
          <w:p w14:paraId="0F1C9CA3" w14:textId="77777777" w:rsidR="00346A24" w:rsidRDefault="00000000">
            <w:r>
              <w:rPr>
                <w:sz w:val="15"/>
              </w:rPr>
              <w:t>Hủy hoặc NO_SHOW không tự đẩy các bệnh nhân khác lên và không thay đổi scheduled_time của họ.</w:t>
            </w:r>
          </w:p>
        </w:tc>
      </w:tr>
      <w:tr w:rsidR="00346A24" w14:paraId="0AC00C0C" w14:textId="77777777">
        <w:trPr>
          <w:jc w:val="center"/>
        </w:trPr>
        <w:tc>
          <w:tcPr>
            <w:tcW w:w="792" w:type="dxa"/>
            <w:vAlign w:val="center"/>
          </w:tcPr>
          <w:p w14:paraId="5B2332AE" w14:textId="77777777" w:rsidR="00346A24" w:rsidRDefault="00000000">
            <w:r>
              <w:rPr>
                <w:sz w:val="15"/>
              </w:rPr>
              <w:t>BR-04</w:t>
            </w:r>
          </w:p>
        </w:tc>
        <w:tc>
          <w:tcPr>
            <w:tcW w:w="1728" w:type="dxa"/>
            <w:vAlign w:val="center"/>
          </w:tcPr>
          <w:p w14:paraId="705C13C0" w14:textId="77777777" w:rsidR="00346A24" w:rsidRDefault="00000000">
            <w:r>
              <w:rPr>
                <w:sz w:val="15"/>
              </w:rPr>
              <w:t>Giải phóng slot</w:t>
            </w:r>
          </w:p>
        </w:tc>
        <w:tc>
          <w:tcPr>
            <w:tcW w:w="7200" w:type="dxa"/>
            <w:vAlign w:val="center"/>
          </w:tcPr>
          <w:p w14:paraId="176EA516" w14:textId="77777777" w:rsidR="00346A24" w:rsidRDefault="00000000">
            <w:r>
              <w:rPr>
                <w:sz w:val="15"/>
              </w:rPr>
              <w:t>Hủy hợp lệ trước giờ hẹn có thể giải phóng sức chứa nếu slot không bị khóa và còn hợp lệ để đặt. Slot đã qua giờ khám không mở lại cho booking online. Appointment quá giờ không được mở lại cho booking online.</w:t>
            </w:r>
          </w:p>
        </w:tc>
      </w:tr>
      <w:tr w:rsidR="00346A24" w14:paraId="32FD8075" w14:textId="77777777">
        <w:trPr>
          <w:jc w:val="center"/>
        </w:trPr>
        <w:tc>
          <w:tcPr>
            <w:tcW w:w="792" w:type="dxa"/>
            <w:vAlign w:val="center"/>
          </w:tcPr>
          <w:p w14:paraId="049ACDAD" w14:textId="77777777" w:rsidR="00346A24" w:rsidRDefault="00000000">
            <w:r>
              <w:rPr>
                <w:sz w:val="15"/>
              </w:rPr>
              <w:t>BR-05</w:t>
            </w:r>
          </w:p>
        </w:tc>
        <w:tc>
          <w:tcPr>
            <w:tcW w:w="1728" w:type="dxa"/>
            <w:vAlign w:val="center"/>
          </w:tcPr>
          <w:p w14:paraId="41D12ADB" w14:textId="77777777" w:rsidR="00346A24" w:rsidRDefault="00000000">
            <w:r>
              <w:rPr>
                <w:sz w:val="15"/>
              </w:rPr>
              <w:t>NO_SHOW</w:t>
            </w:r>
          </w:p>
        </w:tc>
        <w:tc>
          <w:tcPr>
            <w:tcW w:w="7200" w:type="dxa"/>
            <w:vAlign w:val="center"/>
          </w:tcPr>
          <w:p w14:paraId="1065F891" w14:textId="77777777" w:rsidR="00346A24" w:rsidRDefault="00000000">
            <w:r>
              <w:rPr>
                <w:sz w:val="15"/>
              </w:rPr>
              <w:t>Appointment CONFIRMED không check-in trong 30 phút sau scheduled_time mặc định thì có thể chuyển NO_SHOW bởi tác vụ hệ thống. Chỉ chuyển nếu trạng thái vẫn CONFIRMED và không có check-in hợp lệ. Không tự động khôi phục NO_SHOW; việc chuyển này được ghi vào AppointmentStatusHistory với tác nhân SYSTEM.</w:t>
            </w:r>
          </w:p>
        </w:tc>
      </w:tr>
      <w:tr w:rsidR="00346A24" w14:paraId="4AE8957E" w14:textId="77777777">
        <w:trPr>
          <w:jc w:val="center"/>
        </w:trPr>
        <w:tc>
          <w:tcPr>
            <w:tcW w:w="792" w:type="dxa"/>
            <w:vAlign w:val="center"/>
          </w:tcPr>
          <w:p w14:paraId="4235E1AB" w14:textId="77777777" w:rsidR="00346A24" w:rsidRDefault="00000000">
            <w:r>
              <w:rPr>
                <w:sz w:val="15"/>
              </w:rPr>
              <w:t>BR-06</w:t>
            </w:r>
          </w:p>
        </w:tc>
        <w:tc>
          <w:tcPr>
            <w:tcW w:w="1728" w:type="dxa"/>
            <w:vAlign w:val="center"/>
          </w:tcPr>
          <w:p w14:paraId="281F3CCE" w14:textId="77777777" w:rsidR="00346A24" w:rsidRDefault="00000000">
            <w:r>
              <w:rPr>
                <w:sz w:val="15"/>
              </w:rPr>
              <w:t>Appointment</w:t>
            </w:r>
          </w:p>
        </w:tc>
        <w:tc>
          <w:tcPr>
            <w:tcW w:w="7200" w:type="dxa"/>
            <w:vAlign w:val="center"/>
          </w:tcPr>
          <w:p w14:paraId="516C82F3" w14:textId="77777777" w:rsidR="00346A24" w:rsidRDefault="00000000">
            <w:r>
              <w:rPr>
                <w:sz w:val="15"/>
              </w:rPr>
              <w:t>Trạng thái: PENDING → CONFIRMED → CHECKED_IN → IN_PROGRESS → COMPLETED; PENDING/CONFIRMED → CANCELLED; CONFIRMED → NO_SHOW. Appointment mới được tạo ở PENDING; Receptionist xác nhận để chuyển PENDING → CONFIRMED. Chỉ Appointment CONFIRMED mới được CHECKED_IN; Appointment PENDING không được CHECKED_IN, và nếu đã quá giờ thì không được CHECKED_IN cũng không được mở lại để booking online. Mọi chuyển trạng thái phải được kiểm tra và ghi AppointmentStatusHistory; tác vụ hệ thống tự động ghi tác nhân SYSTEM. Không có trạng thái khác (RESCHEDULED không phải trạng thái của Appointment).</w:t>
            </w:r>
          </w:p>
        </w:tc>
      </w:tr>
      <w:tr w:rsidR="00346A24" w14:paraId="09A7D252" w14:textId="77777777">
        <w:trPr>
          <w:jc w:val="center"/>
        </w:trPr>
        <w:tc>
          <w:tcPr>
            <w:tcW w:w="792" w:type="dxa"/>
            <w:vAlign w:val="center"/>
          </w:tcPr>
          <w:p w14:paraId="57BBEE38" w14:textId="77777777" w:rsidR="00346A24" w:rsidRDefault="00000000">
            <w:r>
              <w:rPr>
                <w:sz w:val="15"/>
              </w:rPr>
              <w:t>BR-07</w:t>
            </w:r>
          </w:p>
        </w:tc>
        <w:tc>
          <w:tcPr>
            <w:tcW w:w="1728" w:type="dxa"/>
            <w:vAlign w:val="center"/>
          </w:tcPr>
          <w:p w14:paraId="5FAEC650" w14:textId="77777777" w:rsidR="00346A24" w:rsidRDefault="00000000">
            <w:r>
              <w:rPr>
                <w:sz w:val="15"/>
              </w:rPr>
              <w:t>Visit</w:t>
            </w:r>
          </w:p>
        </w:tc>
        <w:tc>
          <w:tcPr>
            <w:tcW w:w="7200" w:type="dxa"/>
            <w:vAlign w:val="center"/>
          </w:tcPr>
          <w:p w14:paraId="4EFAE173" w14:textId="77777777" w:rsidR="00346A24" w:rsidRDefault="00000000">
            <w:r>
              <w:rPr>
                <w:sz w:val="15"/>
              </w:rPr>
              <w:t>Visit thuộc một Patient, có thể liên kết với tối đa một Appointment hoặc không có Appointment. Appointment CANCELLED/NO_SHOW không tạo Visit khám đã thực hiện. Một Appointment chỉ liên kết tối đa một Visit; không có hai Visit đang hoạt động cho cùng một Appointment. Visit walk-in không có Appointment và không tạo Appointment giả. Mỗi Visit có số thứ tự duy nhất theo ngày và Doctor (mỗi Doctor có thể bắt đầu từ số 1 riêng mỗi ngày); việc cấp số phải tránh trùng khi có nhiều lượt tiếp nhận đồng thời. Số thứ tự là thuộc tính của Visit, không phải đối tượng nghiệp vụ riêng.</w:t>
            </w:r>
          </w:p>
        </w:tc>
      </w:tr>
      <w:tr w:rsidR="00346A24" w14:paraId="60517636" w14:textId="77777777">
        <w:trPr>
          <w:jc w:val="center"/>
        </w:trPr>
        <w:tc>
          <w:tcPr>
            <w:tcW w:w="792" w:type="dxa"/>
            <w:vAlign w:val="center"/>
          </w:tcPr>
          <w:p w14:paraId="063C4997" w14:textId="77777777" w:rsidR="00346A24" w:rsidRDefault="00000000">
            <w:r>
              <w:rPr>
                <w:sz w:val="15"/>
              </w:rPr>
              <w:t>BR-08</w:t>
            </w:r>
          </w:p>
        </w:tc>
        <w:tc>
          <w:tcPr>
            <w:tcW w:w="1728" w:type="dxa"/>
            <w:vAlign w:val="center"/>
          </w:tcPr>
          <w:p w14:paraId="51DFE95D" w14:textId="77777777" w:rsidR="00346A24" w:rsidRDefault="00000000">
            <w:r>
              <w:rPr>
                <w:sz w:val="15"/>
              </w:rPr>
              <w:t>MedicalRecord</w:t>
            </w:r>
          </w:p>
        </w:tc>
        <w:tc>
          <w:tcPr>
            <w:tcW w:w="7200" w:type="dxa"/>
            <w:vAlign w:val="center"/>
          </w:tcPr>
          <w:p w14:paraId="160887E1" w14:textId="77777777" w:rsidR="00346A24" w:rsidRDefault="00000000">
            <w:r>
              <w:rPr>
                <w:sz w:val="15"/>
              </w:rPr>
              <w:t>MedicalRecord thuộc Visit; mỗi Visit có tối đa một MedicalRecord. Tạo khi bắt đầu khám, hoàn chỉnh khi kết thúc; chỉnh sửa sau hoàn tất phải có quyền và AuditLog.</w:t>
            </w:r>
          </w:p>
        </w:tc>
      </w:tr>
      <w:tr w:rsidR="00346A24" w14:paraId="13C5F29A" w14:textId="77777777">
        <w:trPr>
          <w:jc w:val="center"/>
        </w:trPr>
        <w:tc>
          <w:tcPr>
            <w:tcW w:w="792" w:type="dxa"/>
            <w:vAlign w:val="center"/>
          </w:tcPr>
          <w:p w14:paraId="3030EDA7" w14:textId="77777777" w:rsidR="00346A24" w:rsidRDefault="00000000">
            <w:r>
              <w:rPr>
                <w:sz w:val="15"/>
              </w:rPr>
              <w:t>BR-09</w:t>
            </w:r>
          </w:p>
        </w:tc>
        <w:tc>
          <w:tcPr>
            <w:tcW w:w="1728" w:type="dxa"/>
            <w:vAlign w:val="center"/>
          </w:tcPr>
          <w:p w14:paraId="6019F90E" w14:textId="77777777" w:rsidR="00346A24" w:rsidRDefault="00000000">
            <w:r>
              <w:rPr>
                <w:sz w:val="15"/>
              </w:rPr>
              <w:t>Thời gian</w:t>
            </w:r>
          </w:p>
        </w:tc>
        <w:tc>
          <w:tcPr>
            <w:tcW w:w="7200" w:type="dxa"/>
            <w:vAlign w:val="center"/>
          </w:tcPr>
          <w:p w14:paraId="5F7482AC" w14:textId="77777777" w:rsidR="00346A24" w:rsidRDefault="00000000">
            <w:r>
              <w:rPr>
                <w:sz w:val="15"/>
              </w:rPr>
              <w:t xml:space="preserve">scheduled_time là giờ hẹn ban đầu và không đổi khi khám sớm. check_in_at, started_at, completed_at </w:t>
            </w:r>
            <w:r>
              <w:rPr>
                <w:sz w:val="15"/>
              </w:rPr>
              <w:lastRenderedPageBreak/>
              <w:t>ghi các mốc thực tế riêng. Đổi lịch là nghiệp vụ riêng, tạo Appointment mới theo BR-21.</w:t>
            </w:r>
          </w:p>
        </w:tc>
      </w:tr>
      <w:tr w:rsidR="00346A24" w14:paraId="7F238503" w14:textId="77777777">
        <w:trPr>
          <w:jc w:val="center"/>
        </w:trPr>
        <w:tc>
          <w:tcPr>
            <w:tcW w:w="792" w:type="dxa"/>
            <w:vAlign w:val="center"/>
          </w:tcPr>
          <w:p w14:paraId="2BF8C9ED" w14:textId="77777777" w:rsidR="00346A24" w:rsidRDefault="00000000">
            <w:r>
              <w:rPr>
                <w:sz w:val="15"/>
              </w:rPr>
              <w:lastRenderedPageBreak/>
              <w:t>BR-10</w:t>
            </w:r>
          </w:p>
        </w:tc>
        <w:tc>
          <w:tcPr>
            <w:tcW w:w="1728" w:type="dxa"/>
            <w:vAlign w:val="center"/>
          </w:tcPr>
          <w:p w14:paraId="0267439F" w14:textId="77777777" w:rsidR="00346A24" w:rsidRDefault="00000000">
            <w:r>
              <w:rPr>
                <w:sz w:val="15"/>
              </w:rPr>
              <w:t>Patient/User</w:t>
            </w:r>
          </w:p>
        </w:tc>
        <w:tc>
          <w:tcPr>
            <w:tcW w:w="7200" w:type="dxa"/>
            <w:vAlign w:val="center"/>
          </w:tcPr>
          <w:p w14:paraId="4E99D8EB" w14:textId="77777777" w:rsidR="00346A24" w:rsidRDefault="00000000">
            <w:r>
              <w:rPr>
                <w:sz w:val="15"/>
              </w:rPr>
              <w:t>Patient có thể tồn tại không có User. Trong phạm vi đồ án, một User Patient liên kết tối đa một hồ sơ Patient và một Patient liên kết tối đa một User; phải xác minh trước khi liên kết. Notification và AppointmentConfirmationRequest không bắt buộc phải có User.</w:t>
            </w:r>
          </w:p>
        </w:tc>
      </w:tr>
      <w:tr w:rsidR="00346A24" w14:paraId="79E78942" w14:textId="77777777">
        <w:trPr>
          <w:jc w:val="center"/>
        </w:trPr>
        <w:tc>
          <w:tcPr>
            <w:tcW w:w="792" w:type="dxa"/>
            <w:vAlign w:val="center"/>
          </w:tcPr>
          <w:p w14:paraId="10B2CC8A" w14:textId="77777777" w:rsidR="00346A24" w:rsidRDefault="00000000">
            <w:r>
              <w:rPr>
                <w:sz w:val="15"/>
              </w:rPr>
              <w:t>BR-11</w:t>
            </w:r>
          </w:p>
        </w:tc>
        <w:tc>
          <w:tcPr>
            <w:tcW w:w="1728" w:type="dxa"/>
            <w:vAlign w:val="center"/>
          </w:tcPr>
          <w:p w14:paraId="365D74C5" w14:textId="77777777" w:rsidR="00346A24" w:rsidRDefault="00000000">
            <w:r>
              <w:t>Kê đơn thuốc</w:t>
            </w:r>
          </w:p>
        </w:tc>
        <w:tc>
          <w:tcPr>
            <w:tcW w:w="7200" w:type="dxa"/>
            <w:vAlign w:val="center"/>
          </w:tcPr>
          <w:p w14:paraId="3A556A9B" w14:textId="77777777" w:rsidR="00346A24" w:rsidRDefault="00000000">
            <w:r>
              <w:t>Kê đơn gồm thuốc, liều dùng, cách dùng, số lượng và hướng dẫn cần thiết; thông tin đơn thuốc được lưu trong Prescription và PrescriptionDetail.</w:t>
            </w:r>
          </w:p>
        </w:tc>
      </w:tr>
      <w:tr w:rsidR="00346A24" w14:paraId="240B4E0A" w14:textId="77777777">
        <w:trPr>
          <w:jc w:val="center"/>
        </w:trPr>
        <w:tc>
          <w:tcPr>
            <w:tcW w:w="792" w:type="dxa"/>
            <w:vAlign w:val="center"/>
          </w:tcPr>
          <w:p w14:paraId="428997B9" w14:textId="77777777" w:rsidR="00346A24" w:rsidRDefault="00000000">
            <w:r>
              <w:rPr>
                <w:sz w:val="15"/>
              </w:rPr>
              <w:t>BR-13</w:t>
            </w:r>
          </w:p>
        </w:tc>
        <w:tc>
          <w:tcPr>
            <w:tcW w:w="1728" w:type="dxa"/>
            <w:vAlign w:val="center"/>
          </w:tcPr>
          <w:p w14:paraId="338E59AB" w14:textId="77777777" w:rsidR="00346A24" w:rsidRDefault="00000000">
            <w:r>
              <w:rPr>
                <w:sz w:val="15"/>
              </w:rPr>
              <w:t>Dịch vụ</w:t>
            </w:r>
          </w:p>
        </w:tc>
        <w:tc>
          <w:tcPr>
            <w:tcW w:w="7200" w:type="dxa"/>
            <w:vAlign w:val="center"/>
          </w:tcPr>
          <w:p w14:paraId="7712B734" w14:textId="77777777" w:rsidR="00346A24" w:rsidRDefault="00000000">
            <w:r>
              <w:rPr>
                <w:sz w:val="15"/>
              </w:rPr>
              <w:t>ServiceOrderDetail có trạng thái ORDERED, IN_PROGRESS, COMPLETED, CANCELLED. ORDERED và IN_PROGRESS không mặc nhiên tính phí; COMPLETED là trạng thái mặc định đủ điều kiện đưa vào hóa đơn; CANCELLED không tự động tính phí. ServiceResult là dữ liệu riêng; mỗi ServiceOrderDetail có tối đa một ServiceResult.</w:t>
            </w:r>
          </w:p>
        </w:tc>
      </w:tr>
      <w:tr w:rsidR="00346A24" w14:paraId="67A1AD9B" w14:textId="77777777">
        <w:trPr>
          <w:jc w:val="center"/>
        </w:trPr>
        <w:tc>
          <w:tcPr>
            <w:tcW w:w="792" w:type="dxa"/>
            <w:vAlign w:val="center"/>
          </w:tcPr>
          <w:p w14:paraId="60BD8AC1" w14:textId="77777777" w:rsidR="00346A24" w:rsidRDefault="00000000">
            <w:r>
              <w:rPr>
                <w:sz w:val="15"/>
              </w:rPr>
              <w:t>BR-14</w:t>
            </w:r>
          </w:p>
        </w:tc>
        <w:tc>
          <w:tcPr>
            <w:tcW w:w="1728" w:type="dxa"/>
            <w:vAlign w:val="center"/>
          </w:tcPr>
          <w:p w14:paraId="628105FF" w14:textId="77777777" w:rsidR="00346A24" w:rsidRDefault="00000000">
            <w:r>
              <w:rPr>
                <w:sz w:val="15"/>
              </w:rPr>
              <w:t>Nguồn phí</w:t>
            </w:r>
          </w:p>
        </w:tc>
        <w:tc>
          <w:tcPr>
            <w:tcW w:w="7200" w:type="dxa"/>
            <w:vAlign w:val="center"/>
          </w:tcPr>
          <w:p w14:paraId="0ACFF975" w14:textId="77777777" w:rsidR="00346A24" w:rsidRDefault="00000000">
            <w:r>
              <w:t>Mỗi InvoiceDetail tham chiếu đúng một trong hai nguồn: VisitCharge hoặc ServiceOrderDetail; không được thiếu nguồn hoặc đồng thời tham chiếu nhiều nguồn. Không có loại nguồn phí thứ ba. VisitCharge là khoản phí phát sinh trực tiếp từ Visit, chủ yếu là phí khám.</w:t>
            </w:r>
          </w:p>
        </w:tc>
      </w:tr>
      <w:tr w:rsidR="00346A24" w14:paraId="4424ED03" w14:textId="77777777">
        <w:trPr>
          <w:jc w:val="center"/>
        </w:trPr>
        <w:tc>
          <w:tcPr>
            <w:tcW w:w="792" w:type="dxa"/>
            <w:vAlign w:val="center"/>
          </w:tcPr>
          <w:p w14:paraId="408E04AD" w14:textId="77777777" w:rsidR="00346A24" w:rsidRDefault="00000000">
            <w:r>
              <w:rPr>
                <w:sz w:val="15"/>
              </w:rPr>
              <w:t>BR-15</w:t>
            </w:r>
          </w:p>
        </w:tc>
        <w:tc>
          <w:tcPr>
            <w:tcW w:w="1728" w:type="dxa"/>
            <w:vAlign w:val="center"/>
          </w:tcPr>
          <w:p w14:paraId="235633DF" w14:textId="77777777" w:rsidR="00346A24" w:rsidRDefault="00000000">
            <w:r>
              <w:rPr>
                <w:sz w:val="15"/>
              </w:rPr>
              <w:t>Invoice/Payment</w:t>
            </w:r>
          </w:p>
        </w:tc>
        <w:tc>
          <w:tcPr>
            <w:tcW w:w="7200" w:type="dxa"/>
            <w:vAlign w:val="center"/>
          </w:tcPr>
          <w:p w14:paraId="3D10AF61" w14:textId="77777777" w:rsidR="00346A24" w:rsidRDefault="00000000">
            <w:r>
              <w:t>Invoice phải tồn tại trước Payment, và chỉ Invoice ISSUED mới được ghi nhận Payment; Invoice NOT_ISSUED (Invoice nội bộ chưa phát hành) chưa được ghi nhận thanh toán và Invoice CANCELLED không được tạo Payment mới. Chỉ Payment SUCCESS được tính vào tổng tiền thu; PENDING/FAILED không được tính là đã thu. Một Visit có tối đa một Invoice chính; không xóa Payment gốc.</w:t>
            </w:r>
          </w:p>
        </w:tc>
      </w:tr>
      <w:tr w:rsidR="00346A24" w14:paraId="2BFD7574" w14:textId="77777777">
        <w:trPr>
          <w:jc w:val="center"/>
        </w:trPr>
        <w:tc>
          <w:tcPr>
            <w:tcW w:w="792" w:type="dxa"/>
            <w:vAlign w:val="center"/>
          </w:tcPr>
          <w:p w14:paraId="57A55E96" w14:textId="77777777" w:rsidR="00346A24" w:rsidRDefault="00000000">
            <w:r>
              <w:rPr>
                <w:sz w:val="15"/>
              </w:rPr>
              <w:t>BR-16</w:t>
            </w:r>
          </w:p>
        </w:tc>
        <w:tc>
          <w:tcPr>
            <w:tcW w:w="1728" w:type="dxa"/>
            <w:vAlign w:val="center"/>
          </w:tcPr>
          <w:p w14:paraId="7E2A79CE" w14:textId="77777777" w:rsidR="00346A24" w:rsidRDefault="00000000">
            <w:r>
              <w:rPr>
                <w:sz w:val="15"/>
              </w:rPr>
              <w:t>Hoàn tiền</w:t>
            </w:r>
          </w:p>
        </w:tc>
        <w:tc>
          <w:tcPr>
            <w:tcW w:w="7200" w:type="dxa"/>
            <w:vAlign w:val="center"/>
          </w:tcPr>
          <w:p w14:paraId="3E8FC175" w14:textId="77777777" w:rsidR="00346A24" w:rsidRDefault="00000000">
            <w:r>
              <w:rPr>
                <w:sz w:val="15"/>
              </w:rPr>
              <w:t>Refund là giao dịch riêng, không xóa Payment gốc. Tổng hoàn thành công không được vượt quá số tiền đã thanh toán thành công còn có thể hoàn.</w:t>
            </w:r>
          </w:p>
        </w:tc>
      </w:tr>
      <w:tr w:rsidR="00346A24" w14:paraId="7496A0D5" w14:textId="77777777">
        <w:trPr>
          <w:jc w:val="center"/>
        </w:trPr>
        <w:tc>
          <w:tcPr>
            <w:tcW w:w="792" w:type="dxa"/>
            <w:vAlign w:val="center"/>
          </w:tcPr>
          <w:p w14:paraId="358FB5B6" w14:textId="77777777" w:rsidR="00346A24" w:rsidRDefault="00000000">
            <w:r>
              <w:rPr>
                <w:sz w:val="15"/>
              </w:rPr>
              <w:t>BR-17</w:t>
            </w:r>
          </w:p>
        </w:tc>
        <w:tc>
          <w:tcPr>
            <w:tcW w:w="1728" w:type="dxa"/>
            <w:vAlign w:val="center"/>
          </w:tcPr>
          <w:p w14:paraId="653AE766" w14:textId="77777777" w:rsidR="00346A24" w:rsidRDefault="00000000">
            <w:r>
              <w:rPr>
                <w:sz w:val="15"/>
              </w:rPr>
              <w:t>Chứng từ</w:t>
            </w:r>
          </w:p>
        </w:tc>
        <w:tc>
          <w:tcPr>
            <w:tcW w:w="7200" w:type="dxa"/>
            <w:vAlign w:val="center"/>
          </w:tcPr>
          <w:p w14:paraId="1FCC1D8E" w14:textId="77777777" w:rsidR="00346A24" w:rsidRDefault="00000000">
            <w:r>
              <w:rPr>
                <w:sz w:val="15"/>
              </w:rPr>
              <w:t>Trạng thái phát hành chứng từ và trạng thái thanh toán độc lập. Hủy chứng từ không được xóa lịch sử thanh toán.</w:t>
            </w:r>
          </w:p>
        </w:tc>
      </w:tr>
      <w:tr w:rsidR="00346A24" w14:paraId="3628713D" w14:textId="77777777">
        <w:trPr>
          <w:jc w:val="center"/>
        </w:trPr>
        <w:tc>
          <w:tcPr>
            <w:tcW w:w="792" w:type="dxa"/>
            <w:vAlign w:val="center"/>
          </w:tcPr>
          <w:p w14:paraId="51A4F9D3" w14:textId="77777777" w:rsidR="00346A24" w:rsidRDefault="00000000">
            <w:r>
              <w:rPr>
                <w:sz w:val="15"/>
              </w:rPr>
              <w:t>BR-18</w:t>
            </w:r>
          </w:p>
        </w:tc>
        <w:tc>
          <w:tcPr>
            <w:tcW w:w="1728" w:type="dxa"/>
            <w:vAlign w:val="center"/>
          </w:tcPr>
          <w:p w14:paraId="4110E39A" w14:textId="77777777" w:rsidR="00346A24" w:rsidRDefault="00000000">
            <w:r>
              <w:rPr>
                <w:sz w:val="15"/>
              </w:rPr>
              <w:t>Xác nhận đến khám</w:t>
            </w:r>
          </w:p>
        </w:tc>
        <w:tc>
          <w:tcPr>
            <w:tcW w:w="7200" w:type="dxa"/>
            <w:vAlign w:val="center"/>
          </w:tcPr>
          <w:p w14:paraId="3FF85D84" w14:textId="77777777" w:rsidR="00346A24" w:rsidRDefault="00000000">
            <w:r>
              <w:rPr>
                <w:sz w:val="15"/>
              </w:rPr>
              <w:t>Yêu cầu xác nhận 5 giờ trước lịch không thay thế nhắc lịch 24/2 giờ. NO_RESPONSE không tự hủy; NO chỉ tự hủy online nếu đáp ứng BR-02.</w:t>
            </w:r>
          </w:p>
        </w:tc>
      </w:tr>
      <w:tr w:rsidR="00346A24" w14:paraId="1B33852A" w14:textId="77777777">
        <w:trPr>
          <w:jc w:val="center"/>
        </w:trPr>
        <w:tc>
          <w:tcPr>
            <w:tcW w:w="792" w:type="dxa"/>
            <w:vAlign w:val="center"/>
          </w:tcPr>
          <w:p w14:paraId="488CF44C" w14:textId="77777777" w:rsidR="00346A24" w:rsidRDefault="00000000">
            <w:r>
              <w:rPr>
                <w:sz w:val="15"/>
              </w:rPr>
              <w:t>BR-19</w:t>
            </w:r>
          </w:p>
        </w:tc>
        <w:tc>
          <w:tcPr>
            <w:tcW w:w="1728" w:type="dxa"/>
            <w:vAlign w:val="center"/>
          </w:tcPr>
          <w:p w14:paraId="6284D7DB" w14:textId="77777777" w:rsidR="00346A24" w:rsidRDefault="00000000">
            <w:r>
              <w:rPr>
                <w:sz w:val="15"/>
              </w:rPr>
              <w:t>Danh sách chờ</w:t>
            </w:r>
          </w:p>
        </w:tc>
        <w:tc>
          <w:tcPr>
            <w:tcW w:w="7200" w:type="dxa"/>
            <w:vAlign w:val="center"/>
          </w:tcPr>
          <w:p w14:paraId="1D59DB01" w14:textId="77777777" w:rsidR="00346A24" w:rsidRDefault="00000000">
            <w:r>
              <w:rPr>
                <w:sz w:val="15"/>
              </w:rPr>
              <w:t>WaitlistEntry không phải Appointment. Chỉ tạo Appointment sau khi người bệnh xác nhận trong thời hạn và kiểm tra slot vẫn còn chỗ. Khi TimeSlot có chỗ trống và cần xử lý danh sách chờ, hệ thống ưu tiên các WaitlistEntry đang WAITING theo thứ tự đăng ký và gửi OFFERED cho người đứng trước. Chỉ khi Patient xác nhận trong thời hạn và slot vẫn còn hợp lệ thì mới tạo Appointment và chuyển WaitlistEntry thành BOOKED; nếu Patient từ chối hoặc hết thời hạn thì chuyển DECLINED/EXPIRED và tiếp tục người tiếp theo. Không tự động tạo Appointment khi Patient chưa xác nhận và không đẩy lịch của Patient khác đang có Appointment.</w:t>
            </w:r>
          </w:p>
        </w:tc>
      </w:tr>
      <w:tr w:rsidR="00346A24" w14:paraId="7C5968B4" w14:textId="77777777">
        <w:trPr>
          <w:jc w:val="center"/>
        </w:trPr>
        <w:tc>
          <w:tcPr>
            <w:tcW w:w="792" w:type="dxa"/>
            <w:vAlign w:val="center"/>
          </w:tcPr>
          <w:p w14:paraId="228860E5" w14:textId="77777777" w:rsidR="00346A24" w:rsidRDefault="00000000">
            <w:r>
              <w:rPr>
                <w:sz w:val="15"/>
              </w:rPr>
              <w:t>BR-20</w:t>
            </w:r>
          </w:p>
        </w:tc>
        <w:tc>
          <w:tcPr>
            <w:tcW w:w="1728" w:type="dxa"/>
            <w:vAlign w:val="center"/>
          </w:tcPr>
          <w:p w14:paraId="64F9F35A" w14:textId="77777777" w:rsidR="00346A24" w:rsidRDefault="00000000">
            <w:r>
              <w:rPr>
                <w:sz w:val="15"/>
              </w:rPr>
              <w:t>Lịch sử</w:t>
            </w:r>
          </w:p>
        </w:tc>
        <w:tc>
          <w:tcPr>
            <w:tcW w:w="7200" w:type="dxa"/>
            <w:vAlign w:val="center"/>
          </w:tcPr>
          <w:p w14:paraId="63F9AC71" w14:textId="77777777" w:rsidR="00346A24" w:rsidRDefault="00000000">
            <w:r>
              <w:t>AppointmentStatusHistory, Payment, Refund và AuditLog là dữ liệu truy vết; không xóa cứng khi nghiệp vụ bị hủy/điều chỉnh. Các tác vụ SYSTEM như tự động NO_SHOW được ghi nhận với tác nhân SYSTEM.</w:t>
            </w:r>
          </w:p>
        </w:tc>
      </w:tr>
      <w:tr w:rsidR="00346A24" w14:paraId="5EBF6B38" w14:textId="77777777">
        <w:trPr>
          <w:jc w:val="center"/>
        </w:trPr>
        <w:tc>
          <w:tcPr>
            <w:tcW w:w="792" w:type="dxa"/>
            <w:vAlign w:val="center"/>
          </w:tcPr>
          <w:p w14:paraId="0D12B2B0" w14:textId="77777777" w:rsidR="00346A24" w:rsidRDefault="00000000">
            <w:r>
              <w:rPr>
                <w:sz w:val="15"/>
              </w:rPr>
              <w:t>BR-21</w:t>
            </w:r>
          </w:p>
        </w:tc>
        <w:tc>
          <w:tcPr>
            <w:tcW w:w="1728" w:type="dxa"/>
            <w:vAlign w:val="center"/>
          </w:tcPr>
          <w:p w14:paraId="215DAFA1" w14:textId="77777777" w:rsidR="00346A24" w:rsidRDefault="00000000">
            <w:r>
              <w:rPr>
                <w:sz w:val="15"/>
              </w:rPr>
              <w:t>Đổi lịch</w:t>
            </w:r>
          </w:p>
        </w:tc>
        <w:tc>
          <w:tcPr>
            <w:tcW w:w="7200" w:type="dxa"/>
            <w:vAlign w:val="center"/>
          </w:tcPr>
          <w:p w14:paraId="222774FA" w14:textId="77777777" w:rsidR="00346A24" w:rsidRDefault="00000000">
            <w:r>
              <w:t>Khi bệnh nhân đổi lịch: kiểm tra slot mới còn hợp lệ, tạo Appointment mới, Appointment cũ chuyển CANCELLED với lý do hủy RESCHEDULED. Không sửa Appointment cũ thành lịch mới, không xóa Appointment cũ, giữ lịch sử và truy vết được quan hệ lịch cũ – lịch mới. Patient chỉ tự đổi lịch online khi còn ít nhất 2 giờ trước scheduled_time (BR-02).</w:t>
            </w:r>
          </w:p>
        </w:tc>
      </w:tr>
    </w:tbl>
    <w:p w14:paraId="7081195C" w14:textId="77777777" w:rsidR="00346A24" w:rsidRDefault="00346A24">
      <w:pPr>
        <w:spacing w:after="20"/>
      </w:pPr>
    </w:p>
    <w:p w14:paraId="23B6CC58" w14:textId="77777777" w:rsidR="00346A24" w:rsidRDefault="00000000">
      <w:pPr>
        <w:pStyle w:val="Heading1"/>
      </w:pPr>
      <w:r>
        <w:t>6. Mô hình trạng thái thống nhất</w:t>
      </w:r>
    </w:p>
    <w:tbl>
      <w:tblPr>
        <w:tblStyle w:val="TableGrid"/>
        <w:tblW w:w="0" w:type="auto"/>
        <w:jc w:val="center"/>
        <w:tblLook w:val="04A0" w:firstRow="1" w:lastRow="0" w:firstColumn="1" w:lastColumn="0" w:noHBand="0" w:noVBand="1"/>
      </w:tblPr>
      <w:tblGrid>
        <w:gridCol w:w="1944"/>
        <w:gridCol w:w="5184"/>
        <w:gridCol w:w="2592"/>
      </w:tblGrid>
      <w:tr w:rsidR="00346A24" w14:paraId="3231797E" w14:textId="77777777">
        <w:trPr>
          <w:tblHeader/>
          <w:jc w:val="center"/>
        </w:trPr>
        <w:tc>
          <w:tcPr>
            <w:tcW w:w="1944" w:type="dxa"/>
            <w:shd w:val="clear" w:color="auto" w:fill="D9EAF7"/>
            <w:vAlign w:val="center"/>
          </w:tcPr>
          <w:p w14:paraId="36CA116E" w14:textId="77777777" w:rsidR="00346A24" w:rsidRDefault="00000000">
            <w:r>
              <w:rPr>
                <w:b/>
                <w:sz w:val="15"/>
              </w:rPr>
              <w:t>Đối tượng</w:t>
            </w:r>
          </w:p>
        </w:tc>
        <w:tc>
          <w:tcPr>
            <w:tcW w:w="5184" w:type="dxa"/>
            <w:shd w:val="clear" w:color="auto" w:fill="D9EAF7"/>
            <w:vAlign w:val="center"/>
          </w:tcPr>
          <w:p w14:paraId="010B6B0D" w14:textId="77777777" w:rsidR="00346A24" w:rsidRDefault="00000000">
            <w:r>
              <w:rPr>
                <w:b/>
                <w:sz w:val="15"/>
              </w:rPr>
              <w:t>Trạng thái / luồng</w:t>
            </w:r>
          </w:p>
        </w:tc>
        <w:tc>
          <w:tcPr>
            <w:tcW w:w="2592" w:type="dxa"/>
            <w:shd w:val="clear" w:color="auto" w:fill="D9EAF7"/>
            <w:vAlign w:val="center"/>
          </w:tcPr>
          <w:p w14:paraId="2E168D24" w14:textId="77777777" w:rsidR="00346A24" w:rsidRDefault="00000000">
            <w:r>
              <w:rPr>
                <w:b/>
                <w:sz w:val="15"/>
              </w:rPr>
              <w:t>Ghi chú</w:t>
            </w:r>
          </w:p>
        </w:tc>
      </w:tr>
      <w:tr w:rsidR="00346A24" w14:paraId="424A8477" w14:textId="77777777">
        <w:trPr>
          <w:jc w:val="center"/>
        </w:trPr>
        <w:tc>
          <w:tcPr>
            <w:tcW w:w="1944" w:type="dxa"/>
            <w:vAlign w:val="center"/>
          </w:tcPr>
          <w:p w14:paraId="2F0EACD4" w14:textId="77777777" w:rsidR="00346A24" w:rsidRDefault="00000000">
            <w:r>
              <w:rPr>
                <w:sz w:val="15"/>
              </w:rPr>
              <w:t>Appointment</w:t>
            </w:r>
          </w:p>
        </w:tc>
        <w:tc>
          <w:tcPr>
            <w:tcW w:w="5184" w:type="dxa"/>
            <w:vAlign w:val="center"/>
          </w:tcPr>
          <w:p w14:paraId="61091F3C" w14:textId="77777777" w:rsidR="00346A24" w:rsidRDefault="00000000">
            <w:r>
              <w:rPr>
                <w:sz w:val="15"/>
              </w:rPr>
              <w:t>PENDING → CONFIRMED → CHECKED_IN → IN_PROGRESS → COMPLETED; PENDING/CONFIRMED → CANCELLED; CONFIRMED → NO_SHOW</w:t>
            </w:r>
          </w:p>
        </w:tc>
        <w:tc>
          <w:tcPr>
            <w:tcW w:w="2592" w:type="dxa"/>
            <w:vAlign w:val="center"/>
          </w:tcPr>
          <w:p w14:paraId="36003DAA" w14:textId="77777777" w:rsidR="00346A24" w:rsidRDefault="00000000">
            <w:r>
              <w:rPr>
                <w:sz w:val="15"/>
              </w:rPr>
              <w:t>Không tạo hồ sơ khám cho CANCELLED/NO_SHOW. Đổi lịch: Appointment cũ CANCELLED (lý do RESCHEDULED) và tạo Appointment mới; không có trạng thái RESCHEDULED. Appointment mới tạo ở PENDING; Receptionist xác nhận → CONFIRMED; chỉ CONFIRMED được CHECKED_IN.</w:t>
            </w:r>
          </w:p>
        </w:tc>
      </w:tr>
      <w:tr w:rsidR="00346A24" w14:paraId="26DDEC5B" w14:textId="77777777">
        <w:trPr>
          <w:jc w:val="center"/>
        </w:trPr>
        <w:tc>
          <w:tcPr>
            <w:tcW w:w="1944" w:type="dxa"/>
            <w:vAlign w:val="center"/>
          </w:tcPr>
          <w:p w14:paraId="3FC89DAD" w14:textId="77777777" w:rsidR="00346A24" w:rsidRDefault="00000000">
            <w:r>
              <w:rPr>
                <w:sz w:val="15"/>
              </w:rPr>
              <w:t>Visit</w:t>
            </w:r>
          </w:p>
        </w:tc>
        <w:tc>
          <w:tcPr>
            <w:tcW w:w="5184" w:type="dxa"/>
            <w:vAlign w:val="center"/>
          </w:tcPr>
          <w:p w14:paraId="0E55C487" w14:textId="77777777" w:rsidR="00346A24" w:rsidRDefault="00000000">
            <w:r>
              <w:rPr>
                <w:sz w:val="15"/>
              </w:rPr>
              <w:t>REGISTERED → IN_PROGRESS → COMPLETED; REGISTERED → CANCELLED nếu được phép</w:t>
            </w:r>
          </w:p>
        </w:tc>
        <w:tc>
          <w:tcPr>
            <w:tcW w:w="2592" w:type="dxa"/>
            <w:vAlign w:val="center"/>
          </w:tcPr>
          <w:p w14:paraId="0B6117E2" w14:textId="77777777" w:rsidR="00346A24" w:rsidRDefault="00000000">
            <w:r>
              <w:rPr>
                <w:sz w:val="15"/>
              </w:rPr>
              <w:t>Visit được tạo khi tiếp nhận; có thể không có Appointment.</w:t>
            </w:r>
          </w:p>
        </w:tc>
      </w:tr>
      <w:tr w:rsidR="00346A24" w14:paraId="4E4F796B" w14:textId="77777777">
        <w:trPr>
          <w:jc w:val="center"/>
        </w:trPr>
        <w:tc>
          <w:tcPr>
            <w:tcW w:w="1944" w:type="dxa"/>
            <w:vAlign w:val="center"/>
          </w:tcPr>
          <w:p w14:paraId="2AC11BD4" w14:textId="77777777" w:rsidR="00346A24" w:rsidRDefault="00000000">
            <w:r>
              <w:rPr>
                <w:sz w:val="15"/>
              </w:rPr>
              <w:t>ServiceOrderDetail</w:t>
            </w:r>
          </w:p>
        </w:tc>
        <w:tc>
          <w:tcPr>
            <w:tcW w:w="5184" w:type="dxa"/>
            <w:vAlign w:val="center"/>
          </w:tcPr>
          <w:p w14:paraId="4D555368" w14:textId="77777777" w:rsidR="00346A24" w:rsidRDefault="00000000">
            <w:r>
              <w:rPr>
                <w:sz w:val="15"/>
              </w:rPr>
              <w:t>ORDERED → IN_PROGRESS → COMPLETED; có thể → CANCELLED theo quyền</w:t>
            </w:r>
          </w:p>
        </w:tc>
        <w:tc>
          <w:tcPr>
            <w:tcW w:w="2592" w:type="dxa"/>
            <w:vAlign w:val="center"/>
          </w:tcPr>
          <w:p w14:paraId="5D6D89E2" w14:textId="77777777" w:rsidR="00346A24" w:rsidRDefault="00000000">
            <w:r>
              <w:rPr>
                <w:sz w:val="15"/>
              </w:rPr>
              <w:t>ServiceResult được lưu riêng khi cần (tối đa một). COMPLETED là trạng thái mặc định đủ điều kiện tính phí; ORDERED/IN_PROGRESS không mặc nhiên tính phí; CANCELLED không tự động tính phí.</w:t>
            </w:r>
          </w:p>
        </w:tc>
      </w:tr>
      <w:tr w:rsidR="00346A24" w14:paraId="0196BC1D" w14:textId="77777777">
        <w:trPr>
          <w:jc w:val="center"/>
        </w:trPr>
        <w:tc>
          <w:tcPr>
            <w:tcW w:w="1944" w:type="dxa"/>
            <w:vAlign w:val="center"/>
          </w:tcPr>
          <w:p w14:paraId="59F1E14D" w14:textId="77777777" w:rsidR="00346A24" w:rsidRDefault="00000000">
            <w:r>
              <w:rPr>
                <w:sz w:val="15"/>
              </w:rPr>
              <w:t>Payment</w:t>
            </w:r>
          </w:p>
        </w:tc>
        <w:tc>
          <w:tcPr>
            <w:tcW w:w="5184" w:type="dxa"/>
            <w:vAlign w:val="center"/>
          </w:tcPr>
          <w:p w14:paraId="2F5D223D" w14:textId="77777777" w:rsidR="00346A24" w:rsidRDefault="00000000">
            <w:r>
              <w:rPr>
                <w:sz w:val="15"/>
              </w:rPr>
              <w:t>PENDING, SUCCESS, FAILED</w:t>
            </w:r>
          </w:p>
        </w:tc>
        <w:tc>
          <w:tcPr>
            <w:tcW w:w="2592" w:type="dxa"/>
            <w:vAlign w:val="center"/>
          </w:tcPr>
          <w:p w14:paraId="22F73AC7" w14:textId="77777777" w:rsidR="00346A24" w:rsidRDefault="00000000">
            <w:r>
              <w:rPr>
                <w:sz w:val="15"/>
              </w:rPr>
              <w:t>Không dùng REFUNDED làm trạng thái thay thế giao dịch hoàn tiền; Refund là bản ghi riêng. Chỉ Invoice ISSUED mới được ghi nhận Payment; chỉ SUCCESS là tiền thực thu.</w:t>
            </w:r>
          </w:p>
        </w:tc>
      </w:tr>
      <w:tr w:rsidR="00346A24" w14:paraId="66E7BBAD" w14:textId="77777777">
        <w:trPr>
          <w:jc w:val="center"/>
        </w:trPr>
        <w:tc>
          <w:tcPr>
            <w:tcW w:w="1944" w:type="dxa"/>
            <w:vAlign w:val="center"/>
          </w:tcPr>
          <w:p w14:paraId="0EBB5385" w14:textId="77777777" w:rsidR="00346A24" w:rsidRDefault="00000000">
            <w:r>
              <w:rPr>
                <w:sz w:val="15"/>
              </w:rPr>
              <w:t>Refund</w:t>
            </w:r>
          </w:p>
        </w:tc>
        <w:tc>
          <w:tcPr>
            <w:tcW w:w="5184" w:type="dxa"/>
            <w:vAlign w:val="center"/>
          </w:tcPr>
          <w:p w14:paraId="437FC486" w14:textId="77777777" w:rsidR="00346A24" w:rsidRDefault="00000000">
            <w:r>
              <w:rPr>
                <w:sz w:val="15"/>
              </w:rPr>
              <w:t>PENDING, SUCCESS, FAILED</w:t>
            </w:r>
          </w:p>
        </w:tc>
        <w:tc>
          <w:tcPr>
            <w:tcW w:w="2592" w:type="dxa"/>
            <w:vAlign w:val="center"/>
          </w:tcPr>
          <w:p w14:paraId="17A3184B" w14:textId="77777777" w:rsidR="00346A24" w:rsidRDefault="00000000">
            <w:r>
              <w:rPr>
                <w:sz w:val="15"/>
              </w:rPr>
              <w:t>Chỉ Refund SUCCESS được tính là tiền hoàn.</w:t>
            </w:r>
          </w:p>
        </w:tc>
      </w:tr>
      <w:tr w:rsidR="00346A24" w14:paraId="30EC5517" w14:textId="77777777">
        <w:trPr>
          <w:jc w:val="center"/>
        </w:trPr>
        <w:tc>
          <w:tcPr>
            <w:tcW w:w="1944" w:type="dxa"/>
            <w:vAlign w:val="center"/>
          </w:tcPr>
          <w:p w14:paraId="6317D228" w14:textId="77777777" w:rsidR="00346A24" w:rsidRDefault="00000000">
            <w:r>
              <w:rPr>
                <w:sz w:val="15"/>
              </w:rPr>
              <w:lastRenderedPageBreak/>
              <w:t>Invoice — chứng từ</w:t>
            </w:r>
          </w:p>
        </w:tc>
        <w:tc>
          <w:tcPr>
            <w:tcW w:w="5184" w:type="dxa"/>
            <w:vAlign w:val="center"/>
          </w:tcPr>
          <w:p w14:paraId="23E64178" w14:textId="77777777" w:rsidR="00346A24" w:rsidRDefault="00000000">
            <w:r>
              <w:rPr>
                <w:sz w:val="15"/>
              </w:rPr>
              <w:t>NOT_ISSUED, ISSUED, CANCELLED</w:t>
            </w:r>
          </w:p>
        </w:tc>
        <w:tc>
          <w:tcPr>
            <w:tcW w:w="2592" w:type="dxa"/>
            <w:vAlign w:val="center"/>
          </w:tcPr>
          <w:p w14:paraId="536A5283" w14:textId="77777777" w:rsidR="00346A24" w:rsidRDefault="00000000">
            <w:r>
              <w:rPr>
                <w:sz w:val="15"/>
              </w:rPr>
              <w:t>NOT_ISSUED là Invoice nội bộ chưa phát hành, chưa được ghi nhận Payment; chỉ ISSUED được ghi nhận Payment; CANCELLED không được tạo Payment mới.</w:t>
            </w:r>
          </w:p>
        </w:tc>
      </w:tr>
      <w:tr w:rsidR="00346A24" w14:paraId="3F3DD35D" w14:textId="77777777">
        <w:trPr>
          <w:jc w:val="center"/>
        </w:trPr>
        <w:tc>
          <w:tcPr>
            <w:tcW w:w="1944" w:type="dxa"/>
            <w:vAlign w:val="center"/>
          </w:tcPr>
          <w:p w14:paraId="7589239A" w14:textId="77777777" w:rsidR="00346A24" w:rsidRDefault="00000000">
            <w:r>
              <w:rPr>
                <w:sz w:val="15"/>
              </w:rPr>
              <w:t>Invoice — thanh toán</w:t>
            </w:r>
          </w:p>
        </w:tc>
        <w:tc>
          <w:tcPr>
            <w:tcW w:w="5184" w:type="dxa"/>
            <w:vAlign w:val="center"/>
          </w:tcPr>
          <w:p w14:paraId="2927B964" w14:textId="77777777" w:rsidR="00346A24" w:rsidRDefault="00000000">
            <w:r>
              <w:rPr>
                <w:sz w:val="15"/>
              </w:rPr>
              <w:t>UNPAID, PARTIALLY_PAID, PAID, PARTIALLY_REFUNDED, REFUNDED</w:t>
            </w:r>
          </w:p>
        </w:tc>
        <w:tc>
          <w:tcPr>
            <w:tcW w:w="2592" w:type="dxa"/>
            <w:vAlign w:val="center"/>
          </w:tcPr>
          <w:p w14:paraId="74000146" w14:textId="77777777" w:rsidR="00346A24" w:rsidRDefault="00000000">
            <w:r>
              <w:rPr>
                <w:sz w:val="15"/>
              </w:rPr>
              <w:t>Trạng thái có thể tính từ Payment/Refund; nếu lưu thì phải cập nhật nhất quán.</w:t>
            </w:r>
          </w:p>
        </w:tc>
      </w:tr>
      <w:tr w:rsidR="00346A24" w14:paraId="7DB20091" w14:textId="77777777">
        <w:trPr>
          <w:jc w:val="center"/>
        </w:trPr>
        <w:tc>
          <w:tcPr>
            <w:tcW w:w="1944" w:type="dxa"/>
            <w:vAlign w:val="center"/>
          </w:tcPr>
          <w:p w14:paraId="41E27738" w14:textId="77777777" w:rsidR="00346A24" w:rsidRDefault="00000000">
            <w:r>
              <w:rPr>
                <w:sz w:val="15"/>
              </w:rPr>
              <w:t>WaitlistEntry</w:t>
            </w:r>
          </w:p>
        </w:tc>
        <w:tc>
          <w:tcPr>
            <w:tcW w:w="5184" w:type="dxa"/>
            <w:vAlign w:val="center"/>
          </w:tcPr>
          <w:p w14:paraId="2804706B" w14:textId="77777777" w:rsidR="00346A24" w:rsidRDefault="00000000">
            <w:r>
              <w:rPr>
                <w:sz w:val="15"/>
              </w:rPr>
              <w:t>WAITING, OFFERED, BOOKED, DECLINED, EXPIRED, CANCELLED</w:t>
            </w:r>
          </w:p>
        </w:tc>
        <w:tc>
          <w:tcPr>
            <w:tcW w:w="2592" w:type="dxa"/>
            <w:vAlign w:val="center"/>
          </w:tcPr>
          <w:p w14:paraId="4D5980E0" w14:textId="77777777" w:rsidR="00346A24" w:rsidRDefault="00000000">
            <w:r>
              <w:rPr>
                <w:sz w:val="15"/>
              </w:rPr>
              <w:t>BOOKED nghĩa là đã tạo Appointment thành công. Ưu tiên WAITING theo thứ tự đăng ký; từ chối/hết thời hạn → DECLINED/EXPIRED rồi tiếp tục người tiếp theo.</w:t>
            </w:r>
          </w:p>
        </w:tc>
      </w:tr>
    </w:tbl>
    <w:p w14:paraId="30CCA9CC" w14:textId="77777777" w:rsidR="00346A24" w:rsidRDefault="00346A24">
      <w:pPr>
        <w:spacing w:after="20"/>
      </w:pPr>
    </w:p>
    <w:p w14:paraId="369AB8F9" w14:textId="77777777" w:rsidR="00346A24" w:rsidRDefault="00000000">
      <w:pPr>
        <w:pStyle w:val="Heading1"/>
      </w:pPr>
      <w:r>
        <w:t>7. Thực thể dữ liệu đề xuất làm căn cứ ERD</w:t>
      </w:r>
    </w:p>
    <w:p w14:paraId="68B6F555" w14:textId="2B8E1C98" w:rsidR="00346A24" w:rsidRDefault="00346A24">
      <w:pPr>
        <w:spacing w:after="60" w:line="252" w:lineRule="auto"/>
      </w:pPr>
    </w:p>
    <w:tbl>
      <w:tblPr>
        <w:tblStyle w:val="TableGrid"/>
        <w:tblW w:w="0" w:type="auto"/>
        <w:jc w:val="center"/>
        <w:tblLook w:val="04A0" w:firstRow="1" w:lastRow="0" w:firstColumn="1" w:lastColumn="0" w:noHBand="0" w:noVBand="1"/>
      </w:tblPr>
      <w:tblGrid>
        <w:gridCol w:w="3168"/>
        <w:gridCol w:w="7056"/>
      </w:tblGrid>
      <w:tr w:rsidR="00346A24" w14:paraId="159D7402" w14:textId="77777777">
        <w:trPr>
          <w:tblHeader/>
          <w:jc w:val="center"/>
        </w:trPr>
        <w:tc>
          <w:tcPr>
            <w:tcW w:w="3168" w:type="dxa"/>
            <w:shd w:val="clear" w:color="auto" w:fill="D9EAF7"/>
            <w:vAlign w:val="center"/>
          </w:tcPr>
          <w:p w14:paraId="4DEEA5A7" w14:textId="77777777" w:rsidR="00346A24" w:rsidRDefault="00000000">
            <w:r>
              <w:rPr>
                <w:b/>
                <w:sz w:val="15"/>
              </w:rPr>
              <w:t>Thực thể</w:t>
            </w:r>
          </w:p>
        </w:tc>
        <w:tc>
          <w:tcPr>
            <w:tcW w:w="7056" w:type="dxa"/>
            <w:shd w:val="clear" w:color="auto" w:fill="D9EAF7"/>
            <w:vAlign w:val="center"/>
          </w:tcPr>
          <w:p w14:paraId="5755E776" w14:textId="77777777" w:rsidR="00346A24" w:rsidRDefault="00000000">
            <w:r>
              <w:rPr>
                <w:b/>
                <w:sz w:val="15"/>
              </w:rPr>
              <w:t>Trách nhiệm dữ liệu</w:t>
            </w:r>
          </w:p>
        </w:tc>
      </w:tr>
      <w:tr w:rsidR="00346A24" w14:paraId="2C0626F3" w14:textId="77777777">
        <w:trPr>
          <w:jc w:val="center"/>
        </w:trPr>
        <w:tc>
          <w:tcPr>
            <w:tcW w:w="3168" w:type="dxa"/>
            <w:vAlign w:val="center"/>
          </w:tcPr>
          <w:p w14:paraId="547837E8" w14:textId="77777777" w:rsidR="00346A24" w:rsidRDefault="00000000">
            <w:r>
              <w:rPr>
                <w:sz w:val="15"/>
              </w:rPr>
              <w:t>User</w:t>
            </w:r>
          </w:p>
        </w:tc>
        <w:tc>
          <w:tcPr>
            <w:tcW w:w="7056" w:type="dxa"/>
            <w:vAlign w:val="center"/>
          </w:tcPr>
          <w:p w14:paraId="2305AE8D" w14:textId="77777777" w:rsidR="00346A24" w:rsidRDefault="00000000">
            <w:r>
              <w:rPr>
                <w:sz w:val="15"/>
              </w:rPr>
              <w:t>Tài khoản đăng nhập, thông tin xác thực, trạng thái tài khoản và vai trò.</w:t>
            </w:r>
          </w:p>
        </w:tc>
      </w:tr>
      <w:tr w:rsidR="00346A24" w14:paraId="7B92658A" w14:textId="77777777">
        <w:trPr>
          <w:jc w:val="center"/>
        </w:trPr>
        <w:tc>
          <w:tcPr>
            <w:tcW w:w="3168" w:type="dxa"/>
            <w:vAlign w:val="center"/>
          </w:tcPr>
          <w:p w14:paraId="0310F5F3" w14:textId="77777777" w:rsidR="00346A24" w:rsidRDefault="00000000">
            <w:r>
              <w:rPr>
                <w:sz w:val="15"/>
              </w:rPr>
              <w:t>Patient</w:t>
            </w:r>
          </w:p>
        </w:tc>
        <w:tc>
          <w:tcPr>
            <w:tcW w:w="7056" w:type="dxa"/>
            <w:vAlign w:val="center"/>
          </w:tcPr>
          <w:p w14:paraId="3CB80B33" w14:textId="77777777" w:rsidR="00346A24" w:rsidRDefault="00000000">
            <w:r>
              <w:rPr>
                <w:sz w:val="15"/>
              </w:rPr>
              <w:t>Hồ sơ bệnh nhân; có thể chưa liên kết User.</w:t>
            </w:r>
          </w:p>
        </w:tc>
      </w:tr>
      <w:tr w:rsidR="00346A24" w14:paraId="141D5A43" w14:textId="77777777">
        <w:trPr>
          <w:jc w:val="center"/>
        </w:trPr>
        <w:tc>
          <w:tcPr>
            <w:tcW w:w="3168" w:type="dxa"/>
            <w:vAlign w:val="center"/>
          </w:tcPr>
          <w:p w14:paraId="3A4E50F3" w14:textId="77777777" w:rsidR="00346A24" w:rsidRDefault="00000000">
            <w:r>
              <w:rPr>
                <w:sz w:val="15"/>
              </w:rPr>
              <w:t>Doctor</w:t>
            </w:r>
          </w:p>
        </w:tc>
        <w:tc>
          <w:tcPr>
            <w:tcW w:w="7056" w:type="dxa"/>
            <w:vAlign w:val="center"/>
          </w:tcPr>
          <w:p w14:paraId="698450D1" w14:textId="77777777" w:rsidR="00346A24" w:rsidRDefault="00000000">
            <w:r>
              <w:rPr>
                <w:sz w:val="15"/>
              </w:rPr>
              <w:t>Hồ sơ bác sĩ; liên kết User nếu bác sĩ có tài khoản.</w:t>
            </w:r>
          </w:p>
        </w:tc>
      </w:tr>
      <w:tr w:rsidR="00346A24" w14:paraId="425008F4" w14:textId="77777777">
        <w:trPr>
          <w:jc w:val="center"/>
        </w:trPr>
        <w:tc>
          <w:tcPr>
            <w:tcW w:w="3168" w:type="dxa"/>
            <w:vAlign w:val="center"/>
          </w:tcPr>
          <w:p w14:paraId="451C8B3D" w14:textId="77777777" w:rsidR="00346A24" w:rsidRDefault="00000000">
            <w:r>
              <w:rPr>
                <w:sz w:val="15"/>
              </w:rPr>
              <w:t>Specialty</w:t>
            </w:r>
          </w:p>
        </w:tc>
        <w:tc>
          <w:tcPr>
            <w:tcW w:w="7056" w:type="dxa"/>
            <w:vAlign w:val="center"/>
          </w:tcPr>
          <w:p w14:paraId="73168743" w14:textId="77777777" w:rsidR="00346A24" w:rsidRDefault="00000000">
            <w:r>
              <w:rPr>
                <w:sz w:val="15"/>
              </w:rPr>
              <w:t>Danh mục chuyên khoa.</w:t>
            </w:r>
          </w:p>
        </w:tc>
      </w:tr>
      <w:tr w:rsidR="00346A24" w14:paraId="3C550724" w14:textId="77777777">
        <w:trPr>
          <w:jc w:val="center"/>
        </w:trPr>
        <w:tc>
          <w:tcPr>
            <w:tcW w:w="3168" w:type="dxa"/>
            <w:vAlign w:val="center"/>
          </w:tcPr>
          <w:p w14:paraId="13745CF9" w14:textId="77777777" w:rsidR="00346A24" w:rsidRDefault="00000000">
            <w:r>
              <w:rPr>
                <w:sz w:val="15"/>
              </w:rPr>
              <w:t>DoctorSpecialty</w:t>
            </w:r>
          </w:p>
        </w:tc>
        <w:tc>
          <w:tcPr>
            <w:tcW w:w="7056" w:type="dxa"/>
            <w:vAlign w:val="center"/>
          </w:tcPr>
          <w:p w14:paraId="721F783F" w14:textId="77777777" w:rsidR="00346A24" w:rsidRDefault="00000000">
            <w:r>
              <w:rPr>
                <w:sz w:val="15"/>
              </w:rPr>
              <w:t>Bảng liên kết Doctor–Specialty; Doctor N — N Specialty, không giới hạn một Doctor chỉ có một Specialty.</w:t>
            </w:r>
          </w:p>
        </w:tc>
      </w:tr>
      <w:tr w:rsidR="00346A24" w14:paraId="1D6BA5AC" w14:textId="77777777">
        <w:trPr>
          <w:jc w:val="center"/>
        </w:trPr>
        <w:tc>
          <w:tcPr>
            <w:tcW w:w="3168" w:type="dxa"/>
            <w:vAlign w:val="center"/>
          </w:tcPr>
          <w:p w14:paraId="24FFCC77" w14:textId="77777777" w:rsidR="00346A24" w:rsidRDefault="00000000">
            <w:r>
              <w:rPr>
                <w:sz w:val="15"/>
              </w:rPr>
              <w:t>Room</w:t>
            </w:r>
          </w:p>
        </w:tc>
        <w:tc>
          <w:tcPr>
            <w:tcW w:w="7056" w:type="dxa"/>
            <w:vAlign w:val="center"/>
          </w:tcPr>
          <w:p w14:paraId="0453C9A6" w14:textId="77777777" w:rsidR="00346A24" w:rsidRDefault="00000000">
            <w:r>
              <w:rPr>
                <w:sz w:val="15"/>
              </w:rPr>
              <w:t>Phòng khám.</w:t>
            </w:r>
          </w:p>
        </w:tc>
      </w:tr>
      <w:tr w:rsidR="00346A24" w14:paraId="7CC15A61" w14:textId="77777777">
        <w:trPr>
          <w:jc w:val="center"/>
        </w:trPr>
        <w:tc>
          <w:tcPr>
            <w:tcW w:w="3168" w:type="dxa"/>
            <w:vAlign w:val="center"/>
          </w:tcPr>
          <w:p w14:paraId="45BF6C16" w14:textId="77777777" w:rsidR="00346A24" w:rsidRDefault="00000000">
            <w:r>
              <w:rPr>
                <w:sz w:val="15"/>
              </w:rPr>
              <w:t>WorkSchedule</w:t>
            </w:r>
          </w:p>
        </w:tc>
        <w:tc>
          <w:tcPr>
            <w:tcW w:w="7056" w:type="dxa"/>
            <w:vAlign w:val="center"/>
          </w:tcPr>
          <w:p w14:paraId="5BA24F19" w14:textId="77777777" w:rsidR="00346A24" w:rsidRDefault="00000000">
            <w:r>
              <w:rPr>
                <w:sz w:val="15"/>
              </w:rPr>
              <w:t>Ca/ngày làm việc của bác sĩ, gắn Room.</w:t>
            </w:r>
          </w:p>
        </w:tc>
      </w:tr>
      <w:tr w:rsidR="00346A24" w14:paraId="69536E36" w14:textId="77777777">
        <w:trPr>
          <w:jc w:val="center"/>
        </w:trPr>
        <w:tc>
          <w:tcPr>
            <w:tcW w:w="3168" w:type="dxa"/>
            <w:vAlign w:val="center"/>
          </w:tcPr>
          <w:p w14:paraId="20B53573" w14:textId="77777777" w:rsidR="00346A24" w:rsidRDefault="00000000">
            <w:r>
              <w:rPr>
                <w:sz w:val="15"/>
              </w:rPr>
              <w:t>TimeSlot</w:t>
            </w:r>
          </w:p>
        </w:tc>
        <w:tc>
          <w:tcPr>
            <w:tcW w:w="7056" w:type="dxa"/>
            <w:vAlign w:val="center"/>
          </w:tcPr>
          <w:p w14:paraId="62D03A24" w14:textId="77777777" w:rsidR="00346A24" w:rsidRDefault="00000000">
            <w:r>
              <w:rPr>
                <w:sz w:val="15"/>
              </w:rPr>
              <w:t>Khung giờ đặt lịch, sức chứa (capacity mặc định 1) và trạng thái.</w:t>
            </w:r>
          </w:p>
        </w:tc>
      </w:tr>
      <w:tr w:rsidR="00346A24" w14:paraId="3B44E779" w14:textId="77777777">
        <w:trPr>
          <w:jc w:val="center"/>
        </w:trPr>
        <w:tc>
          <w:tcPr>
            <w:tcW w:w="3168" w:type="dxa"/>
            <w:vAlign w:val="center"/>
          </w:tcPr>
          <w:p w14:paraId="40B8067A" w14:textId="77777777" w:rsidR="00346A24" w:rsidRDefault="00000000">
            <w:r>
              <w:rPr>
                <w:sz w:val="15"/>
              </w:rPr>
              <w:t>Appointment</w:t>
            </w:r>
          </w:p>
        </w:tc>
        <w:tc>
          <w:tcPr>
            <w:tcW w:w="7056" w:type="dxa"/>
            <w:vAlign w:val="center"/>
          </w:tcPr>
          <w:p w14:paraId="6EDD4FA2" w14:textId="77777777" w:rsidR="00346A24" w:rsidRDefault="00000000">
            <w:r>
              <w:rPr>
                <w:sz w:val="15"/>
              </w:rPr>
              <w:t>Lịch hẹn dự kiến, Patient, TimeSlot, giờ hẹn và trạng thái. Khi đổi lịch, Appointment mới truy vết được Appointment cũ đã CANCELLED (lý do RESCHEDULED).</w:t>
            </w:r>
          </w:p>
        </w:tc>
      </w:tr>
      <w:tr w:rsidR="00346A24" w14:paraId="5FC3C57A" w14:textId="77777777">
        <w:trPr>
          <w:jc w:val="center"/>
        </w:trPr>
        <w:tc>
          <w:tcPr>
            <w:tcW w:w="3168" w:type="dxa"/>
            <w:vAlign w:val="center"/>
          </w:tcPr>
          <w:p w14:paraId="5D70DCE7" w14:textId="77777777" w:rsidR="00346A24" w:rsidRDefault="00000000">
            <w:r>
              <w:rPr>
                <w:sz w:val="15"/>
              </w:rPr>
              <w:t>AppointmentStatusHistory</w:t>
            </w:r>
          </w:p>
        </w:tc>
        <w:tc>
          <w:tcPr>
            <w:tcW w:w="7056" w:type="dxa"/>
            <w:vAlign w:val="center"/>
          </w:tcPr>
          <w:p w14:paraId="4DD782DA" w14:textId="77777777" w:rsidR="00346A24" w:rsidRDefault="00000000">
            <w:r>
              <w:rPr>
                <w:sz w:val="15"/>
              </w:rPr>
              <w:t>Lịch sử chuyển trạng thái Appointment.</w:t>
            </w:r>
          </w:p>
        </w:tc>
      </w:tr>
      <w:tr w:rsidR="00346A24" w14:paraId="1E4CF04B" w14:textId="77777777">
        <w:trPr>
          <w:jc w:val="center"/>
        </w:trPr>
        <w:tc>
          <w:tcPr>
            <w:tcW w:w="3168" w:type="dxa"/>
            <w:vAlign w:val="center"/>
          </w:tcPr>
          <w:p w14:paraId="747BC2D1" w14:textId="77777777" w:rsidR="00346A24" w:rsidRDefault="00000000">
            <w:r>
              <w:rPr>
                <w:sz w:val="15"/>
              </w:rPr>
              <w:t>AppointmentConfirmationRequest</w:t>
            </w:r>
          </w:p>
        </w:tc>
        <w:tc>
          <w:tcPr>
            <w:tcW w:w="7056" w:type="dxa"/>
            <w:vAlign w:val="center"/>
          </w:tcPr>
          <w:p w14:paraId="4AEDC289" w14:textId="77777777" w:rsidR="00346A24" w:rsidRDefault="00000000">
            <w:r>
              <w:rPr>
                <w:sz w:val="15"/>
              </w:rPr>
              <w:t>Mỗi yêu cầu xác nhận đến khám: Appointment, thời điểm gửi, kênh, phản hồi YES/NO/NO_RESPONSE, thời điểm phản hồi và trạng thái xử lý; gửi được cho Patient chưa có User.</w:t>
            </w:r>
          </w:p>
        </w:tc>
      </w:tr>
      <w:tr w:rsidR="00346A24" w14:paraId="5919DD9C" w14:textId="77777777">
        <w:trPr>
          <w:jc w:val="center"/>
        </w:trPr>
        <w:tc>
          <w:tcPr>
            <w:tcW w:w="3168" w:type="dxa"/>
            <w:vAlign w:val="center"/>
          </w:tcPr>
          <w:p w14:paraId="08AB1DA7" w14:textId="77777777" w:rsidR="00346A24" w:rsidRDefault="00000000">
            <w:r>
              <w:rPr>
                <w:sz w:val="15"/>
              </w:rPr>
              <w:t>Visit</w:t>
            </w:r>
          </w:p>
        </w:tc>
        <w:tc>
          <w:tcPr>
            <w:tcW w:w="7056" w:type="dxa"/>
            <w:vAlign w:val="center"/>
          </w:tcPr>
          <w:p w14:paraId="279D502F" w14:textId="77777777" w:rsidR="00346A24" w:rsidRDefault="00000000">
            <w:r>
              <w:rPr>
                <w:sz w:val="15"/>
              </w:rPr>
              <w:t>Lượt tiếp nhận/khám thực tế; có thể liên kết tối đa một Appointment hoặc là walk-in (không có Appointment); có Doctor tiếp nhận và số thứ tự duy nhất theo ngày và Doctor.</w:t>
            </w:r>
          </w:p>
        </w:tc>
      </w:tr>
      <w:tr w:rsidR="00346A24" w14:paraId="2E2E651D" w14:textId="77777777">
        <w:trPr>
          <w:jc w:val="center"/>
        </w:trPr>
        <w:tc>
          <w:tcPr>
            <w:tcW w:w="3168" w:type="dxa"/>
            <w:vAlign w:val="center"/>
          </w:tcPr>
          <w:p w14:paraId="50578EE6" w14:textId="77777777" w:rsidR="00346A24" w:rsidRDefault="00000000">
            <w:r>
              <w:rPr>
                <w:sz w:val="15"/>
              </w:rPr>
              <w:t>VisitCharge</w:t>
            </w:r>
          </w:p>
        </w:tc>
        <w:tc>
          <w:tcPr>
            <w:tcW w:w="7056" w:type="dxa"/>
            <w:vAlign w:val="center"/>
          </w:tcPr>
          <w:p w14:paraId="4A11F69B" w14:textId="77777777" w:rsidR="00346A24" w:rsidRDefault="00000000">
            <w:r>
              <w:t>Khoản phí phát sinh trực tiếp từ Visit, chủ yếu là phí khám; là một trong hai nguồn của InvoiceDetail.</w:t>
            </w:r>
          </w:p>
        </w:tc>
      </w:tr>
      <w:tr w:rsidR="00346A24" w14:paraId="25B6A310" w14:textId="77777777">
        <w:trPr>
          <w:jc w:val="center"/>
        </w:trPr>
        <w:tc>
          <w:tcPr>
            <w:tcW w:w="3168" w:type="dxa"/>
            <w:vAlign w:val="center"/>
          </w:tcPr>
          <w:p w14:paraId="44E9C3FB" w14:textId="77777777" w:rsidR="00346A24" w:rsidRDefault="00000000">
            <w:r>
              <w:rPr>
                <w:sz w:val="15"/>
              </w:rPr>
              <w:t>MedicalRecord</w:t>
            </w:r>
          </w:p>
        </w:tc>
        <w:tc>
          <w:tcPr>
            <w:tcW w:w="7056" w:type="dxa"/>
            <w:vAlign w:val="center"/>
          </w:tcPr>
          <w:p w14:paraId="571041BC" w14:textId="77777777" w:rsidR="00346A24" w:rsidRDefault="00000000">
            <w:r>
              <w:rPr>
                <w:sz w:val="15"/>
              </w:rPr>
              <w:t>Hồ sơ khám thuộc Visit.</w:t>
            </w:r>
          </w:p>
        </w:tc>
      </w:tr>
      <w:tr w:rsidR="00346A24" w14:paraId="58BE7314" w14:textId="77777777">
        <w:trPr>
          <w:jc w:val="center"/>
        </w:trPr>
        <w:tc>
          <w:tcPr>
            <w:tcW w:w="3168" w:type="dxa"/>
            <w:vAlign w:val="center"/>
          </w:tcPr>
          <w:p w14:paraId="6A9A6784" w14:textId="77777777" w:rsidR="00346A24" w:rsidRDefault="00000000">
            <w:r>
              <w:rPr>
                <w:sz w:val="15"/>
              </w:rPr>
              <w:t>Medicine</w:t>
            </w:r>
          </w:p>
        </w:tc>
        <w:tc>
          <w:tcPr>
            <w:tcW w:w="7056" w:type="dxa"/>
            <w:vAlign w:val="center"/>
          </w:tcPr>
          <w:p w14:paraId="40821077" w14:textId="77777777" w:rsidR="00346A24" w:rsidRDefault="00000000">
            <w:r>
              <w:rPr>
                <w:sz w:val="15"/>
              </w:rPr>
              <w:t>Danh mục thuốc.</w:t>
            </w:r>
          </w:p>
        </w:tc>
      </w:tr>
      <w:tr w:rsidR="00346A24" w14:paraId="694FA682" w14:textId="77777777">
        <w:trPr>
          <w:jc w:val="center"/>
        </w:trPr>
        <w:tc>
          <w:tcPr>
            <w:tcW w:w="3168" w:type="dxa"/>
            <w:vAlign w:val="center"/>
          </w:tcPr>
          <w:p w14:paraId="1D51BBE8" w14:textId="77777777" w:rsidR="00346A24" w:rsidRDefault="00000000">
            <w:r>
              <w:rPr>
                <w:sz w:val="15"/>
              </w:rPr>
              <w:t>Prescription</w:t>
            </w:r>
          </w:p>
        </w:tc>
        <w:tc>
          <w:tcPr>
            <w:tcW w:w="7056" w:type="dxa"/>
            <w:vAlign w:val="center"/>
          </w:tcPr>
          <w:p w14:paraId="63A26D80" w14:textId="77777777" w:rsidR="00346A24" w:rsidRDefault="00000000">
            <w:r>
              <w:rPr>
                <w:sz w:val="15"/>
              </w:rPr>
              <w:t>Đơn thuốc thuộc MedicalRecord.</w:t>
            </w:r>
          </w:p>
        </w:tc>
      </w:tr>
      <w:tr w:rsidR="00346A24" w14:paraId="0D0DF84B" w14:textId="77777777">
        <w:trPr>
          <w:jc w:val="center"/>
        </w:trPr>
        <w:tc>
          <w:tcPr>
            <w:tcW w:w="3168" w:type="dxa"/>
            <w:vAlign w:val="center"/>
          </w:tcPr>
          <w:p w14:paraId="2FB3AF5B" w14:textId="77777777" w:rsidR="00346A24" w:rsidRDefault="00000000">
            <w:r>
              <w:rPr>
                <w:sz w:val="15"/>
              </w:rPr>
              <w:t>PrescriptionDetail</w:t>
            </w:r>
          </w:p>
        </w:tc>
        <w:tc>
          <w:tcPr>
            <w:tcW w:w="7056" w:type="dxa"/>
            <w:vAlign w:val="center"/>
          </w:tcPr>
          <w:p w14:paraId="1B5AFFA4" w14:textId="77777777" w:rsidR="00346A24" w:rsidRDefault="00000000">
            <w:r>
              <w:rPr>
                <w:sz w:val="15"/>
              </w:rPr>
              <w:t>Từng thuốc được kê trong đơn.</w:t>
            </w:r>
          </w:p>
        </w:tc>
      </w:tr>
      <w:tr w:rsidR="00346A24" w14:paraId="7A7B4479" w14:textId="77777777">
        <w:trPr>
          <w:jc w:val="center"/>
        </w:trPr>
        <w:tc>
          <w:tcPr>
            <w:tcW w:w="3168" w:type="dxa"/>
            <w:vAlign w:val="center"/>
          </w:tcPr>
          <w:p w14:paraId="6BFB142F" w14:textId="77777777" w:rsidR="00346A24" w:rsidRDefault="00000000">
            <w:r>
              <w:rPr>
                <w:sz w:val="15"/>
              </w:rPr>
              <w:t>Service</w:t>
            </w:r>
          </w:p>
        </w:tc>
        <w:tc>
          <w:tcPr>
            <w:tcW w:w="7056" w:type="dxa"/>
            <w:vAlign w:val="center"/>
          </w:tcPr>
          <w:p w14:paraId="1A423F18" w14:textId="77777777" w:rsidR="00346A24" w:rsidRDefault="00000000">
            <w:r>
              <w:rPr>
                <w:sz w:val="15"/>
              </w:rPr>
              <w:t>Danh mục dịch vụ và giá hiện hành.</w:t>
            </w:r>
          </w:p>
        </w:tc>
      </w:tr>
      <w:tr w:rsidR="00346A24" w14:paraId="5E58F0E7" w14:textId="77777777">
        <w:trPr>
          <w:jc w:val="center"/>
        </w:trPr>
        <w:tc>
          <w:tcPr>
            <w:tcW w:w="3168" w:type="dxa"/>
            <w:vAlign w:val="center"/>
          </w:tcPr>
          <w:p w14:paraId="65FEBE1B" w14:textId="77777777" w:rsidR="00346A24" w:rsidRDefault="00000000">
            <w:r>
              <w:rPr>
                <w:sz w:val="15"/>
              </w:rPr>
              <w:t>ServiceOrder</w:t>
            </w:r>
          </w:p>
        </w:tc>
        <w:tc>
          <w:tcPr>
            <w:tcW w:w="7056" w:type="dxa"/>
            <w:vAlign w:val="center"/>
          </w:tcPr>
          <w:p w14:paraId="78CFFE3A" w14:textId="77777777" w:rsidR="00346A24" w:rsidRDefault="00000000">
            <w:r>
              <w:rPr>
                <w:sz w:val="15"/>
              </w:rPr>
              <w:t>Nhóm chỉ định dịch vụ thuộc MedicalRecord.</w:t>
            </w:r>
          </w:p>
        </w:tc>
      </w:tr>
      <w:tr w:rsidR="00346A24" w14:paraId="0A00F284" w14:textId="77777777">
        <w:trPr>
          <w:jc w:val="center"/>
        </w:trPr>
        <w:tc>
          <w:tcPr>
            <w:tcW w:w="3168" w:type="dxa"/>
            <w:vAlign w:val="center"/>
          </w:tcPr>
          <w:p w14:paraId="151EB53F" w14:textId="77777777" w:rsidR="00346A24" w:rsidRDefault="00000000">
            <w:r>
              <w:rPr>
                <w:sz w:val="15"/>
              </w:rPr>
              <w:t>ServiceOrderDetail</w:t>
            </w:r>
          </w:p>
        </w:tc>
        <w:tc>
          <w:tcPr>
            <w:tcW w:w="7056" w:type="dxa"/>
            <w:vAlign w:val="center"/>
          </w:tcPr>
          <w:p w14:paraId="561BF7DE" w14:textId="77777777" w:rsidR="00346A24" w:rsidRDefault="00000000">
            <w:r>
              <w:rPr>
                <w:sz w:val="15"/>
              </w:rPr>
              <w:t>Từng dịch vụ được chỉ định, trạng thái và giá áp dụng tại thời điểm phát sinh.</w:t>
            </w:r>
          </w:p>
        </w:tc>
      </w:tr>
      <w:tr w:rsidR="00346A24" w14:paraId="1DB2C6C5" w14:textId="77777777">
        <w:trPr>
          <w:jc w:val="center"/>
        </w:trPr>
        <w:tc>
          <w:tcPr>
            <w:tcW w:w="3168" w:type="dxa"/>
            <w:vAlign w:val="center"/>
          </w:tcPr>
          <w:p w14:paraId="616476E3" w14:textId="77777777" w:rsidR="00346A24" w:rsidRDefault="00000000">
            <w:r>
              <w:rPr>
                <w:sz w:val="15"/>
              </w:rPr>
              <w:t>ServiceResult</w:t>
            </w:r>
          </w:p>
        </w:tc>
        <w:tc>
          <w:tcPr>
            <w:tcW w:w="7056" w:type="dxa"/>
            <w:vAlign w:val="center"/>
          </w:tcPr>
          <w:p w14:paraId="6631C07F" w14:textId="77777777" w:rsidR="00346A24" w:rsidRDefault="00000000">
            <w:r>
              <w:rPr>
                <w:sz w:val="15"/>
              </w:rPr>
              <w:t>Kết quả của ServiceOrderDetail khi cần lưu; mỗi ServiceOrderDetail có tối đa một ServiceResult.</w:t>
            </w:r>
          </w:p>
        </w:tc>
      </w:tr>
      <w:tr w:rsidR="00346A24" w14:paraId="05A1890C" w14:textId="77777777">
        <w:trPr>
          <w:jc w:val="center"/>
        </w:trPr>
        <w:tc>
          <w:tcPr>
            <w:tcW w:w="3168" w:type="dxa"/>
            <w:vAlign w:val="center"/>
          </w:tcPr>
          <w:p w14:paraId="6E8025FE" w14:textId="77777777" w:rsidR="00346A24" w:rsidRDefault="00000000">
            <w:r>
              <w:rPr>
                <w:sz w:val="15"/>
              </w:rPr>
              <w:t>Invoice</w:t>
            </w:r>
          </w:p>
        </w:tc>
        <w:tc>
          <w:tcPr>
            <w:tcW w:w="7056" w:type="dxa"/>
            <w:vAlign w:val="center"/>
          </w:tcPr>
          <w:p w14:paraId="453E647A" w14:textId="77777777" w:rsidR="00346A24" w:rsidRDefault="00000000">
            <w:r>
              <w:rPr>
                <w:sz w:val="15"/>
              </w:rPr>
              <w:t>Hóa đơn chính thuộc Visit (tối đa một Invoice mỗi Visit); trạng thái chứng từ và thanh toán.</w:t>
            </w:r>
          </w:p>
        </w:tc>
      </w:tr>
      <w:tr w:rsidR="00346A24" w14:paraId="258E8580" w14:textId="77777777">
        <w:trPr>
          <w:jc w:val="center"/>
        </w:trPr>
        <w:tc>
          <w:tcPr>
            <w:tcW w:w="3168" w:type="dxa"/>
            <w:vAlign w:val="center"/>
          </w:tcPr>
          <w:p w14:paraId="211333FA" w14:textId="77777777" w:rsidR="00346A24" w:rsidRDefault="00000000">
            <w:r>
              <w:rPr>
                <w:sz w:val="15"/>
              </w:rPr>
              <w:t>InvoiceDetail</w:t>
            </w:r>
          </w:p>
        </w:tc>
        <w:tc>
          <w:tcPr>
            <w:tcW w:w="7056" w:type="dxa"/>
            <w:vAlign w:val="center"/>
          </w:tcPr>
          <w:p w14:paraId="78BDD482" w14:textId="77777777" w:rsidR="00346A24" w:rsidRDefault="00000000">
            <w:r>
              <w:t>Dòng phí có số lượng, đơn giá, thành tiền và đúng một nguồn phí: VisitCharge hoặc ServiceOrderDetail.</w:t>
            </w:r>
          </w:p>
        </w:tc>
      </w:tr>
      <w:tr w:rsidR="00346A24" w14:paraId="2053092D" w14:textId="77777777">
        <w:trPr>
          <w:jc w:val="center"/>
        </w:trPr>
        <w:tc>
          <w:tcPr>
            <w:tcW w:w="3168" w:type="dxa"/>
            <w:vAlign w:val="center"/>
          </w:tcPr>
          <w:p w14:paraId="67A44628" w14:textId="77777777" w:rsidR="00346A24" w:rsidRDefault="00000000">
            <w:r>
              <w:rPr>
                <w:sz w:val="15"/>
              </w:rPr>
              <w:t>Payment</w:t>
            </w:r>
          </w:p>
        </w:tc>
        <w:tc>
          <w:tcPr>
            <w:tcW w:w="7056" w:type="dxa"/>
            <w:vAlign w:val="center"/>
          </w:tcPr>
          <w:p w14:paraId="24245163" w14:textId="77777777" w:rsidR="00346A24" w:rsidRDefault="00000000">
            <w:r>
              <w:rPr>
                <w:sz w:val="15"/>
              </w:rPr>
              <w:t>Mỗi lần thử/giao dịch thanh toán.</w:t>
            </w:r>
          </w:p>
        </w:tc>
      </w:tr>
      <w:tr w:rsidR="00346A24" w14:paraId="6BFDA67F" w14:textId="77777777">
        <w:trPr>
          <w:jc w:val="center"/>
        </w:trPr>
        <w:tc>
          <w:tcPr>
            <w:tcW w:w="3168" w:type="dxa"/>
            <w:vAlign w:val="center"/>
          </w:tcPr>
          <w:p w14:paraId="2C93BE65" w14:textId="77777777" w:rsidR="00346A24" w:rsidRDefault="00000000">
            <w:r>
              <w:rPr>
                <w:sz w:val="15"/>
              </w:rPr>
              <w:t>Refund</w:t>
            </w:r>
          </w:p>
        </w:tc>
        <w:tc>
          <w:tcPr>
            <w:tcW w:w="7056" w:type="dxa"/>
            <w:vAlign w:val="center"/>
          </w:tcPr>
          <w:p w14:paraId="3AFBE143" w14:textId="77777777" w:rsidR="00346A24" w:rsidRDefault="00000000">
            <w:r>
              <w:rPr>
                <w:sz w:val="15"/>
              </w:rPr>
              <w:t>Mỗi lần hoàn tiền, có trạng thái và lý do.</w:t>
            </w:r>
          </w:p>
        </w:tc>
      </w:tr>
      <w:tr w:rsidR="00346A24" w14:paraId="03246FD8" w14:textId="77777777">
        <w:trPr>
          <w:jc w:val="center"/>
        </w:trPr>
        <w:tc>
          <w:tcPr>
            <w:tcW w:w="3168" w:type="dxa"/>
            <w:vAlign w:val="center"/>
          </w:tcPr>
          <w:p w14:paraId="7CE94A32" w14:textId="77777777" w:rsidR="00346A24" w:rsidRDefault="00000000">
            <w:r>
              <w:rPr>
                <w:sz w:val="15"/>
              </w:rPr>
              <w:t>WaitlistEntry</w:t>
            </w:r>
          </w:p>
        </w:tc>
        <w:tc>
          <w:tcPr>
            <w:tcW w:w="7056" w:type="dxa"/>
            <w:vAlign w:val="center"/>
          </w:tcPr>
          <w:p w14:paraId="1CD06E4E" w14:textId="77777777" w:rsidR="00346A24" w:rsidRDefault="00000000">
            <w:r>
              <w:rPr>
                <w:sz w:val="15"/>
              </w:rPr>
              <w:t>Đăng ký chờ cho TimeSlot; không phải Appointment.</w:t>
            </w:r>
          </w:p>
        </w:tc>
      </w:tr>
      <w:tr w:rsidR="00346A24" w14:paraId="5C21AF47" w14:textId="77777777">
        <w:trPr>
          <w:jc w:val="center"/>
        </w:trPr>
        <w:tc>
          <w:tcPr>
            <w:tcW w:w="3168" w:type="dxa"/>
            <w:vAlign w:val="center"/>
          </w:tcPr>
          <w:p w14:paraId="27E36C37" w14:textId="77777777" w:rsidR="00346A24" w:rsidRDefault="00000000">
            <w:r>
              <w:rPr>
                <w:sz w:val="15"/>
              </w:rPr>
              <w:t>Notification</w:t>
            </w:r>
          </w:p>
        </w:tc>
        <w:tc>
          <w:tcPr>
            <w:tcW w:w="7056" w:type="dxa"/>
            <w:vAlign w:val="center"/>
          </w:tcPr>
          <w:p w14:paraId="5ABB3D0B" w14:textId="77777777" w:rsidR="00346A24" w:rsidRDefault="00000000">
            <w:r>
              <w:rPr>
                <w:sz w:val="15"/>
              </w:rPr>
              <w:t>Thông báo gửi đến User hoặc Patient (Patient có thể chưa có User) và trạng thái đọc.</w:t>
            </w:r>
          </w:p>
        </w:tc>
      </w:tr>
      <w:tr w:rsidR="00346A24" w14:paraId="3AC1A938" w14:textId="77777777">
        <w:trPr>
          <w:jc w:val="center"/>
        </w:trPr>
        <w:tc>
          <w:tcPr>
            <w:tcW w:w="3168" w:type="dxa"/>
            <w:vAlign w:val="center"/>
          </w:tcPr>
          <w:p w14:paraId="134E204C" w14:textId="77777777" w:rsidR="00346A24" w:rsidRDefault="00000000">
            <w:r>
              <w:rPr>
                <w:sz w:val="15"/>
              </w:rPr>
              <w:t>AuditLog</w:t>
            </w:r>
          </w:p>
        </w:tc>
        <w:tc>
          <w:tcPr>
            <w:tcW w:w="7056" w:type="dxa"/>
            <w:vAlign w:val="center"/>
          </w:tcPr>
          <w:p w14:paraId="3739AD7F" w14:textId="77777777" w:rsidR="00346A24" w:rsidRDefault="00000000">
            <w:r>
              <w:rPr>
                <w:sz w:val="15"/>
              </w:rPr>
              <w:t>Nhật ký thao tác nhạy cảm.</w:t>
            </w:r>
          </w:p>
        </w:tc>
      </w:tr>
    </w:tbl>
    <w:p w14:paraId="32859925" w14:textId="77777777" w:rsidR="00346A24" w:rsidRDefault="00346A24">
      <w:pPr>
        <w:spacing w:after="20"/>
      </w:pPr>
    </w:p>
    <w:p w14:paraId="4A50E513" w14:textId="77777777" w:rsidR="00346A24" w:rsidRDefault="00000000">
      <w:pPr>
        <w:pStyle w:val="Heading1"/>
      </w:pPr>
      <w:r>
        <w:t>8. Quan hệ cốt lõi cần thể hiện trong ERD</w:t>
      </w:r>
    </w:p>
    <w:p w14:paraId="1C70F26E" w14:textId="77777777" w:rsidR="00346A24" w:rsidRDefault="00000000">
      <w:pPr>
        <w:pStyle w:val="ListBullet"/>
        <w:spacing w:after="20" w:line="240" w:lineRule="auto"/>
      </w:pPr>
      <w:r>
        <w:t>User 1 — 0..1 Patient; Patient 1 — 0..1 User (theo quy tắc liên kết tài khoản trong phạm vi đồ án).</w:t>
      </w:r>
    </w:p>
    <w:p w14:paraId="34112859" w14:textId="77777777" w:rsidR="00346A24" w:rsidRDefault="00000000">
      <w:pPr>
        <w:pStyle w:val="ListBullet"/>
        <w:spacing w:after="20" w:line="240" w:lineRule="auto"/>
      </w:pPr>
      <w:r>
        <w:t>User 1 — 0..1 Doctor nếu bác sĩ dùng tài khoản hệ thống.</w:t>
      </w:r>
    </w:p>
    <w:p w14:paraId="1145B5A0" w14:textId="77777777" w:rsidR="00346A24" w:rsidRDefault="00000000">
      <w:pPr>
        <w:pStyle w:val="ListBullet"/>
        <w:spacing w:after="20" w:line="240" w:lineRule="auto"/>
      </w:pPr>
      <w:r>
        <w:t>Doctor N — N Specialty thông qua DoctorSpecialty; không giới hạn một Doctor chỉ có một Specialty.</w:t>
      </w:r>
    </w:p>
    <w:p w14:paraId="3A55860E" w14:textId="77777777" w:rsidR="00346A24" w:rsidRDefault="00000000">
      <w:pPr>
        <w:pStyle w:val="ListBullet"/>
        <w:spacing w:after="20" w:line="240" w:lineRule="auto"/>
      </w:pPr>
      <w:r>
        <w:t>Doctor 1 — N WorkSchedule; Room 1 — N WorkSchedule; WorkSchedule 1 — N TimeSlot.</w:t>
      </w:r>
    </w:p>
    <w:p w14:paraId="7E049322" w14:textId="77777777" w:rsidR="00346A24" w:rsidRDefault="00000000">
      <w:pPr>
        <w:pStyle w:val="ListBullet"/>
        <w:spacing w:after="20" w:line="240" w:lineRule="auto"/>
      </w:pPr>
      <w:r>
        <w:t>Patient 1 — N Appointment; TimeSlot 1 — N Appointment theo lịch sử, nhưng số Appointment còn hiệu lực không vượt capacity.</w:t>
      </w:r>
    </w:p>
    <w:p w14:paraId="108D8D92" w14:textId="77777777" w:rsidR="00346A24" w:rsidRDefault="00000000">
      <w:pPr>
        <w:pStyle w:val="ListBullet"/>
        <w:spacing w:after="20" w:line="240" w:lineRule="auto"/>
      </w:pPr>
      <w:r>
        <w:t>Appointment 1 — N AppointmentStatusHistory; Appointment 1 — N AppointmentConfirmationRequest; khi đổi lịch, Appointment mới tham chiếu 0..1 Appointment cũ (đã CANCELLED, lý do RESCHEDULED) để truy vết.</w:t>
      </w:r>
    </w:p>
    <w:p w14:paraId="217CC43A" w14:textId="77777777" w:rsidR="00346A24" w:rsidRDefault="00000000">
      <w:pPr>
        <w:pStyle w:val="ListBullet"/>
        <w:spacing w:after="20" w:line="240" w:lineRule="auto"/>
      </w:pPr>
      <w:r>
        <w:lastRenderedPageBreak/>
        <w:t>Patient 1 — N Visit; Doctor 1 — N Visit; Appointment 1 — 0..1 Visit; Visit có thể không có Appointment (walk-in); Visit 1 — N VisitCharge.</w:t>
      </w:r>
    </w:p>
    <w:p w14:paraId="4A80A2A9" w14:textId="77777777" w:rsidR="00346A24" w:rsidRDefault="00000000">
      <w:pPr>
        <w:pStyle w:val="ListBullet"/>
        <w:spacing w:after="20" w:line="240" w:lineRule="auto"/>
      </w:pPr>
      <w:r>
        <w:t>Visit 1 — 0..1 MedicalRecord; MedicalRecord 1 — N Prescription và 1 — N ServiceOrder.</w:t>
      </w:r>
    </w:p>
    <w:p w14:paraId="43ED1313" w14:textId="77777777" w:rsidR="00346A24" w:rsidRDefault="00000000">
      <w:pPr>
        <w:pStyle w:val="ListBullet"/>
        <w:spacing w:after="20" w:line="240" w:lineRule="auto"/>
      </w:pPr>
      <w:r>
        <w:t>Prescription 1 — N PrescriptionDetail.</w:t>
      </w:r>
    </w:p>
    <w:p w14:paraId="79018608" w14:textId="77777777" w:rsidR="00346A24" w:rsidRDefault="00000000">
      <w:pPr>
        <w:pStyle w:val="ListBullet"/>
        <w:spacing w:after="20" w:line="240" w:lineRule="auto"/>
      </w:pPr>
      <w:r>
        <w:t>ServiceOrder 1 — N ServiceOrderDetail; ServiceOrderDetail 1 — 0..1 ServiceResult.</w:t>
      </w:r>
    </w:p>
    <w:p w14:paraId="4A7FE1B5" w14:textId="77777777" w:rsidR="00346A24" w:rsidRDefault="00000000">
      <w:pPr>
        <w:pStyle w:val="ListBullet"/>
        <w:spacing w:after="20" w:line="240" w:lineRule="auto"/>
      </w:pPr>
      <w:r>
        <w:t>Visit 1 — 0..1 Invoice (một Visit có tối đa một Invoice chính).</w:t>
      </w:r>
    </w:p>
    <w:p w14:paraId="2702BFE3" w14:textId="77777777" w:rsidR="00346A24" w:rsidRDefault="00000000">
      <w:pPr>
        <w:pStyle w:val="ListBullet"/>
        <w:spacing w:after="20" w:line="240" w:lineRule="auto"/>
      </w:pPr>
      <w:r>
        <w:t>Invoice 1 — N InvoiceDetail; Invoice 1 — N Payment (chỉ Invoice ISSUED mới được ghi nhận Payment); Payment 1 — N Refund.</w:t>
      </w:r>
    </w:p>
    <w:p w14:paraId="2F8826DB" w14:textId="77777777" w:rsidR="00346A24" w:rsidRDefault="00000000">
      <w:pPr>
        <w:pStyle w:val="ListBullet"/>
        <w:spacing w:after="20" w:line="240" w:lineRule="auto"/>
      </w:pPr>
      <w:r>
        <w:t>InvoiceDetail tham chiếu đúng một trong hai nguồn phí: VisitCharge hoặc ServiceOrderDetail; cần ràng buộc đảm bảo không đồng thời có nhiều nguồn và không thiếu nguồn.</w:t>
      </w:r>
    </w:p>
    <w:p w14:paraId="15476CAA" w14:textId="77777777" w:rsidR="00346A24" w:rsidRDefault="00000000">
      <w:pPr>
        <w:pStyle w:val="ListBullet"/>
        <w:spacing w:after="20" w:line="240" w:lineRule="auto"/>
      </w:pPr>
      <w:r>
        <w:t>Patient/TimeSlot 1 — N WaitlistEntry theo lịch sử đăng ký; WaitlistEntry khi BOOKED liên kết đến Appointment đã tạo.</w:t>
      </w:r>
    </w:p>
    <w:p w14:paraId="702065B6" w14:textId="77777777" w:rsidR="00346A24" w:rsidRDefault="00000000">
      <w:pPr>
        <w:pStyle w:val="ListBullet"/>
        <w:spacing w:after="20" w:line="240" w:lineRule="auto"/>
      </w:pPr>
      <w:r>
        <w:t>User 1 — N Notification; Patient 1 — N Notification; Notification gắn User hoặc Patient (không bắt buộc phải có User, Patient chưa có User vẫn nhận được thông báo); User 1 — N AuditLog (tác nhân SYSTEM không cần User).</w:t>
      </w:r>
    </w:p>
    <w:p w14:paraId="25EADA8D" w14:textId="77777777" w:rsidR="00346A24" w:rsidRDefault="00000000">
      <w:pPr>
        <w:pStyle w:val="Heading1"/>
      </w:pPr>
      <w:r>
        <w:t>9. Quy tắc thiết kế dữ liệu và ràng buộc</w:t>
      </w:r>
    </w:p>
    <w:p w14:paraId="3DCF0833" w14:textId="77777777" w:rsidR="00346A24" w:rsidRDefault="00000000">
      <w:pPr>
        <w:pStyle w:val="ListBullet"/>
        <w:spacing w:after="20" w:line="240" w:lineRule="auto"/>
      </w:pPr>
      <w:r>
        <w:t>Mỗi bảng nghiệp vụ cần khóa chính ổn định; các khóa ngoại phải phản ánh quan hệ ở mục 8.</w:t>
      </w:r>
    </w:p>
    <w:p w14:paraId="4A7A501D" w14:textId="77777777" w:rsidR="00346A24" w:rsidRDefault="00000000">
      <w:pPr>
        <w:pStyle w:val="ListBullet"/>
        <w:spacing w:after="20" w:line="240" w:lineRule="auto"/>
      </w:pPr>
      <w:r>
        <w:t>Email/số điện thoại, mã lịch, mã đơn, mã hóa đơn và mã tham chiếu giao dịch cần quy tắc duy nhất phù hợp.</w:t>
      </w:r>
    </w:p>
    <w:p w14:paraId="51603C3B" w14:textId="77777777" w:rsidR="00346A24" w:rsidRDefault="00000000">
      <w:pPr>
        <w:pStyle w:val="ListBullet"/>
        <w:spacing w:after="20" w:line="240" w:lineRule="auto"/>
      </w:pPr>
      <w:r>
        <w:t>Không dùng xóa cứng với dữ liệu có lịch sử y tế, tài chính hoặc trạng thái lịch hẹn; ưu tiên trạng thái hủy/ngừng hoạt động và lưu dấu vết.</w:t>
      </w:r>
    </w:p>
    <w:p w14:paraId="73F37926" w14:textId="77777777" w:rsidR="00346A24" w:rsidRDefault="00000000">
      <w:pPr>
        <w:pStyle w:val="ListBullet"/>
        <w:spacing w:after="20" w:line="240" w:lineRule="auto"/>
      </w:pPr>
      <w:r>
        <w:t>Giá dịch vụ tại thời điểm lập dòng hóa đơn phải được lưu trên InvoiceDetail để thay đổi bảng giá không làm đổi hóa đơn cũ.</w:t>
      </w:r>
    </w:p>
    <w:p w14:paraId="5E7B9F37" w14:textId="77777777" w:rsidR="00346A24" w:rsidRDefault="00000000">
      <w:pPr>
        <w:pStyle w:val="ListBullet"/>
        <w:spacing w:after="20" w:line="240" w:lineRule="auto"/>
      </w:pPr>
      <w:r>
        <w:t>Appointment–TimeSlot cần kiểm soát đồng thời bằng transaction/locking hoặc cơ chế tương đương; không chỉ dựa vào kiểm tra trên giao diện.</w:t>
      </w:r>
    </w:p>
    <w:p w14:paraId="4797D6EC" w14:textId="77777777" w:rsidR="00346A24" w:rsidRDefault="00000000">
      <w:pPr>
        <w:pStyle w:val="ListBullet"/>
        <w:spacing w:after="20" w:line="240" w:lineRule="auto"/>
      </w:pPr>
      <w:r>
        <w:t>Ràng buộc số lượng: một Appointment có tối đa một Visit đang hoạt động; một Visit có tối đa một MedicalRecord và một Invoice chính; một ServiceOrderDetail có tối đa một ServiceResult; mỗi InvoiceDetail có đúng một nguồn phí (VisitCharge hoặc ServiceOrderDetail).</w:t>
      </w:r>
    </w:p>
    <w:p w14:paraId="271D02B0" w14:textId="77777777" w:rsidR="00346A24" w:rsidRDefault="00000000">
      <w:pPr>
        <w:pStyle w:val="ListBullet"/>
        <w:spacing w:after="20" w:line="240" w:lineRule="auto"/>
      </w:pPr>
      <w:r>
        <w:t>Tác nhân SYSTEM phải ghi nhận được trong AppointmentStatusHistory và AuditLog mà không bắt buộc có User; Notification không bắt buộc có User.</w:t>
      </w:r>
    </w:p>
    <w:p w14:paraId="1EFCE372" w14:textId="77777777" w:rsidR="00346A24" w:rsidRDefault="00000000">
      <w:pPr>
        <w:pStyle w:val="ListBullet"/>
        <w:spacing w:after="20" w:line="240" w:lineRule="auto"/>
      </w:pPr>
      <w:r>
        <w:t>Số thứ tự của Visit phải duy nhất theo ngày và Doctor và được kiểm soát đồng thời khi cấp số; Payment chỉ được tạo cho Invoice ISSUED.</w:t>
      </w:r>
    </w:p>
    <w:p w14:paraId="66AE4728" w14:textId="77777777" w:rsidR="00346A24" w:rsidRDefault="00000000">
      <w:pPr>
        <w:pStyle w:val="ListBullet"/>
        <w:spacing w:after="20" w:line="240" w:lineRule="auto"/>
      </w:pPr>
      <w:r>
        <w:t>Không lưu tổng tiền đã thu/đã hoàn theo cách có thể lệch với Payment/Refund; nếu lưu trạng thái tổng hợp trên Invoice thì phải có quy tắc cập nhật rõ.</w:t>
      </w:r>
    </w:p>
    <w:p w14:paraId="46ECB2F5" w14:textId="77777777" w:rsidR="00346A24" w:rsidRDefault="00000000">
      <w:pPr>
        <w:pStyle w:val="ListBullet"/>
        <w:spacing w:after="20" w:line="240" w:lineRule="auto"/>
      </w:pPr>
      <w:r>
        <w:t>Các trường thời gian lưu theo một chuẩn nhất quán; giao diện hiển thị theo múi giờ địa phương.</w:t>
      </w:r>
    </w:p>
    <w:p w14:paraId="019A2A4A" w14:textId="77777777" w:rsidR="00346A24" w:rsidRDefault="00000000">
      <w:pPr>
        <w:pStyle w:val="ListBullet"/>
        <w:spacing w:after="20" w:line="240" w:lineRule="auto"/>
      </w:pPr>
      <w:r>
        <w:t>MedicalRecord và dữ liệu tài chính là dữ liệu nhạy cảm; giới hạn quyền đọc/sửa theo vai trò và ghi AuditLog cho thay đổi quan trọng.</w:t>
      </w:r>
    </w:p>
    <w:p w14:paraId="6F7DEBAA" w14:textId="77777777" w:rsidR="00346A24" w:rsidRDefault="00346A24">
      <w:pPr>
        <w:spacing w:after="20"/>
      </w:pPr>
    </w:p>
    <w:p w14:paraId="52B10F1C" w14:textId="77777777" w:rsidR="00346A24" w:rsidRDefault="00346A24" w:rsidP="00875AA8">
      <w:pPr>
        <w:pStyle w:val="ListBullet"/>
        <w:numPr>
          <w:ilvl w:val="0"/>
          <w:numId w:val="0"/>
        </w:numPr>
        <w:spacing w:after="20"/>
        <w:ind w:left="360"/>
      </w:pPr>
    </w:p>
    <w:sectPr w:rsidR="00346A24"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6C36E" w14:textId="77777777" w:rsidR="00541E14" w:rsidRDefault="00541E14">
      <w:pPr>
        <w:spacing w:after="0" w:line="240" w:lineRule="auto"/>
      </w:pPr>
      <w:r>
        <w:separator/>
      </w:r>
    </w:p>
  </w:endnote>
  <w:endnote w:type="continuationSeparator" w:id="0">
    <w:p w14:paraId="0A10872F" w14:textId="77777777" w:rsidR="00541E14" w:rsidRDefault="00541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E717" w14:textId="77777777" w:rsidR="00346A24" w:rsidRDefault="00000000">
    <w:pPr>
      <w:pStyle w:val="Footer"/>
      <w:jc w:val="center"/>
    </w:pPr>
    <w:r>
      <w:rPr>
        <w:sz w:val="16"/>
      </w:rPr>
      <w:t>Bản chốt nghiệp vụ trước khi thiết kế CSDL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A6B4" w14:textId="77777777" w:rsidR="00541E14" w:rsidRDefault="00541E14">
      <w:pPr>
        <w:spacing w:after="0" w:line="240" w:lineRule="auto"/>
      </w:pPr>
      <w:r>
        <w:separator/>
      </w:r>
    </w:p>
  </w:footnote>
  <w:footnote w:type="continuationSeparator" w:id="0">
    <w:p w14:paraId="30A95E8D" w14:textId="77777777" w:rsidR="00541E14" w:rsidRDefault="00541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401A7" w14:textId="77777777" w:rsidR="00346A24" w:rsidRDefault="00000000">
    <w:pPr>
      <w:pStyle w:val="Header"/>
      <w:jc w:val="right"/>
    </w:pPr>
    <w:r>
      <w:rPr>
        <w:color w:val="646464"/>
        <w:sz w:val="16"/>
      </w:rPr>
      <w:t>TÀI LIỆU NGHIỆP VỤ — HỆ THỐNG QUẢN LÝ PHÒNG KHÁM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2411278">
    <w:abstractNumId w:val="8"/>
  </w:num>
  <w:num w:numId="2" w16cid:durableId="131485891">
    <w:abstractNumId w:val="6"/>
  </w:num>
  <w:num w:numId="3" w16cid:durableId="1311013545">
    <w:abstractNumId w:val="5"/>
  </w:num>
  <w:num w:numId="4" w16cid:durableId="1152330224">
    <w:abstractNumId w:val="4"/>
  </w:num>
  <w:num w:numId="5" w16cid:durableId="16781251">
    <w:abstractNumId w:val="7"/>
  </w:num>
  <w:num w:numId="6" w16cid:durableId="569462605">
    <w:abstractNumId w:val="3"/>
  </w:num>
  <w:num w:numId="7" w16cid:durableId="2006665662">
    <w:abstractNumId w:val="2"/>
  </w:num>
  <w:num w:numId="8" w16cid:durableId="9258276">
    <w:abstractNumId w:val="1"/>
  </w:num>
  <w:num w:numId="9" w16cid:durableId="156926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24"/>
    <w:rsid w:val="00541E14"/>
    <w:rsid w:val="00875AA8"/>
    <w:rsid w:val="00AA1D8D"/>
    <w:rsid w:val="00B47730"/>
    <w:rsid w:val="00CB0664"/>
    <w:rsid w:val="00F772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F2252"/>
  <w14:defaultImageDpi w14:val="300"/>
  <w15:docId w15:val="{09BCEE11-D99B-4B98-A821-C8CDB65A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12158</Words>
  <Characters>69302</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nghiệp vụ FINAL — Hệ thống quản lý phòng khám (chốt để sang Bước 2)</dc:title>
  <dc:subject>Phạm vi nghiệp vụ và quy tắc đã chốt trước thiết kế CSDL</dc:subject>
  <dc:creator>python-docx</dc:creator>
  <cp:keywords/>
  <dc:description>generated by python-docx</dc:description>
  <cp:lastModifiedBy>Quynh. Cao Huong - CMCU</cp:lastModifiedBy>
  <cp:revision>2</cp:revision>
  <dcterms:created xsi:type="dcterms:W3CDTF">2013-12-23T23:15:00Z</dcterms:created>
  <dcterms:modified xsi:type="dcterms:W3CDTF">2026-10-18T17:03:00Z</dcterms:modified>
  <cp:category/>
</cp:coreProperties>
</file>